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jpg" ContentType="image/png"/>
  <Override PartName="/word/media/image2.jpg" ContentType="image/png"/>
  <Override PartName="/word/media/image3.jpg" ContentType="image/png"/>
  <Override PartName="/word/media/image4.jpg" ContentType="image/png"/>
  <Override PartName="/word/media/image5.jpg" ContentType="image/png"/>
  <Override PartName="/word/media/image6.jpg" ContentType="image/png"/>
  <Override PartName="/word/media/image7.jpg" ContentType="image/png"/>
  <Override PartName="/word/media/image8.jpg" ContentType="image/png"/>
  <Override PartName="/word/media/image9.jpg" ContentType="image/pn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Bài 4: Sự phát triển của Chủ nghĩa xã hội từ sau chiến tranh thế giới thứ hai đến nay</w:t>
      </w:r>
    </w:p>
    <w:p>
      <w:r>
        <w:t>Chỉ từ 400k mua trọn bộ Giáo án Lịch sử 11 Cánh diều bản PPT trình bày khoa học, đẹp mắt (Chỉ 50k cho 1 bài giảng bất kì):</w:t>
      </w:r>
      <w:r>
        <w:br/>
      </w:r>
      <w:r>
        <w:t xml:space="preserve">B1: Gửi phí vào tài khoản </w:t>
      </w:r>
      <w:r>
        <w:t>0711000255837 - NGUYEN THANH TUYEN</w:t>
      </w:r>
      <w:r>
        <w:t xml:space="preserve"> </w:t>
      </w:r>
      <w:r>
        <w:t>- Ngân hàng Vietcombank</w:t>
      </w:r>
      <w:r>
        <w:t xml:space="preserve"> </w:t>
      </w:r>
      <w:r>
        <w:t>(QR)</w:t>
      </w:r>
      <w:r>
        <w:br/>
      </w:r>
      <w:r>
        <w:t>B2: Nhắn tin tới zalo</w:t>
      </w:r>
      <w:r>
        <w:t xml:space="preserve"> </w:t>
      </w:r>
      <w:r>
        <w:t>Vietjack Official - nhấn vào đây</w:t>
      </w:r>
      <w:r>
        <w:t xml:space="preserve"> </w:t>
      </w:r>
      <w:r>
        <w:t>để thông báo và nhận giáo án.</w:t>
      </w:r>
      <w:r>
        <w:br/>
      </w:r>
      <w:r>
        <w:t>Xem thử tài liệu tại đây:</w:t>
      </w:r>
      <w:r>
        <w:t xml:space="preserve"> </w:t>
      </w:r>
      <w:r>
        <w:t>Link tài liệu</w:t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4da66b7539af453f864576c59c927515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1393c0c68ab14b11923722a70c0b36bd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cbea9eb728954bafb7cceafbfc3ff8e8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dee1387e32e44ab8a88e86f93cb4d0b7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76e93736deb64e7097ab36855cdf078a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512daee5fc3b4e52957390d91443800a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9a1b9829d49d4573858905a0cb6e28e7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d38c3659adc9478095fedcb4fafb2ebc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f962100433f9407d9604bdd461fb51bb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>.............................................</w:t>
      </w:r>
      <w:r>
        <w:br/>
      </w:r>
      <w:r>
        <w:t>..............................................</w:t>
      </w:r>
      <w:r>
        <w:br/>
      </w:r>
      <w:r>
        <w:t>..............................................</w:t>
      </w:r>
      <w:r>
        <w:br/>
      </w:r>
      <w:r>
        <w:rPr>
          <w:b/>
        </w:rPr>
        <w:t>Giáo án Lịch sử 11 Bài 4 (Cánh diều): Sự phát triển của chủ nghĩa xã hội từ sau chiến tranh thế giới thứ hai đến nay</w:t>
      </w:r>
      <w:r>
        <w:br/>
      </w:r>
      <w:r>
        <w:rPr>
          <w:b/>
        </w:rPr>
        <w:t>I. MỤC TIÊU</w:t>
      </w:r>
      <w:r>
        <w:br/>
      </w:r>
      <w:r>
        <w:rPr>
          <w:b/>
        </w:rPr>
        <w:t>1. Kiến thức</w:t>
      </w:r>
      <w:r>
        <w:br/>
      </w:r>
      <w:r>
        <w:t>- Nêu được sự phát triển của CNXH ở Đông Âu sau chiến tranh thế giới thứ hai, nêu được sự mở rộng của CNXH ở châu Á và Mĩ latinh.</w:t>
      </w:r>
      <w:r>
        <w:br/>
      </w:r>
      <w:r>
        <w:t>- Giải thích được nguyên nhân dẫn đến sự sụp đổ mô hình CNXH ở LX và Đông Âu</w:t>
      </w:r>
      <w:r>
        <w:br/>
      </w:r>
      <w:r>
        <w:t>- Nêu được nét chính về CNXH từ năm 1991 đến nay.</w:t>
      </w:r>
      <w:r>
        <w:br/>
      </w:r>
      <w:r>
        <w:t>- Nêu được những thành tựu chính và ý nghĩa của công cuộc cải cách, mở cửa ở Trung Quốc.</w:t>
      </w:r>
      <w:r>
        <w:br/>
      </w:r>
      <w:r>
        <w:t>- Có ý thức trân trọng những thành tựu, giá trị của CNXH, sẵn sàng tham gia đóng góp vào công cuộc xây dựng CNXH ở VN.</w:t>
      </w:r>
      <w:r>
        <w:br/>
      </w:r>
      <w:r>
        <w:rPr>
          <w:b/>
        </w:rPr>
        <w:t>2. Năng lực</w:t>
      </w:r>
      <w:r>
        <w:br/>
      </w:r>
      <w:r>
        <w:t>- Góp phần hình thành và bồi dưỡng năng lực tìm hiểu lịch sử: sưu tầm tư liệu lịch sử về sự phát triển của CNXH sau CTTG thứ hai đến nay.</w:t>
      </w:r>
      <w:r>
        <w:br/>
      </w:r>
      <w:r>
        <w:t>- Năng lực nhận thức, tư duy lịch sử: nhận thức sự mở rộng CNXH, giải thích sự sụp đổ CNXH ở Đông Âu...</w:t>
      </w:r>
      <w:r>
        <w:br/>
      </w:r>
      <w:r>
        <w:t>- Năng lực vận dụng kiến thức, kĩ năng: vận dụng kiến thức đã học giải thích sự phát triển của CNXH sau năm 1945 đến nay.</w:t>
      </w:r>
      <w:r>
        <w:br/>
      </w:r>
      <w:r>
        <w:rPr>
          <w:b/>
        </w:rPr>
        <w:t>3. Phẩm chất</w:t>
      </w:r>
      <w:r>
        <w:br/>
      </w:r>
      <w:r>
        <w:t>- Ý thức trân trọng ý nghĩa, thành quả của CNXH, đóng góp vào quá trình xây dựng CNXH ở Việt Nam.</w:t>
      </w:r>
      <w:r>
        <w:br/>
      </w:r>
      <w:r>
        <w:t>- Bồi dưỡng phẩm chất: Khách quan, trung thực, ý thức tìm tòi, khám phá.</w:t>
      </w:r>
      <w:r>
        <w:br/>
      </w:r>
      <w:r>
        <w:rPr>
          <w:b/>
        </w:rPr>
        <w:t>II. THIẾT BỊ DẠY HỌC-HỌC LIỆU</w:t>
      </w:r>
      <w:r>
        <w:br/>
      </w:r>
      <w:r>
        <w:rPr>
          <w:b/>
        </w:rPr>
        <w:t>1. Giáo viên</w:t>
      </w:r>
      <w:r>
        <w:br/>
      </w:r>
      <w:r>
        <w:t>- Giáo án theo định hướng phát triển năng lực HS</w:t>
      </w:r>
      <w:r>
        <w:br/>
      </w:r>
      <w:r>
        <w:t>- Tập bản đồ và tư liệu Lịch sử 11</w:t>
      </w:r>
      <w:r>
        <w:br/>
      </w:r>
      <w:r>
        <w:t>- Bảng phụ, máy tính, phiếu học tập.</w:t>
      </w:r>
      <w:r>
        <w:br/>
      </w:r>
      <w:r>
        <w:rPr>
          <w:b/>
        </w:rPr>
        <w:t>2. Học sinh</w:t>
      </w:r>
      <w:r>
        <w:br/>
      </w:r>
      <w:r>
        <w:t>- Chuẩn bị bài học mới theo sự hướng dẫn của GV ở tiết trước.</w:t>
      </w:r>
      <w:r>
        <w:br/>
      </w:r>
      <w:r>
        <w:rPr>
          <w:b/>
        </w:rPr>
        <w:t>III. TIẾN TRÌNH DẠY HỌC</w:t>
      </w:r>
      <w:r>
        <w:br/>
      </w:r>
      <w:r>
        <w:rPr>
          <w:b/>
        </w:rPr>
        <w:t>1. Hoạt động MỞ ĐẦU</w:t>
      </w:r>
      <w:r>
        <w:br/>
      </w:r>
      <w:r>
        <w:rPr>
          <w:b/>
        </w:rPr>
        <w:t xml:space="preserve">a, Mục tiêu: </w:t>
      </w:r>
      <w:r>
        <w:t>sự phát triển của chủ nghĩa xã hội từ sau năm 1945 đến nay.</w:t>
      </w:r>
      <w:r>
        <w:br/>
      </w:r>
      <w:r>
        <w:rPr>
          <w:b/>
        </w:rPr>
        <w:t xml:space="preserve">b, Nội dung: </w:t>
      </w:r>
      <w:r>
        <w:t>HS dựa vào hiểu biết bản thân trả lời câu hỏi.</w:t>
      </w:r>
      <w:r>
        <w:br/>
      </w:r>
      <w:r>
        <w:rPr>
          <w:b/>
        </w:rPr>
        <w:t xml:space="preserve">c, Sản phẩm: </w:t>
      </w:r>
      <w:r>
        <w:t>Cộng hòa nhân dân Trung Hoa, Cuba.</w:t>
      </w:r>
      <w:r>
        <w:br/>
      </w:r>
      <w:r>
        <w:rPr>
          <w:b/>
        </w:rPr>
        <w:t>d, Tổ chức thực hiện</w:t>
      </w:r>
      <w:r>
        <w:br/>
      </w:r>
      <w:r>
        <w:rPr>
          <w:b/>
        </w:rPr>
        <w:t>Bước 1: Giao nhiệm vụ</w:t>
      </w:r>
      <w:r>
        <w:br/>
      </w:r>
      <w:r>
        <w:rPr>
          <w:b/>
        </w:rPr>
        <w:t>-</w:t>
      </w:r>
      <w:r>
        <w:t xml:space="preserve"> HS suy nghĩ cá nhân và trả lời câu hỏi:</w:t>
      </w:r>
      <w:r>
        <w:br/>
      </w:r>
      <w:r>
        <w:rPr>
          <w:i/>
        </w:rPr>
        <w:t xml:space="preserve">+ </w:t>
      </w:r>
      <w:r>
        <w:rPr>
          <w:i/>
        </w:rPr>
        <w:t>Nhìn những hình ảnh trên em liên tưởng đến đất nước nào? Em biết gì về điểm chung của chế độ chính trị của đất nước này?</w:t>
      </w:r>
      <w:r>
        <w:br/>
      </w:r>
      <w:r>
        <w:rPr>
          <w:b/>
        </w:rPr>
      </w:r>
      <w:r>
        <w:br/>
      </w:r>
      <w:r>
        <w:rPr>
          <w:b/>
        </w:rPr>
        <w:t>.........................................................................</w:t>
      </w:r>
      <w:r>
        <w:br/>
      </w:r>
      <w:r>
        <w:rPr>
          <w:b/>
        </w:rPr>
        <w:t>.........................................................................</w:t>
      </w:r>
      <w:r>
        <w:br/>
      </w:r>
      <w:r>
        <w:rPr>
          <w:b/>
        </w:rPr>
        <w:t>.........................................................................</w:t>
      </w:r>
      <w:r>
        <w:br/>
      </w:r>
      <w:r>
        <w:t>Xem thử và mua tài liệu:</w:t>
      </w:r>
      <w:r>
        <w:br/>
      </w:r>
      <w:r>
        <w:t>Link tài liệu (PPT)</w:t>
      </w:r>
      <w:r>
        <w:br/>
      </w:r>
      <w:r>
        <w:t>Link tài liệu (word)</w:t>
      </w:r>
      <w:r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