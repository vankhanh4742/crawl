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2: Điện trường</w:t>
      </w:r>
    </w:p>
    <w:p>
      <w:r>
        <w:t>Chỉ từ 400k mua trọn bộ Giáo án Vật lí 11 Cánh diều bản PPT trình bày khoa học, đẹp mắt (Chỉ 50k cho 1 bài giảng bất kỳ):</w:t>
      </w:r>
      <w:r>
        <w:br/>
      </w:r>
      <w:r>
        <w:t>B1:</w:t>
      </w:r>
      <w:r>
        <w:t xml:space="preserve"> Gửi phí vào tài khoản </w:t>
      </w:r>
      <w:r>
        <w:t xml:space="preserve">0711000255837 - NGUYEN THANH TUYEN </w:t>
      </w:r>
      <w:r>
        <w:t xml:space="preserve">- Ngân hàng Vietcombank </w:t>
      </w:r>
      <w:r>
        <w:t>(QR)</w:t>
      </w:r>
      <w:r>
        <w:br/>
      </w:r>
      <w:r>
        <w:t>B2:</w:t>
      </w:r>
      <w:r>
        <w:t xml:space="preserve"> Nhắn tin tới zalo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0a04237cca94fafaee7b0fe1519c53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dda409233384498b613af496c90226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6c27c28f5444eb0b7a99c9a3f33828f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dcf9c739af94c86b3d61475a60a0d3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a968c77bb0b41fd9081b042cf5e64a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2dc41e8d0854b4cac3fe766aadc65b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17ec4566dd04028820f7af068182edc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58dc4dc700749fbbbb9bdac8d1a3d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</w:t>
      </w:r>
      <w:r>
        <w:br/>
      </w:r>
      <w:r>
        <w:t>.....................................</w:t>
      </w:r>
      <w:r>
        <w:br/>
      </w:r>
      <w:r>
        <w:t>.....................................</w:t>
      </w:r>
      <w:r>
        <w:br/>
      </w:r>
      <w:r>
        <w:t>Tài liệu gồm 43 trang, trên đây là tóm tắt 8 trang đầu Giáo án điện tử Vật lí 11 Cánh diều Bài 2.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