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TOP 100 đề thi thử THPT Quốc gia 2023 môn Tiếng Anh có đáp án</w:t>
      </w:r>
    </w:p>
    <w:p>
      <w:r>
        <w:t>Chỉ 100k mua trọn bộ Đề thi THPT Quốc gia môn Tiếng Anh bản word có lời giải chi tiết:</w:t>
      </w:r>
      <w:r>
        <w:br/>
      </w:r>
      <w:r>
        <w:t>B1: Gửi phí vào tài khoản</w:t>
      </w:r>
      <w:r>
        <w:t xml:space="preserve"> 0711000255837 - NGUYEN THANH TUYEN </w:t>
      </w:r>
      <w: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t>B2: Nhắn tin tới zalo</w:t>
      </w:r>
      <w:r>
        <w:t xml:space="preserve"> </w:t>
      </w:r>
      <w:r>
        <w:t xml:space="preserve">Vietjack Official - nhấn vào đây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br/>
      </w:r>
      <w:r>
        <w:br/>
      </w:r>
      <w:r>
        <w:br/>
      </w:r>
      <w:r>
        <w:rPr>
          <w:b/>
        </w:rPr>
        <w:t>Đề thi thử THPT Quốc gia 2023 môn Tiếng anh trường THPT số 2 Bảo Thắng (Lào Cai)</w:t>
      </w:r>
      <w:r>
        <w:br/>
      </w:r>
      <w:r>
        <w:rPr>
          <w:b/>
        </w:rPr>
        <w:t>Đề thi thử THPT Quốc gia 2023 môn Tiếng anh trường THPT Hàn Thuyên (Bắc Ninh)</w:t>
      </w:r>
      <w:r>
        <w:br/>
      </w:r>
      <w:r>
        <w:rPr>
          <w:b/>
        </w:rPr>
        <w:t>Đề thi thử THPT Quốc gia 2023 môn Tiếng anh trường THPT Lý Thái Tổ (Bắc Ninh)</w:t>
      </w:r>
      <w:r>
        <w:br/>
      </w:r>
      <w:r>
        <w:rPr>
          <w:b/>
        </w:rPr>
        <w:t>Đề thi thử THPT Quốc gia 2023 môn Tiếng anh trường THPT Hồng Lĩnh (Hà Tĩnh)</w:t>
      </w:r>
      <w:r>
        <w:br/>
      </w:r>
      <w:r>
        <w:br/>
      </w:r>
      <w:r>
        <w:rPr>
          <w:b/>
        </w:rPr>
        <w:t>Đề thi thử THPT Quốc gia 2023 môn Tiếng anh trường THPT Ninh Giang (Hải Dương)</w:t>
      </w:r>
      <w:r>
        <w:br/>
      </w:r>
      <w:r>
        <w:rPr>
          <w:b/>
        </w:rPr>
        <w:t>Đề thi thử THPT Quốc gia 2023 môn Tiếng anh trường chuyên Lam Sơn (Thanh Hóa)</w:t>
      </w:r>
      <w:r>
        <w:br/>
      </w:r>
      <w:r>
        <w:rPr>
          <w:b/>
        </w:rPr>
        <w:t>Đề thi thử THPT Quốc gia 2023 môn Tiếng anh trường THPT Yên Lạc 2 (Vĩnh Phúc)</w:t>
      </w:r>
      <w:r>
        <w:br/>
      </w:r>
      <w:r>
        <w:rPr>
          <w:b/>
        </w:rPr>
        <w:t>Đề thi thử THPT Quốc gia 2023 môn Tiếng anh trường THPT Lê Xoay (Vĩnh Phúc)</w:t>
      </w:r>
      <w:r>
        <w:br/>
      </w:r>
      <w:r>
        <w:rPr>
          <w:b/>
        </w:rPr>
        <w:t>Đề thi thử THPT Quốc gia 2023 môn Tiếng anh trường THPT Hàm Long (Bắc Ninh)</w:t>
      </w:r>
      <w:r>
        <w:br/>
      </w:r>
      <w:r>
        <w:rPr>
          <w:b/>
        </w:rPr>
        <w:t>Đề thi thử THPT Quốc gia 2023 môn Tiếng anh trường THPT Kiến Thụy (Hải Phòng)</w:t>
      </w:r>
      <w:r>
        <w:br/>
      </w:r>
      <w:r>
        <w:rPr>
          <w:b/>
        </w:rPr>
        <w:t>Đề thi thử THPT Quốc gia 2023 môn Tiếng anh Liên trường Quảng Nam</w:t>
      </w:r>
      <w:r>
        <w:br/>
      </w:r>
      <w:r>
        <w:rPr>
          <w:b/>
        </w:rPr>
        <w:t>Đề thi thử THPT Quốc gia 2023 môn Tiếng anh Cụm trường Nam Hưng Yên</w:t>
      </w:r>
      <w:r>
        <w:br/>
      </w:r>
      <w:r>
        <w:br/>
      </w:r>
      <w:r>
        <w:rPr>
          <w:b/>
        </w:rPr>
        <w:t>Đề thi thử Tiếng Anh THPT Quốc gia 2023 sở GD&amp;ĐT Hà Nội</w:t>
      </w:r>
      <w:r>
        <w:br/>
      </w:r>
      <w:r>
        <w:br/>
      </w:r>
      <w:r>
        <w:br/>
      </w:r>
      <w:r>
        <w:br/>
      </w:r>
      <w:r>
        <w:rPr>
          <w:b/>
        </w:rPr>
        <w:t>Đề thi thử Tiếng Anh THPT Quốc gia 2023 sở GD&amp;ĐT Hải Phòng</w:t>
      </w:r>
      <w:r>
        <w:br/>
      </w:r>
      <w:r>
        <w:br/>
      </w:r>
      <w:r>
        <w:t xml:space="preserve"> 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Để xem toàn bộ vui lòng click</w:t>
      </w:r>
      <w:r>
        <w:t xml:space="preserve">: </w:t>
      </w:r>
      <w:r>
        <w:t>Link tài liệu</w:t>
      </w:r>
      <w:r>
        <w:br/>
      </w:r>
      <w:r>
        <w:t>-------------------------------------------------------------</w:t>
      </w:r>
      <w:r>
        <w:br/>
      </w:r>
      <w:r>
        <w:rPr>
          <w:b/>
        </w:rPr>
        <w:t>Đề thi thử THPT Quốc gia 2023 môn Tiếng anh lần 1 trường THPT số 2 Bảo Thắng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6583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a0a2ce8fdf34b808db4075ae5290c2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6583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7059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964ab9b79f8471dbf27b43079256bcc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7059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715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ea66b197a994af7872a4d3dec89182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715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1631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8f6df54b4354abc97ca95e58a67f2a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63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Tiếng anh lần 2 trường THPT Hàn Thuyên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298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5414049197f43b08141755313804c8f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298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1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b6b98a0a43f4d4d91937ace49b5683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10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298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cc90c98940d4715b535b9f913a294bb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298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298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84073c464864112aa9467b4856904d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298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298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7c291aee34249c79d6b82e0568be25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298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 </w:t>
      </w:r>
      <w:r>
        <w:br/>
      </w:r>
      <w:r>
        <w:rPr>
          <w:b/>
        </w:rPr>
        <w:t>Đề thi thử THPT Quốc gia 2023 môn Tiếng anh lần 1 trường THPT Lý Thái Tổ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0109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1c4b0db723a44b597dd444a67770b0c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10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00137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f933a1b133e47808d065066b7f838e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013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00137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ccd0a64b3364aeaa62f17f2dc1fa5f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013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1630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d1bbb078fab4c928f846abe45de837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630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Tiếng anh lần 1 trường THPT Hồng Lĩnh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5842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95fc785f93c4a0e9ac8c24972b314bf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584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5842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b9eac21e0b247af994261fb03f51c1c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584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5842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3ad3b4ab406406c88501ac2ce2f444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584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248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e9d73f90c884669b00c5a94bddd0b1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48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Tham khảo các loạt bài Đề thi THPT Quốc gia khác:</w:t>
      </w:r>
      <w:r>
        <w:br/>
      </w:r>
      <w:r>
        <w:t>TOP 100 đề thi thử THPT Quốc gia 2023 môn Hóa có đáp án</w:t>
      </w:r>
      <w:r>
        <w:br/>
      </w:r>
      <w:r>
        <w:t>TOP 100 đề thi thử THPT Quốc gia 2023 môn Vật lí có đáp án</w:t>
      </w:r>
      <w:r>
        <w:br/>
      </w:r>
      <w:r>
        <w:t>TOP 100 đề thi thử THPT Quốc gia 2023 môn Sinh học có đáp án</w:t>
      </w:r>
      <w:r>
        <w:br/>
      </w:r>
      <w:r>
        <w:t>TOP 182 đề thi thử THPT Quốc gia 2023 môn Lịch sử có đáp án</w:t>
      </w:r>
      <w:r>
        <w:br/>
      </w:r>
      <w:r>
        <w:t>TOP 100 đề thi thử THPT Quốc gia 2023 môn Địa lí có đáp án</w:t>
      </w:r>
      <w:r>
        <w:br/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