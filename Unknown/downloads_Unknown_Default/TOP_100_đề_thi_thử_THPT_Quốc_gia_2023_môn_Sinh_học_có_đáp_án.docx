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TOP 100 đề thi thử THPT Quốc gia 2023 môn Sinh học có đáp án</w:t>
      </w:r>
    </w:p>
    <w:p>
      <w:r>
        <w:t>Chỉ từ 200k mua trọn bộ Đề thi THPT Quốc gia môn Sinh bản word có lời giải chi tiết:</w:t>
      </w:r>
      <w:r>
        <w:br/>
      </w:r>
      <w:r>
        <w:t>B1: Gửi phí vào tài khoản</w:t>
      </w:r>
      <w:r>
        <w:t xml:space="preserve"> 0711000255837 - NGUYEN THANH TUYEN </w:t>
      </w:r>
      <w: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t>B2: Nhắn tin tới zalo</w:t>
      </w:r>
      <w:r>
        <w:t xml:space="preserve"> </w:t>
      </w:r>
      <w:r>
        <w:t xml:space="preserve">Vietjack Official - nhấn vào đây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rPr>
          <w:b/>
        </w:rPr>
        <w:t xml:space="preserve">Đề </w:t>
      </w:r>
      <w:r>
        <w:rPr>
          <w:b/>
        </w:rPr>
        <w:t>thi thử</w:t>
      </w:r>
      <w:r>
        <w:t xml:space="preserve"> </w:t>
      </w:r>
      <w:r>
        <w:rPr>
          <w:b/>
        </w:rPr>
        <w:t>THPT Quốc gia môn Sinh Học năm 2023 có đáp án</w:t>
      </w:r>
      <w:r>
        <w:br/>
      </w:r>
      <w:r>
        <w:rPr>
          <w:b/>
        </w:rPr>
        <w:t>Đề thi thử THPT Quốc gia 2023 môn Sinh học trường THPT Yên Thế (Bắc Giang)</w:t>
      </w:r>
      <w:r>
        <w:br/>
      </w:r>
      <w:r>
        <w:rPr>
          <w:b/>
        </w:rPr>
        <w:t>Đề thi thử THPT Quốc gia 2023 môn Sinh học trường THPT Ninh Giang (Hải Dương)</w:t>
      </w:r>
      <w:r>
        <w:br/>
      </w:r>
      <w:r>
        <w:rPr>
          <w:b/>
        </w:rPr>
        <w:t>Đề thi thử THPT Quốc gia 2023 môn Sinh học trường THPT Hàn Thuyên (Bắc Ninh)</w:t>
      </w:r>
      <w:r>
        <w:br/>
      </w:r>
      <w:r>
        <w:rPr>
          <w:b/>
        </w:rPr>
        <w:t>Đề thi thử THPT Quốc gia 2023 môn Sinh học trường THPT Hàm Long (Bắc Ninh)</w:t>
      </w:r>
      <w:r>
        <w:br/>
      </w:r>
      <w:r>
        <w:br/>
      </w:r>
      <w:r>
        <w:rPr>
          <w:b/>
        </w:rPr>
        <w:t>Đề thi thử THPT Quốc gia 2023 môn Sinh học trường THPT chuyên Lam Sơn (Thanh Hóa)</w:t>
      </w:r>
      <w:r>
        <w:br/>
      </w:r>
      <w:r>
        <w:br/>
      </w:r>
      <w:r>
        <w:br/>
      </w:r>
      <w:r>
        <w:rPr>
          <w:b/>
        </w:rPr>
        <w:t>Đề thi thử THPT Quốc gia 2023 môn Sinh học liên trường THPT Kiến Thụy (Hải Phòng)</w:t>
      </w:r>
      <w:r>
        <w:br/>
      </w:r>
      <w:r>
        <w:rPr>
          <w:b/>
        </w:rPr>
        <w:t>Đề thi thử THPT Quốc gia 2023 môn Sinh học trường THPT Lê Xoay (Vĩnh Phúc)</w:t>
      </w:r>
      <w:r>
        <w:br/>
      </w:r>
      <w:r>
        <w:rPr>
          <w:b/>
        </w:rPr>
        <w:t>Đề thi thử THPT Quốc gia 2023 môn Sinh học trường THPT Lương Đắc Bằng (Thanh Hóa)</w:t>
      </w:r>
      <w:r>
        <w:br/>
      </w:r>
      <w:r>
        <w:rPr>
          <w:b/>
        </w:rPr>
        <w:t>Đề thi thử THPT Quốc gia 2023 môn Sinh học trường THPT Như Xuân (Thanh Hóa)</w:t>
      </w:r>
      <w:r>
        <w:br/>
      </w:r>
      <w:r>
        <w:rPr>
          <w:b/>
        </w:rPr>
        <w:t>Đề thi thử THPT Quốc gia 2023 môn Sinh học trường THPT Chuyên Trần Phú (Hải Phòng)</w:t>
      </w:r>
      <w:r>
        <w:br/>
      </w:r>
      <w:r>
        <w:rPr>
          <w:b/>
        </w:rPr>
        <w:t>Đề thi thử THPT Quốc gia 2023 môn Sinh học trường THPT Triệu Sơn 1 (Thanh Hóa)</w:t>
      </w:r>
      <w:r>
        <w:br/>
      </w:r>
      <w:r>
        <w:rPr>
          <w:b/>
        </w:rPr>
        <w:t>Đề thi thử Sinh học THPT Quốc gia 2023 sở GD&amp;ĐT Hải Phòng</w:t>
      </w:r>
      <w:r>
        <w:br/>
      </w:r>
      <w:r>
        <w:br/>
      </w:r>
      <w:r>
        <w:rPr>
          <w:b/>
        </w:rPr>
        <w:t>Đề thi thử Sinh học THPT Quốc gia 2023 sở GD&amp;ĐT Hà Nội</w:t>
      </w:r>
      <w:r>
        <w:br/>
      </w:r>
      <w:r>
        <w:t xml:space="preserve"> </w:t>
      </w:r>
      <w:r>
        <w:br/>
      </w:r>
      <w:r>
        <w:t xml:space="preserve">Để xem trọn bộ đề thi vui lòng click: </w:t>
      </w:r>
      <w:r>
        <w:t>Link tài liệu</w:t>
      </w:r>
      <w:r>
        <w:br/>
      </w:r>
      <w:r>
        <w:t>--------------------------------------------------------------------</w:t>
      </w:r>
      <w:r>
        <w:br/>
      </w:r>
      <w:r>
        <w:rPr>
          <w:b/>
        </w:rPr>
        <w:t>Đề thi thử THPT Quốc gia 2023 môn Sinh học lần 1 trường THPT Yên Thế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953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4a12bb245594dc4a15d51d67ed33c4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953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96327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85cc36e16c1421d8c039ff855b800a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9632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953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c54d013d81e4b9ca9e6c99cefc2b58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953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96327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acae5f91fa04b67bbd92aea419b6a2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9632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Sinh học lần 1 trường THPT Hàm Long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13472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c3463138ce54addbb438e0206f64c5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1347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70622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9b558502a464f1f8850125de6d7516c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062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715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ea313e6c3c34f0a9b75ce1dcf75213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15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17062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1a568bb0f85487ea64becef899915b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062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486727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d2c2faffb18422d87f1eb84c4d4495b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672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Sinh học lần 1 trường THPT Ninh Giang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99172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3a2bcf233b742f99a21ca81c386c20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9917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0393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d3c1bd1ae08476c8de289af20c302e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393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0393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2b4af00b79c429bb342f5b173a12c9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393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02982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d81f84dd2dc4baa9beaf73cc19b511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298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Tham khảo các loạt bài Đề thi THPT Quốc gia khác:</w:t>
      </w:r>
      <w:r>
        <w:br/>
      </w:r>
      <w:r>
        <w:t>TOP 182 đề thi thử THPT Quốc gia 2023 môn Lịch sử có đáp án</w:t>
      </w:r>
      <w:r>
        <w:br/>
      </w:r>
      <w:r>
        <w:t>TOP 100 đề thi thử THPT Quốc gia 2023 môn Địa lí có đáp án</w:t>
      </w:r>
      <w:r>
        <w:br/>
      </w:r>
      <w:r>
        <w:t>TOP 100 đề thi thử THPT Quốc gia 2023 môn GDCD có đáp án</w:t>
      </w:r>
      <w:r>
        <w:br/>
      </w:r>
      <w:r>
        <w:t>TOP 100 đề thi thử THPT Quốc gia 2023 môn Toán có đáp án</w:t>
      </w:r>
      <w:r>
        <w:br/>
      </w:r>
      <w:r>
        <w:t>TOP 100 đề thi thử THPT Quốc gia 2023 môn Ngữ Văn có đáp án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