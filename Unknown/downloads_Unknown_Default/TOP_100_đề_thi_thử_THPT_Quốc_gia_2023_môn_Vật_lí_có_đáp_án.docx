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TOP 100 đề thi thử THPT Quốc gia 2023 môn Vật lí có đáp án</w:t>
      </w:r>
    </w:p>
    <w:p>
      <w:r>
        <w:t>Chỉ 100k mua trọn bộ Đề thi THPT Quốc gia môn Vật lí bản word có lời giải chi tiết:</w:t>
      </w:r>
      <w:r>
        <w:br/>
      </w:r>
      <w:r>
        <w:t>B1: Gửi phí vào tài khoản</w:t>
      </w:r>
      <w:r>
        <w:t xml:space="preserve"> 0711000255837 - NGUYEN THANH TUYEN </w:t>
      </w:r>
      <w: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t>B2: Nhắn tin tới zalo</w:t>
      </w:r>
      <w:r>
        <w:t xml:space="preserve"> </w:t>
      </w:r>
      <w:r>
        <w:t xml:space="preserve">Vietjack Official - nhấn vào đây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rPr>
          <w:b/>
        </w:rPr>
        <w:t>Đề thi thử THPT Quốc gia 2023 môn Vật lí trường THPT Hàm Long (Bắc Ninh)</w:t>
      </w:r>
      <w:r>
        <w:br/>
      </w:r>
      <w:r>
        <w:rPr>
          <w:b/>
        </w:rPr>
        <w:t>Đề thi thử THPT Quốc gia 2023 môn Vật lí trường chuyên Phan Bội Châu (Nghệ An)</w:t>
      </w:r>
      <w:r>
        <w:br/>
      </w:r>
      <w:r>
        <w:rPr>
          <w:b/>
        </w:rPr>
        <w:t>Đề thi thử THPT Quốc gia 2023 môn Vật lí trường THPT Hàn Thuyên (Bắc Ninh)</w:t>
      </w:r>
      <w:r>
        <w:br/>
      </w:r>
      <w:r>
        <w:rPr>
          <w:b/>
        </w:rPr>
        <w:t>Đề thi thử THPT Quốc gia 2023 môn Vật lí trường THPT Ninh Giang (Hải Dương)</w:t>
      </w:r>
      <w:r>
        <w:br/>
      </w:r>
      <w:r>
        <w:rPr>
          <w:b/>
        </w:rPr>
        <w:t>Đề thi thử THPT Quốc gia 2023 môn Vật lí trường THPT Yên Thế (Bắc Giang)</w:t>
      </w:r>
      <w:r>
        <w:br/>
      </w:r>
      <w:r>
        <w:rPr>
          <w:b/>
        </w:rPr>
        <w:t>Đề thi thử THPT Quốc gia 2023 môn Vật lí trường THPT Lê Xoay (Vĩnh Phúc)</w:t>
      </w:r>
      <w:r>
        <w:br/>
      </w:r>
      <w:r>
        <w:rPr>
          <w:b/>
        </w:rPr>
        <w:t>Đề thi thử THPT Quốc gia 2023 môn Vật lí trường THPT Hồng Lĩnh (Hà Tĩnh)</w:t>
      </w:r>
      <w:r>
        <w:br/>
      </w:r>
      <w:r>
        <w:rPr>
          <w:b/>
        </w:rPr>
        <w:t>Đề thi thử THPT Quốc gia 2023 môn Vật lí trường THPT Bình Chiểu (Tp. Hồ Chí Minh)</w:t>
      </w:r>
      <w:r>
        <w:br/>
      </w:r>
      <w:r>
        <w:rPr>
          <w:b/>
        </w:rPr>
        <w:t>Đề thi thử THPT Quốc gia 2023 môn Vật lí trường THPT Phan Huy Chú (Hà Nội)</w:t>
      </w:r>
      <w:r>
        <w:br/>
      </w:r>
      <w:r>
        <w:rPr>
          <w:b/>
        </w:rPr>
        <w:t>Đề thi thử THPT Quốc gia 2023 môn Vật lí trường THPT Marie Curie (Tp. Hồ Chí Minh)</w:t>
      </w:r>
      <w:r>
        <w:br/>
      </w:r>
      <w:r>
        <w:rPr>
          <w:b/>
        </w:rPr>
        <w:t>Đề thi thử Vật lí THPT Quốc gia 2023 sở GD&amp;ĐT Hà Nội</w:t>
      </w:r>
      <w:r>
        <w:br/>
      </w:r>
      <w:r>
        <w:br/>
      </w:r>
      <w:r>
        <w:rPr>
          <w:b/>
        </w:rPr>
        <w:t>Đề thi thử Vật lí THPT Quốc gia 2023 sở GD&amp;ĐT Hải Phòng</w:t>
      </w:r>
      <w:r>
        <w:br/>
      </w:r>
      <w:r>
        <w:rPr>
          <w:b/>
        </w:rPr>
        <w:t>Đề thi thử Vật lí THPT Quốc gia 2023 sở GD&amp;ĐT Bắc Giang</w:t>
      </w:r>
      <w:r>
        <w:br/>
      </w:r>
      <w:r>
        <w:rPr>
          <w:b/>
        </w:rPr>
        <w:t>Đề thi thử Vật lí THPT Quốc gia 2023 sở GD&amp;ĐT Thái Nguyên</w:t>
      </w:r>
      <w:r>
        <w:br/>
      </w:r>
      <w:r>
        <w:rPr>
          <w:b/>
        </w:rPr>
        <w:t>Đề thi thử Vật lí THPT Quốc gia 2023 sở GD&amp;ĐT Bắc Ninh</w:t>
      </w:r>
      <w:r>
        <w:br/>
      </w:r>
      <w:r>
        <w:br/>
      </w:r>
      <w:r>
        <w:rPr>
          <w:b/>
        </w:rPr>
        <w:t xml:space="preserve">Để xem toàn bộ vui lòng click: </w:t>
      </w:r>
      <w:r>
        <w:t>Link tài liệu</w:t>
      </w:r>
      <w:r>
        <w:br/>
      </w:r>
      <w:r>
        <w:t>--------------------------------------------------------------------</w:t>
      </w:r>
      <w:r>
        <w:br/>
      </w:r>
      <w:r>
        <w:br/>
      </w:r>
      <w:r>
        <w:rPr>
          <w:b/>
        </w:rPr>
        <w:t>Đề thi thử THPT Quốc gia 2023 môn Vật lí lần 1 trường THPT Ninh Giang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393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e95e39b7aa249c998ce88526b322cc9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393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489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0786d64cc89482592090d480644951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48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87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4941de1e91d443fb9eee0064d1ade5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87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1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20b94620d214b738215714ed63a5ce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10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Vật lí lần 1 trường THPT Hàm Long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8305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4eec31508f543588ffabe8b118b1a5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305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822007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91170eaedae42b6973061e3ab89a24c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200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8286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0d243e3b32745ae9a4292cb8f2f9f6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86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80390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1cdf0da38dd470ea0bcd4db6a8f3a9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0390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049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e4fda3be2fd46fba686fecf0b0c909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 </w:t>
      </w:r>
      <w:r>
        <w:br/>
      </w:r>
      <w:r>
        <w:rPr>
          <w:b/>
        </w:rPr>
        <w:t>Đề thi thử THPT Quốc gia 2023 môn Vật lí lần 1 trường THPT Hàn Thuyên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706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2be967610ea413faabbe9fef92b1585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061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82992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dc2ae6856ef4c7fa5c8549fa94598d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8299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79182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2333c8b6bfb42e49ec35fa9ecef3ad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918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79182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6bee7cf817844d29f919e7b0789131f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918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Tham khảo các loạt bài Đề thi THPT Quốc gia khác:</w:t>
      </w:r>
      <w:r>
        <w:br/>
      </w:r>
      <w:r>
        <w:t>TOP 100 đề thi thử THPT Quốc gia 2023 môn Sinh học có đáp án</w:t>
      </w:r>
      <w:r>
        <w:br/>
      </w:r>
      <w:r>
        <w:t>TOP 182 đề thi thử THPT Quốc gia 2023 môn Lịch sử có đáp án</w:t>
      </w:r>
      <w:r>
        <w:br/>
      </w:r>
      <w:r>
        <w:t>TOP 100 đề thi thử THPT Quốc gia 2023 môn Địa lí có đáp án</w:t>
      </w:r>
      <w:r>
        <w:br/>
      </w:r>
      <w:r>
        <w:t>TOP 100 đề thi thử THPT Quốc gia 2023 môn GDCD có đáp án</w:t>
      </w:r>
      <w:r>
        <w:br/>
      </w:r>
      <w:r>
        <w:t>TOP 100 đề thi thử THPT Quốc gia 2023 môn Toán có đáp án</w:t>
      </w:r>
      <w:r>
        <w:br/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