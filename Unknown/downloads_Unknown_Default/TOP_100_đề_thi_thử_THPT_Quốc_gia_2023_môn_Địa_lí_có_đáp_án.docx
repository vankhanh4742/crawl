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TOP 100 đề thi thử THPT Quốc gia 2023 môn Địa lí có đáp án</w:t>
      </w:r>
    </w:p>
    <w:p>
      <w:r>
        <w:t>Chỉ 200k mua trọn bộ Đề thi THPT Quốc gia môn Địa lí bản word có lời giải chi tiết:</w:t>
      </w:r>
      <w:r>
        <w:br/>
      </w:r>
      <w:r>
        <w:t>B1: Gửi phí vào tài khoản</w:t>
      </w:r>
      <w:r>
        <w:t xml:space="preserve"> 0711000255837 - NGUYEN THANH TUYEN </w:t>
      </w:r>
      <w: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t>B2: Nhắn tin tới zalo</w:t>
      </w:r>
      <w:r>
        <w:t xml:space="preserve"> </w:t>
      </w:r>
      <w:r>
        <w:t xml:space="preserve">Vietjack Official - nhấn vào đây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rPr>
          <w:b/>
        </w:rPr>
        <w:t xml:space="preserve">Đề </w:t>
      </w:r>
      <w:r>
        <w:rPr>
          <w:b/>
        </w:rPr>
        <w:t>thi thử</w:t>
      </w:r>
      <w:r>
        <w:t xml:space="preserve"> </w:t>
      </w:r>
      <w:r>
        <w:rPr>
          <w:b/>
        </w:rPr>
        <w:t>THPT Quốc gia môn Địa lí năm 2023 có đáp án</w:t>
      </w:r>
      <w:r>
        <w:br/>
      </w:r>
      <w:r>
        <w:rPr>
          <w:b/>
        </w:rPr>
        <w:t>Đề thi thử THPT Quốc gia 2023 môn Địa lí trường THPT Ninh Giang (Hải Dương)</w:t>
      </w:r>
      <w:r>
        <w:br/>
      </w:r>
      <w:r>
        <w:br/>
      </w:r>
      <w:r>
        <w:rPr>
          <w:b/>
        </w:rPr>
        <w:t>Đề thi thử THPT Quốc gia 2023 môn Địa lí trường THPT Hồng Lĩnh (Hà Tĩnh)</w:t>
      </w:r>
      <w:r>
        <w:br/>
      </w:r>
      <w:r>
        <w:rPr>
          <w:b/>
        </w:rPr>
        <w:t>Đề thi thử THPT Quốc gia 2023 môn Địa lí trường THPT Thuận Thành (Bắc Ninh)</w:t>
      </w:r>
      <w:r>
        <w:br/>
      </w:r>
      <w:r>
        <w:rPr>
          <w:b/>
        </w:rPr>
        <w:t>Đề thi thử THPT Quốc gia 2023 môn Địa lí trường THPT Hàn Thuyên (Bắc Ninh)</w:t>
      </w:r>
      <w:r>
        <w:br/>
      </w:r>
      <w:r>
        <w:rPr>
          <w:b/>
        </w:rPr>
        <w:t>Đề thi thử THPT Quốc gia 2023 môn Địa lí trường THPT Kiến Thụy (Hải Phòng)</w:t>
      </w:r>
      <w:r>
        <w:br/>
      </w:r>
      <w:r>
        <w:rPr>
          <w:b/>
        </w:rPr>
        <w:t>Đề thi thử THPT Quốc gia 2023 môn Địa lí trường THPT chuyên Lam Sơn (Thanh Hóa)</w:t>
      </w:r>
      <w:r>
        <w:br/>
      </w:r>
      <w:r>
        <w:rPr>
          <w:b/>
        </w:rPr>
        <w:t>Đề thi thử THPT Quốc gia 2023 môn Địa lí trường THPT Yên Thế (Bắc Giang)</w:t>
      </w:r>
      <w:r>
        <w:br/>
      </w:r>
      <w:r>
        <w:rPr>
          <w:b/>
        </w:rPr>
        <w:t>Đề thi thử THPT Quốc gia 2023 môn Địa lí trường THPT Hàm Long (Bắc Ninh)</w:t>
      </w:r>
      <w:r>
        <w:br/>
      </w:r>
      <w:r>
        <w:rPr>
          <w:b/>
        </w:rPr>
        <w:t>Đề thi thử THPT Quốc gia 2023 môn Địa lí trường THPT Yên Lạc (Vĩnh Phúc)</w:t>
      </w:r>
      <w:r>
        <w:br/>
      </w:r>
      <w:r>
        <w:rPr>
          <w:b/>
        </w:rPr>
        <w:t>Đề thi thử THPT Quốc gia 2023 môn Địa lí trường THPT Lê Xoay (Vĩnh Phúc)</w:t>
      </w:r>
      <w:r>
        <w:br/>
      </w:r>
      <w:r>
        <w:rPr>
          <w:b/>
        </w:rPr>
        <w:t>Đề thi thử THPT Quốc gia 2023 môn Địa lí trường THPT Cụm liên trường Quảng Nam</w:t>
      </w:r>
      <w:r>
        <w:br/>
      </w:r>
      <w:r>
        <w:rPr>
          <w:b/>
        </w:rPr>
        <w:t>Đề thi thử Địa lí THPT Quốc gia 2023 sở GD&amp;ĐT Thừa Thiên Huế</w:t>
      </w:r>
      <w:r>
        <w:br/>
      </w:r>
      <w:r>
        <w:br/>
      </w:r>
      <w:r>
        <w:rPr>
          <w:b/>
        </w:rPr>
        <w:t>Đề thi thử Địa lí THPT Quốc gia 2023 sở GD&amp;ĐT Hải Phòng</w:t>
      </w:r>
      <w:r>
        <w:br/>
      </w:r>
      <w:r>
        <w:br/>
      </w:r>
      <w:r>
        <w:br/>
      </w:r>
      <w:r>
        <w:rPr>
          <w:b/>
        </w:rPr>
        <w:t>Đề thi thử Địa lí THPT Quốc gia 2023 sở GD&amp;ĐT Hà Nội</w:t>
      </w:r>
      <w:r>
        <w:br/>
      </w:r>
      <w:r>
        <w:br/>
      </w:r>
      <w:r>
        <w:br/>
      </w:r>
      <w:r>
        <w:br/>
      </w:r>
      <w:r>
        <w:rPr>
          <w:b/>
        </w:rPr>
        <w:t>Đề thi thử Địa lí THPT Quốc gia 2023 sở GD&amp;ĐT Bắc Ninh</w:t>
      </w:r>
      <w:r>
        <w:br/>
      </w:r>
      <w:r>
        <w:t xml:space="preserve">Để xem trọn bộ đề thi vui lòng click: </w:t>
      </w:r>
      <w:r>
        <w:t>Link tài liệu</w:t>
      </w:r>
      <w:r>
        <w:br/>
      </w:r>
      <w:r>
        <w:t>--------------------------------------------------------------------</w:t>
      </w:r>
      <w:r>
        <w:br/>
      </w:r>
      <w:r>
        <w:rPr>
          <w:b/>
        </w:rPr>
        <w:t>Đề thi thử THPT Quốc gia 2023 môn Địa lần 1 trường THPT Thuận Thành</w:t>
      </w:r>
      <w:r>
        <w:br/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90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07ef5f0a574464fbb30bd8a977ba7d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06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9631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e64ce12a54146cabd3a19a09a4888d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63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91552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26487e9439c4cba84d57df80813bf4c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155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9631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554e34b65ee48849f02bdd61f22615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63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Địa lần 2 trường THPT Hàn Thuyên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013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f4dafb3a7274499919c10cede59a65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013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6d501230ca446ffb2e0506f656603a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013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bc65950968d407ebc4fa5d200e95ead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013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ecd843f177248e79a7938f49f24b68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Địa lần 1 trường THPT Ninh Giang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172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1e111a78c8043ce95d21eb021f72aa6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1727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0127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8abde5364c442af8e1b15258770770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0127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905000" cy="102679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04c71760c6d4eddbcc5d6fa47ac8c48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679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0774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b3897cd026946fba806932fb9cc57a0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774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Tham khảo các loạt bài Đề thi THPT Quốc gia khác:</w:t>
      </w:r>
      <w:r>
        <w:br/>
      </w:r>
      <w:r>
        <w:t>TOP 100 đề thi thử THPT Quốc gia 2023 môn GDCD có đáp án</w:t>
      </w:r>
      <w:r>
        <w:br/>
      </w:r>
      <w:r>
        <w:t>TOP 100 đề thi thử THPT Quốc gia 2023 môn Toán có đáp án</w:t>
      </w:r>
      <w:r>
        <w:br/>
      </w:r>
      <w:r>
        <w:t>TOP 100 đề thi thử THPT Quốc gia 2023 môn Ngữ Văn có đáp án</w:t>
      </w:r>
      <w:r>
        <w:br/>
      </w:r>
      <w:r>
        <w:t>TOP 100 đề thi thử THPT Quốc gia 2023 môn Tiếng Anh có đáp án</w:t>
      </w:r>
      <w:r>
        <w:br/>
      </w:r>
      <w:r>
        <w:t>TOP 100 đề thi thử THPT Quốc gia 2023 môn Hóa có đáp án</w:t>
      </w:r>
      <w:r>
        <w:br/>
      </w:r>
      <w:r>
        <w:br/>
      </w:r>
      <w:r>
        <w:br/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