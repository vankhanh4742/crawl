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16: Hàm số bậc hai</w:t>
      </w:r>
    </w:p>
    <w:p>
      <w:r>
        <w:rPr>
          <w:b/>
        </w:rPr>
        <w:t xml:space="preserve">Giải bài tập Toán 10 Bài 16: Hàm số bậc hai </w:t>
      </w:r>
      <w:r>
        <w:br/>
      </w:r>
      <w:r>
        <w:rPr>
          <w:b/>
        </w:rPr>
        <w:t>A. Các câu hỏi trong bài</w:t>
      </w:r>
      <w:r>
        <w:br/>
      </w:r>
      <w:r>
        <w:rPr>
          <w:b/>
        </w:rPr>
        <w:t xml:space="preserve">Giải </w:t>
      </w:r>
      <w:r>
        <w:rPr>
          <w:b/>
        </w:rPr>
        <w:t>Toán 10</w:t>
      </w:r>
      <w:r>
        <w:rPr>
          <w:b/>
        </w:rPr>
        <w:t xml:space="preserve"> </w:t>
      </w:r>
      <w:r>
        <w:rPr>
          <w:b/>
        </w:rPr>
        <w:t>trang 11</w:t>
      </w:r>
      <w:r>
        <w:rPr>
          <w:b/>
        </w:rPr>
        <w:t xml:space="preserve"> </w:t>
      </w:r>
      <w:r>
        <w:rPr>
          <w:b/>
        </w:rPr>
        <w:t>Tập 2</w:t>
      </w:r>
      <w:r>
        <w:br/>
      </w:r>
      <w:r>
        <w:rPr>
          <w:b/>
        </w:rPr>
        <w:t xml:space="preserve">Mở đầu trang 11 </w:t>
      </w:r>
      <w:r>
        <w:rPr>
          <w:b/>
        </w:rPr>
        <w:t>Toán 10 Tập 2</w:t>
      </w:r>
      <w:r>
        <w:rPr>
          <w:b/>
        </w:rPr>
        <w:t xml:space="preserve">: </w:t>
      </w:r>
      <w:r>
        <w:t xml:space="preserve">Bác Việt có một tấm lưới hình chữ nhật dài 20 m. Bác muốn dùng tấm lưới này rào chắn ba mặt áp bên bờ tường của khu vườn nhà mình thành một mảnh đất hình chữ nhật để trồng rau. </w:t>
      </w:r>
      <w:r>
        <w:br/>
      </w:r>
      <w:r>
        <w:drawing>
          <wp:inline xmlns:a="http://schemas.openxmlformats.org/drawingml/2006/main" xmlns:pic="http://schemas.openxmlformats.org/drawingml/2006/picture">
            <wp:extent cx="3686175" cy="3562350"/>
            <wp:docPr id="1" name="Picture 1"/>
            <wp:cNvGraphicFramePr>
              <a:graphicFrameLocks noChangeAspect="1"/>
            </wp:cNvGraphicFramePr>
            <a:graphic>
              <a:graphicData uri="http://schemas.openxmlformats.org/drawingml/2006/picture">
                <pic:pic>
                  <pic:nvPicPr>
                    <pic:cNvPr id="0" name="temp_inline_bcd16b3fd33c4f62a189b5908ebd89d7.jpg"/>
                    <pic:cNvPicPr/>
                  </pic:nvPicPr>
                  <pic:blipFill>
                    <a:blip r:embed="rId9"/>
                    <a:stretch>
                      <a:fillRect/>
                    </a:stretch>
                  </pic:blipFill>
                  <pic:spPr>
                    <a:xfrm>
                      <a:off x="0" y="0"/>
                      <a:ext cx="3686175" cy="3562350"/>
                    </a:xfrm>
                    <a:prstGeom prst="rect"/>
                  </pic:spPr>
                </pic:pic>
              </a:graphicData>
            </a:graphic>
          </wp:inline>
        </w:drawing>
      </w:r>
      <w:r>
        <w:t xml:space="preserve"> </w:t>
      </w:r>
      <w:r>
        <w:br/>
      </w:r>
      <w:r>
        <w:t>Hỏi hai cột góc hàng rào cần phải cắm cách bờ tường bao xa để mảnh đất được rào chắn của bác có diện tích lớn nhất?</w:t>
      </w:r>
      <w:r>
        <w:br/>
      </w:r>
      <w:r>
        <w:rPr>
          <w:b/>
        </w:rPr>
        <w:t>Lời giải</w:t>
      </w:r>
      <w:r>
        <w:br/>
      </w:r>
      <w:r>
        <w:t xml:space="preserve">Sau bài học này, ta giải quyết được bài toán trên như sau: </w:t>
      </w:r>
      <w:r>
        <w:br/>
      </w:r>
      <w:r>
        <w:t xml:space="preserve">Gọi x (mét, x &gt; 0) là khoảng cách từ điểm cọc P và Q đến bờ tường. </w:t>
      </w:r>
      <w:r>
        <w:br/>
      </w:r>
      <w:r>
        <w:t xml:space="preserve">Tấm lưới dài 20 m và được rào chắn ba mặt như Hình 6.8, nên x + x + PQ = 20. </w:t>
      </w:r>
      <w:r>
        <w:br/>
      </w:r>
      <w:r>
        <w:t xml:space="preserve">Do đó, PQ = 20 – x – x = 20 – 2x (m). </w:t>
      </w:r>
      <w:r>
        <w:br/>
      </w:r>
      <w:r>
        <w:t xml:space="preserve">Vì PQ &gt; 0 nên 20 – 2x &gt; 0 </w:t>
      </w:r>
      <w:r>
        <w:t>⇔</w:t>
      </w:r>
      <w:r>
        <w:t xml:space="preserve"> 2x &lt; 20 </w:t>
      </w:r>
      <w:r>
        <w:t>⇔</w:t>
      </w:r>
      <w:r>
        <w:t xml:space="preserve"> x &lt; 10. </w:t>
      </w:r>
      <w:r>
        <w:br/>
      </w:r>
      <w:r>
        <w:t xml:space="preserve">Vậy điều kiện của x là 0 &lt; x &lt; 10. </w:t>
      </w:r>
      <w:r>
        <w:br/>
      </w:r>
      <w:r>
        <w:t xml:space="preserve">Mảnh đất được rào chắn có dạng hình chữ nhật với hai kích thước là x (m) và 20 – 2x (m) với 0 &lt; x &lt; 10. </w:t>
      </w:r>
      <w:r>
        <w:br/>
      </w:r>
      <w:r>
        <w:t>Vậy diện tích của mảnh đất là S(x) = x . (20 – 2x) = – 2x</w:t>
      </w:r>
      <w:r>
        <w:rPr>
          <w:vertAlign w:val="superscript"/>
        </w:rPr>
        <w:t>2</w:t>
      </w:r>
      <w:r>
        <w:t xml:space="preserve"> + 20x. </w:t>
      </w:r>
      <w:r>
        <w:br/>
      </w:r>
      <w:r>
        <w:t xml:space="preserve">Theo yêu cầu bài toán, ta cần tìm giá trị của x để S(x) lớn nhất. </w:t>
      </w:r>
      <w:r>
        <w:br/>
      </w:r>
      <w:r>
        <w:t>S(x) = – 2(x</w:t>
      </w:r>
      <w:r>
        <w:rPr>
          <w:vertAlign w:val="superscript"/>
        </w:rPr>
        <w:t>2</w:t>
      </w:r>
      <w:r>
        <w:t xml:space="preserve"> – 10x) = – 2(x</w:t>
      </w:r>
      <w:r>
        <w:rPr>
          <w:vertAlign w:val="superscript"/>
        </w:rPr>
        <w:t>2</w:t>
      </w:r>
      <w:r>
        <w:t xml:space="preserve"> – 2 . 5 . x + 25) + 50 = – 2(x – 5)</w:t>
      </w:r>
      <w:r>
        <w:rPr>
          <w:vertAlign w:val="superscript"/>
        </w:rPr>
        <w:t>2</w:t>
      </w:r>
      <w:r>
        <w:t>+ 50 ≤ 50.</w:t>
      </w:r>
      <w:r>
        <w:br/>
      </w:r>
      <w:r>
        <w:t xml:space="preserve">Dấu “=” xảy ra khi x – 5 = 0 </w:t>
      </w:r>
      <w:r>
        <w:t>⇔</w:t>
      </w:r>
      <w:r>
        <w:t xml:space="preserve"> x = 5 (thỏa mãn điều kiện 0 &lt; x &lt; 10). </w:t>
      </w:r>
      <w:r>
        <w:br/>
      </w:r>
      <w:r>
        <w:t xml:space="preserve">Khi đó, giá trị lớn nhất của S(x) là 50 tại x = 5. </w:t>
      </w:r>
      <w:r>
        <w:br/>
      </w:r>
      <w:r>
        <w:t xml:space="preserve">Vậy hai cột góc hàng rào cần phải cắm cách bờ tường 5 m để mảnh đất được rào chắn của bác Việt có diện tích lớn nhất. </w:t>
      </w:r>
      <w:r>
        <w:br/>
      </w:r>
      <w:r>
        <w:rPr>
          <w:b/>
        </w:rPr>
        <w:t xml:space="preserve">Hoạt động 1 trang 11 </w:t>
      </w:r>
      <w:r>
        <w:rPr>
          <w:b/>
        </w:rPr>
        <w:t>Toán 10 Tập 2</w:t>
      </w:r>
      <w:r>
        <w:rPr>
          <w:b/>
        </w:rPr>
        <w:t xml:space="preserve">: </w:t>
      </w:r>
      <w:r>
        <w:t xml:space="preserve">Xét bài toán rào vườn ở tình huống mở đầu. Gọi x mét (0 &lt; x &lt; 10) là khoảng cách từ điểm cắm cọc đến bờ tường (H.6.8). Hãy tính theo x. </w:t>
      </w:r>
      <w:r>
        <w:br/>
      </w:r>
      <w:r>
        <w:t xml:space="preserve">a) Độ dài cạnh PQ của mảnh đất. </w:t>
      </w:r>
      <w:r>
        <w:br/>
      </w:r>
      <w:r>
        <w:t xml:space="preserve">b) Diện tích S(x) của mảnh đất được rào chắn. </w:t>
      </w:r>
      <w:r>
        <w:br/>
      </w:r>
      <w:r>
        <w:rPr>
          <w:b/>
        </w:rPr>
        <w:t>Lời giải</w:t>
      </w:r>
      <w:r>
        <w:br/>
      </w:r>
      <w:r>
        <w:t>a) Tấm lưới có chiều dài 20 m, khoảng cách từ điểm cắm cọc tới bờ tường là x (m), đóng 2 cọc P và Q, mỗi cọc cách tường x (m).</w:t>
      </w:r>
      <w:r>
        <w:br/>
      </w:r>
      <w:r>
        <w:t xml:space="preserve">Tấm lưới rào chắn 3 mặt như Hình 6.8 nên x + x + PQ = 20. </w:t>
      </w:r>
      <w:r>
        <w:br/>
      </w:r>
      <w:r>
        <w:t xml:space="preserve">Vậy độ dài cạnh PQ của mảnh đất là: 20 – x – x = 20 – 2x (m). </w:t>
      </w:r>
      <w:r>
        <w:br/>
      </w:r>
      <w:r>
        <w:t xml:space="preserve">b) Mảnh đất được rào chắn là một hình chữ nhật có hai kích thước là x (m) và 20 – 2x (m). </w:t>
      </w:r>
      <w:r>
        <w:br/>
      </w:r>
      <w:r>
        <w:t>Diện tích S(x) của mảnh đất được rào chắn là: S(x) = x . (20 – 2x) = – 2x</w:t>
      </w:r>
      <w:r>
        <w:rPr>
          <w:vertAlign w:val="superscript"/>
        </w:rPr>
        <w:t>2</w:t>
      </w:r>
      <w:r>
        <w:t xml:space="preserve"> + 20x.</w:t>
      </w:r>
      <w:r>
        <w:br/>
      </w:r>
      <w:r>
        <w:rPr>
          <w:b/>
        </w:rPr>
        <w:t xml:space="preserve">Giải </w:t>
      </w:r>
      <w:r>
        <w:rPr>
          <w:b/>
        </w:rPr>
        <w:t>Toán 10</w:t>
      </w:r>
      <w:r>
        <w:rPr>
          <w:b/>
        </w:rPr>
        <w:t xml:space="preserve"> </w:t>
      </w:r>
      <w:r>
        <w:rPr>
          <w:b/>
        </w:rPr>
        <w:t>trang 12</w:t>
      </w:r>
      <w:r>
        <w:rPr>
          <w:b/>
        </w:rPr>
        <w:t xml:space="preserve"> </w:t>
      </w:r>
      <w:r>
        <w:rPr>
          <w:b/>
        </w:rPr>
        <w:t>Tập 2</w:t>
      </w:r>
      <w:r>
        <w:br/>
      </w:r>
      <w:r>
        <w:rPr>
          <w:b/>
        </w:rPr>
        <w:t xml:space="preserve">Câu hỏi trang 12 </w:t>
      </w:r>
      <w:r>
        <w:rPr>
          <w:b/>
        </w:rPr>
        <w:t>Toán 10 Tập 2</w:t>
      </w:r>
      <w:r>
        <w:rPr>
          <w:b/>
        </w:rPr>
        <w:t xml:space="preserve">: </w:t>
      </w:r>
      <w:r>
        <w:t>Hàm số nào dưới đây là hàm số bậc hai?</w:t>
      </w:r>
      <w:r>
        <w:br/>
      </w:r>
      <w:r>
        <w:t>A. y = x</w:t>
      </w:r>
      <w:r>
        <w:rPr>
          <w:vertAlign w:val="superscript"/>
        </w:rPr>
        <w:t>4</w:t>
      </w:r>
      <w:r>
        <w:t xml:space="preserve"> + 3x</w:t>
      </w:r>
      <w:r>
        <w:rPr>
          <w:vertAlign w:val="superscript"/>
        </w:rPr>
        <w:t>2</w:t>
      </w:r>
      <w:r>
        <w:rPr>
          <w:vertAlign w:val="superscript"/>
        </w:rPr>
        <w:t xml:space="preserve"> </w:t>
      </w:r>
      <w:r>
        <w:t>+ 2.</w:t>
      </w:r>
      <w:r>
        <w:br/>
      </w:r>
      <w:r>
        <w:t xml:space="preserve">B. </w:t>
      </w:r>
      <w:r>
        <w:t>y</w:t>
      </w:r>
      <w:r>
        <w:t>=</w:t>
      </w:r>
      <w:r>
        <w:t>1</w:t>
      </w:r>
      <w:r>
        <w:t>x</w:t>
      </w:r>
      <w:r>
        <w:t>2</w:t>
      </w:r>
      <w:r>
        <w:t>y=(1)/(x^(2))</w:t>
      </w:r>
      <w:r>
        <w:t xml:space="preserve">. </w:t>
      </w:r>
      <w:r>
        <w:br/>
      </w:r>
      <w:r>
        <w:t>C. y = – 3x</w:t>
      </w:r>
      <w:r>
        <w:rPr>
          <w:vertAlign w:val="superscript"/>
        </w:rPr>
        <w:t>2</w:t>
      </w:r>
      <w:r>
        <w:rPr>
          <w:vertAlign w:val="subscript"/>
        </w:rPr>
        <w:t xml:space="preserve"> </w:t>
      </w:r>
      <w:r>
        <w:t xml:space="preserve">+ 1. </w:t>
      </w:r>
      <w:r>
        <w:br/>
      </w:r>
      <w:r>
        <w:t xml:space="preserve">D. </w:t>
      </w:r>
      <w:r>
        <w:t>y</w:t>
      </w:r>
      <w:r>
        <w:t>=</w:t>
      </w:r>
      <w:r>
        <w:t>3</w:t>
      </w:r>
      <w:r>
        <w:t>(</w:t>
      </w:r>
      <w:r>
        <w:t>1</w:t>
      </w:r>
      <w:r>
        <w:t>x</w:t>
      </w:r>
      <w:r>
        <w:t>)</w:t>
      </w:r>
      <w:r>
        <w:t>2</w:t>
      </w:r>
      <w:r>
        <w:t>+</w:t>
      </w:r>
      <w:r>
        <w:t>3</w:t>
      </w:r>
      <w:r>
        <w:t>1</w:t>
      </w:r>
      <w:r>
        <w:t>x</w:t>
      </w:r>
      <w:r>
        <w:t>−</w:t>
      </w:r>
      <w:r>
        <w:t>1</w:t>
      </w:r>
      <w:r>
        <w:t>y=3(1)/(x)^(2)+3(1)/(x)−1</w:t>
      </w:r>
      <w:r>
        <w:t xml:space="preserve">. </w:t>
      </w:r>
      <w:r>
        <w:br/>
      </w:r>
      <w:r>
        <w:rPr>
          <w:b/>
        </w:rPr>
        <w:t>Lời giải</w:t>
      </w:r>
      <w:r>
        <w:br/>
      </w:r>
      <w:r>
        <w:rPr>
          <w:b/>
        </w:rPr>
        <w:t>Đáp án đúng là: C</w:t>
      </w:r>
      <w:r>
        <w:br/>
      </w:r>
      <w:r>
        <w:t>Hàm số bậc hai là hàm số cho bởi công thức y = ax</w:t>
      </w:r>
      <w:r>
        <w:rPr>
          <w:vertAlign w:val="superscript"/>
        </w:rPr>
        <w:t>2</w:t>
      </w:r>
      <w:r>
        <w:rPr>
          <w:vertAlign w:val="subscript"/>
        </w:rPr>
        <w:t xml:space="preserve"> </w:t>
      </w:r>
      <w:r>
        <w:t xml:space="preserve">+ bx + x với a, b, c là các hằng số và a ≠ 0. </w:t>
      </w:r>
      <w:r>
        <w:br/>
      </w:r>
      <w:r>
        <w:t>Vậy trong các hàm số đã cho thì hàm số C. y = – 3x</w:t>
      </w:r>
      <w:r>
        <w:rPr>
          <w:vertAlign w:val="superscript"/>
        </w:rPr>
        <w:t>2</w:t>
      </w:r>
      <w:r>
        <w:t xml:space="preserve"> + 1 là hàm số bậc hai với các hệ số a = – 3, b = 0 và c = 1. </w:t>
      </w:r>
      <w:r>
        <w:br/>
      </w:r>
      <w:r>
        <w:t xml:space="preserve">Hàm số ở đáp án A không phải là hàm số bậc hai vì có bậc của x là 4. </w:t>
      </w:r>
      <w:r>
        <w:br/>
      </w:r>
      <w:r>
        <w:t xml:space="preserve">Hàm số ở đáp án B không phải là hàm số bậc hai vì chứa ẩn ở dưới mẫu nên nó là phân thức. </w:t>
      </w:r>
      <w:r>
        <w:br/>
      </w:r>
      <w:r>
        <w:t xml:space="preserve">Hàm số ở đáp án D không phải là hàm số bậc hai vì chứa ẩn ở dưới mẫu, nếu ta đặt </w:t>
      </w:r>
      <w:r>
        <w:t>1</w:t>
      </w:r>
      <w:r>
        <w:t>x</w:t>
      </w:r>
      <w:r>
        <w:t>=</w:t>
      </w:r>
      <w:r>
        <w:t>t</w:t>
      </w:r>
      <w:r>
        <w:t>(1)/(x)=t</w:t>
      </w:r>
      <w:r>
        <w:t xml:space="preserve"> thì khi đó ta sẽ có được hàm số bậc hai theo t. </w:t>
      </w:r>
      <w:r>
        <w:br/>
      </w:r>
      <w:r>
        <w:rPr>
          <w:b/>
        </w:rPr>
        <w:t xml:space="preserve">Luyện tập 1 trang 12 </w:t>
      </w:r>
      <w:r>
        <w:rPr>
          <w:b/>
        </w:rPr>
        <w:t>Toán 10 Tập 2</w:t>
      </w:r>
      <w:r>
        <w:rPr>
          <w:b/>
        </w:rPr>
        <w:t xml:space="preserve">: </w:t>
      </w:r>
      <w:r>
        <w:t xml:space="preserve">Cho hàm số y = (x – 1)(2 – 3x). </w:t>
      </w:r>
      <w:r>
        <w:br/>
      </w:r>
      <w:r>
        <w:t xml:space="preserve">a) Hàm số đã cho có phải là hàm số bậc hai không? Nếu có, hãy xác định các hệ số a, b, c của nó. </w:t>
      </w:r>
      <w:r>
        <w:br/>
      </w:r>
      <w:r>
        <w:t xml:space="preserve">b) Thay dấu “?” bằng các số thích hợp để hoàn thành bảng giá trị sau của hàm số đã cho. </w:t>
      </w:r>
      <w:r>
        <w:br/>
      </w:r>
      <w:r>
        <w:br/>
      </w:r>
      <w:r>
        <w:br/>
      </w:r>
      <w:r>
        <w:br/>
      </w:r>
      <w:r>
        <w:br/>
      </w:r>
      <w:r>
        <w:t>x</w:t>
      </w:r>
      <w:r>
        <w:br/>
      </w:r>
      <w:r>
        <w:br/>
      </w:r>
      <w:r>
        <w:br/>
      </w:r>
      <w:r>
        <w:t>– 2</w:t>
      </w:r>
      <w:r>
        <w:br/>
      </w:r>
      <w:r>
        <w:br/>
      </w:r>
      <w:r>
        <w:br/>
      </w:r>
      <w:r>
        <w:t>– 1</w:t>
      </w:r>
      <w:r>
        <w:br/>
      </w:r>
      <w:r>
        <w:br/>
      </w:r>
      <w:r>
        <w:br/>
      </w:r>
      <w:r>
        <w:t>0</w:t>
      </w:r>
      <w:r>
        <w:br/>
      </w:r>
      <w:r>
        <w:br/>
      </w:r>
      <w:r>
        <w:br/>
      </w:r>
      <w:r>
        <w:t>1</w:t>
      </w:r>
      <w:r>
        <w:br/>
      </w:r>
      <w:r>
        <w:br/>
      </w:r>
      <w:r>
        <w:br/>
      </w:r>
      <w:r>
        <w:br/>
      </w:r>
      <w:r>
        <w:br/>
      </w:r>
      <w:r>
        <w:t>y</w:t>
      </w:r>
      <w:r>
        <w:br/>
      </w:r>
      <w:r>
        <w:br/>
      </w:r>
      <w:r>
        <w:br/>
      </w:r>
      <w:r>
        <w:t>?</w:t>
      </w:r>
      <w:r>
        <w:br/>
      </w:r>
      <w:r>
        <w:br/>
      </w:r>
      <w:r>
        <w:br/>
      </w:r>
      <w:r>
        <w:t>?</w:t>
      </w:r>
      <w:r>
        <w:br/>
      </w:r>
      <w:r>
        <w:br/>
      </w:r>
      <w:r>
        <w:br/>
      </w:r>
      <w:r>
        <w:t>?</w:t>
      </w:r>
      <w:r>
        <w:br/>
      </w:r>
      <w:r>
        <w:br/>
      </w:r>
      <w:r>
        <w:br/>
      </w:r>
      <w:r>
        <w:t>?</w:t>
      </w:r>
      <w:r>
        <w:br/>
      </w:r>
      <w:r>
        <w:br/>
      </w:r>
      <w:r>
        <w:br/>
      </w:r>
      <w:r>
        <w:br/>
      </w:r>
      <w:r>
        <w:br/>
      </w:r>
      <w:r>
        <w:t xml:space="preserve"> </w:t>
      </w:r>
      <w:r>
        <w:br/>
      </w:r>
      <w:r>
        <w:rPr>
          <w:b/>
        </w:rPr>
        <w:t>Lời giải</w:t>
      </w:r>
      <w:r>
        <w:br/>
      </w:r>
      <w:r>
        <w:t>a) Ta có: (x – 1)(2 – 3x) = 2x – 3x</w:t>
      </w:r>
      <w:r>
        <w:rPr>
          <w:vertAlign w:val="superscript"/>
        </w:rPr>
        <w:t>2</w:t>
      </w:r>
      <w:r>
        <w:rPr>
          <w:vertAlign w:val="superscript"/>
        </w:rPr>
        <w:t xml:space="preserve"> </w:t>
      </w:r>
      <w:r>
        <w:t>– 2 + 3x = – 3x</w:t>
      </w:r>
      <w:r>
        <w:rPr>
          <w:vertAlign w:val="superscript"/>
        </w:rPr>
        <w:t>2</w:t>
      </w:r>
      <w:r>
        <w:t xml:space="preserve"> + 5x – 2.</w:t>
      </w:r>
      <w:r>
        <w:br/>
      </w:r>
      <w:r>
        <w:t>Hay y = = – 3x</w:t>
      </w:r>
      <w:r>
        <w:rPr>
          <w:vertAlign w:val="superscript"/>
        </w:rPr>
        <w:t>2</w:t>
      </w:r>
      <w:r>
        <w:t xml:space="preserve"> + 5x – 2.</w:t>
      </w:r>
      <w:r>
        <w:br/>
      </w:r>
      <w:r>
        <w:t xml:space="preserve">Đây là hàm số bậc hai với các hệ số a = – 3, b = 5, c = – 2. </w:t>
      </w:r>
      <w:r>
        <w:br/>
      </w:r>
      <w:r>
        <w:t>Vậy hàm số đã cho là hàm số bậc hai.</w:t>
      </w:r>
      <w:r>
        <w:br/>
      </w:r>
      <w:r>
        <w:t>b) Thay lần lượt các giá trị của x vào hàm số để tính giá trị của y tương ứng.</w:t>
      </w:r>
      <w:r>
        <w:br/>
      </w:r>
      <w:r>
        <w:t>Với x = – 2 thì y = – 3 . (– 2)</w:t>
      </w:r>
      <w:r>
        <w:rPr>
          <w:vertAlign w:val="superscript"/>
        </w:rPr>
        <w:t>2</w:t>
      </w:r>
      <w:r>
        <w:t xml:space="preserve"> + 5 . (– 2) – 2 = – 24.</w:t>
      </w:r>
      <w:r>
        <w:br/>
      </w:r>
      <w:r>
        <w:t>Với x = – 1 thì y = – 3 . (– 1)</w:t>
      </w:r>
      <w:r>
        <w:rPr>
          <w:vertAlign w:val="superscript"/>
        </w:rPr>
        <w:t>2</w:t>
      </w:r>
      <w:r>
        <w:t xml:space="preserve"> + 5 . (– 1) – 2 = – 10.</w:t>
      </w:r>
      <w:r>
        <w:br/>
      </w:r>
      <w:r>
        <w:t>Với x = 0 thì y = – 3 . 0</w:t>
      </w:r>
      <w:r>
        <w:rPr>
          <w:vertAlign w:val="superscript"/>
        </w:rPr>
        <w:t>2</w:t>
      </w:r>
      <w:r>
        <w:t xml:space="preserve"> + 5 . 0 – 2 = – 2.</w:t>
      </w:r>
      <w:r>
        <w:br/>
      </w:r>
      <w:r>
        <w:t>Với x = 1 thì y = – 3 . 1</w:t>
      </w:r>
      <w:r>
        <w:rPr>
          <w:vertAlign w:val="superscript"/>
        </w:rPr>
        <w:t>2</w:t>
      </w:r>
      <w:r>
        <w:rPr>
          <w:vertAlign w:val="superscript"/>
        </w:rPr>
        <w:t xml:space="preserve"> </w:t>
      </w:r>
      <w:r>
        <w:t xml:space="preserve">+ 5 . 1 – 2 = 0. </w:t>
      </w:r>
      <w:r>
        <w:br/>
      </w:r>
      <w:r>
        <w:t xml:space="preserve">Vậy ta điền vào bảng như sau: </w:t>
      </w:r>
      <w:r>
        <w:br/>
      </w:r>
      <w:r>
        <w:br/>
      </w:r>
      <w:r>
        <w:br/>
      </w:r>
      <w:r>
        <w:br/>
      </w:r>
      <w:r>
        <w:br/>
      </w:r>
      <w:r>
        <w:t>x</w:t>
      </w:r>
      <w:r>
        <w:br/>
      </w:r>
      <w:r>
        <w:br/>
      </w:r>
      <w:r>
        <w:br/>
      </w:r>
      <w:r>
        <w:t>– 2</w:t>
      </w:r>
      <w:r>
        <w:br/>
      </w:r>
      <w:r>
        <w:br/>
      </w:r>
      <w:r>
        <w:br/>
      </w:r>
      <w:r>
        <w:t>– 1</w:t>
      </w:r>
      <w:r>
        <w:br/>
      </w:r>
      <w:r>
        <w:br/>
      </w:r>
      <w:r>
        <w:br/>
      </w:r>
      <w:r>
        <w:t>0</w:t>
      </w:r>
      <w:r>
        <w:br/>
      </w:r>
      <w:r>
        <w:br/>
      </w:r>
      <w:r>
        <w:br/>
      </w:r>
      <w:r>
        <w:t>1</w:t>
      </w:r>
      <w:r>
        <w:br/>
      </w:r>
      <w:r>
        <w:br/>
      </w:r>
      <w:r>
        <w:br/>
      </w:r>
      <w:r>
        <w:br/>
      </w:r>
      <w:r>
        <w:br/>
      </w:r>
      <w:r>
        <w:t>y</w:t>
      </w:r>
      <w:r>
        <w:br/>
      </w:r>
      <w:r>
        <w:br/>
      </w:r>
      <w:r>
        <w:br/>
      </w:r>
      <w:r>
        <w:t>– 24</w:t>
      </w:r>
      <w:r>
        <w:br/>
      </w:r>
      <w:r>
        <w:br/>
      </w:r>
      <w:r>
        <w:br/>
      </w:r>
      <w:r>
        <w:t>– 10</w:t>
      </w:r>
      <w:r>
        <w:br/>
      </w:r>
      <w:r>
        <w:br/>
      </w:r>
      <w:r>
        <w:br/>
      </w:r>
      <w:r>
        <w:t>– 2</w:t>
      </w:r>
      <w:r>
        <w:br/>
      </w:r>
      <w:r>
        <w:br/>
      </w:r>
      <w:r>
        <w:br/>
      </w:r>
      <w:r>
        <w:t>0</w:t>
      </w:r>
      <w:r>
        <w:br/>
      </w:r>
      <w:r>
        <w:br/>
      </w:r>
      <w:r>
        <w:br/>
      </w:r>
      <w:r>
        <w:br/>
      </w:r>
      <w:r>
        <w:br/>
      </w:r>
      <w:r>
        <w:rPr>
          <w:b/>
        </w:rPr>
        <w:t xml:space="preserve"> </w:t>
      </w:r>
      <w:r>
        <w:br/>
      </w:r>
      <w:r>
        <w:rPr>
          <w:b/>
        </w:rPr>
        <w:t xml:space="preserve">Vận dụng 1 trang 12 </w:t>
      </w:r>
      <w:r>
        <w:rPr>
          <w:b/>
        </w:rPr>
        <w:t>Toán 10 Tập 2</w:t>
      </w:r>
      <w:r>
        <w:rPr>
          <w:b/>
        </w:rPr>
        <w:t xml:space="preserve">: </w:t>
      </w:r>
      <w:r>
        <w:t>Một viên bi rơi tự do từ độ cao 19,6 m xuống mặt đất. Độ cao h (mét) so với mặt đất của viên bi trong khi rơi phụ thuộc vào thời gian t (giây) theo công thức: h = 19,6 – 4,9t</w:t>
      </w:r>
      <w:r>
        <w:rPr>
          <w:vertAlign w:val="superscript"/>
        </w:rPr>
        <w:t>2</w:t>
      </w:r>
      <w:r>
        <w:t xml:space="preserve">; h, t ≥ 0. </w:t>
      </w:r>
      <w:r>
        <w:br/>
      </w:r>
      <w:r>
        <w:t>a) Hỏi sau bao nhiêu giây kể từ khi rơi thì viên bi chạm đất?</w:t>
      </w:r>
      <w:r>
        <w:br/>
      </w:r>
      <w:r>
        <w:t xml:space="preserve">b) Tìm tập xác định và tập giá trị của hàm số h. </w:t>
      </w:r>
      <w:r>
        <w:br/>
      </w:r>
      <w:r>
        <w:rPr>
          <w:b/>
        </w:rPr>
        <w:t>Lời giải</w:t>
      </w:r>
      <w:r>
        <w:br/>
      </w:r>
      <w:r>
        <w:t xml:space="preserve">a) Viên bi rơi chạm đất khi h = 0. </w:t>
      </w:r>
      <w:r>
        <w:br/>
      </w:r>
      <w:r>
        <w:t>Hay 19,6 – 4,9t</w:t>
      </w:r>
      <w:r>
        <w:rPr>
          <w:vertAlign w:val="superscript"/>
        </w:rPr>
        <w:t>2</w:t>
      </w:r>
      <w:r>
        <w:rPr>
          <w:vertAlign w:val="subscript"/>
        </w:rPr>
        <w:t xml:space="preserve"> </w:t>
      </w:r>
      <w:r>
        <w:t xml:space="preserve">= 0 </w:t>
      </w:r>
      <w:r>
        <w:t>⇔</w:t>
      </w:r>
      <w:r>
        <w:t xml:space="preserve"> 4,9t</w:t>
      </w:r>
      <w:r>
        <w:rPr>
          <w:vertAlign w:val="superscript"/>
        </w:rPr>
        <w:t>2</w:t>
      </w:r>
      <w:r>
        <w:rPr>
          <w:vertAlign w:val="subscript"/>
        </w:rPr>
        <w:t xml:space="preserve"> </w:t>
      </w:r>
      <w:r>
        <w:t xml:space="preserve">= 19,6 </w:t>
      </w:r>
      <w:r>
        <w:t>⇔</w:t>
      </w:r>
      <w:r>
        <w:t xml:space="preserve"> t</w:t>
      </w:r>
      <w:r>
        <w:rPr>
          <w:vertAlign w:val="superscript"/>
        </w:rPr>
        <w:t>2</w:t>
      </w:r>
      <w:r>
        <w:t xml:space="preserve"> = 4 </w:t>
      </w:r>
      <w:r>
        <w:t>⇔</w:t>
      </w:r>
      <w:r>
        <w:t xml:space="preserve"> t = 2 hoặc t = – 2. </w:t>
      </w:r>
      <w:r>
        <w:br/>
      </w:r>
      <w:r>
        <w:t xml:space="preserve">Vì t ≥ 0 nên t = 2 thỏa mãn. </w:t>
      </w:r>
      <w:r>
        <w:br/>
      </w:r>
      <w:r>
        <w:t xml:space="preserve">Vậy sau 2 giây kể từ khi rơi thì viên bi chạm đất. </w:t>
      </w:r>
      <w:r>
        <w:br/>
      </w:r>
      <w:r>
        <w:t>b) h = 19,6 – 4,9t</w:t>
      </w:r>
      <w:r>
        <w:rPr>
          <w:vertAlign w:val="superscript"/>
        </w:rPr>
        <w:t>2</w:t>
      </w:r>
      <w:r>
        <w:br/>
      </w:r>
      <w:r>
        <w:t>Đây là hàm số bậc hai với biến t, mà t ≥ 0.</w:t>
      </w:r>
      <w:r>
        <w:br/>
      </w:r>
      <w:r>
        <w:t xml:space="preserve">Do đó, tập xác định của hàm số h là D = [0; + ∞). </w:t>
      </w:r>
      <w:r>
        <w:br/>
      </w:r>
      <w:r>
        <w:t xml:space="preserve"> t</w:t>
      </w:r>
      <w:r>
        <w:rPr>
          <w:vertAlign w:val="superscript"/>
        </w:rPr>
        <w:t>2</w:t>
      </w:r>
      <w:r>
        <w:t>≥ 0 với mọi t</w:t>
      </w:r>
      <w:r>
        <w:br/>
      </w:r>
      <w:r>
        <w:t>⇔</w:t>
      </w:r>
      <w:r>
        <w:t xml:space="preserve"> – 4,9t</w:t>
      </w:r>
      <w:r>
        <w:rPr>
          <w:vertAlign w:val="superscript"/>
        </w:rPr>
        <w:t>2</w:t>
      </w:r>
      <w:r>
        <w:t xml:space="preserve"> ≤ 0 với mọi t</w:t>
      </w:r>
      <w:r>
        <w:br/>
      </w:r>
      <w:r>
        <w:t>⇔</w:t>
      </w:r>
      <w:r>
        <w:t xml:space="preserve"> – 4,9t</w:t>
      </w:r>
      <w:r>
        <w:rPr>
          <w:vertAlign w:val="superscript"/>
        </w:rPr>
        <w:t>2</w:t>
      </w:r>
      <w:r>
        <w:t xml:space="preserve"> </w:t>
      </w:r>
      <w:r>
        <w:t>+ 19,6 ≤ 0 + 19,6 với mọi t</w:t>
      </w:r>
      <w:r>
        <w:br/>
      </w:r>
      <w:r>
        <w:t>⇔</w:t>
      </w:r>
      <w:r>
        <w:t xml:space="preserve"> 19,6 – 4,9t</w:t>
      </w:r>
      <w:r>
        <w:rPr>
          <w:vertAlign w:val="superscript"/>
        </w:rPr>
        <w:t>2</w:t>
      </w:r>
      <w:r>
        <w:t xml:space="preserve"> ≤ 19,6 với mọi t. </w:t>
      </w:r>
      <w:r>
        <w:br/>
      </w:r>
      <w:r>
        <w:t xml:space="preserve">Do đó h ≤ 19,6 với mọi t. </w:t>
      </w:r>
      <w:r>
        <w:br/>
      </w:r>
      <w:r>
        <w:t>Lại có h ≥ 0 (theo đề bài).</w:t>
      </w:r>
      <w:r>
        <w:br/>
      </w:r>
      <w:r>
        <w:t xml:space="preserve">Nên 0 ≤ h ≤ 19,6 với mọi t. </w:t>
      </w:r>
      <w:r>
        <w:br/>
      </w:r>
      <w:r>
        <w:t xml:space="preserve">Vậy tập giá trị của hàm số h là [0; 19,6]. </w:t>
      </w:r>
      <w:r>
        <w:br/>
      </w:r>
      <w:r>
        <w:rPr>
          <w:b/>
        </w:rPr>
        <w:t xml:space="preserve">Hoạt động 2 trang 12 </w:t>
      </w:r>
      <w:r>
        <w:rPr>
          <w:b/>
        </w:rPr>
        <w:t>Toán 10 Tập 2</w:t>
      </w:r>
      <w:r>
        <w:rPr>
          <w:b/>
        </w:rPr>
        <w:t xml:space="preserve">: </w:t>
      </w:r>
      <w:r>
        <w:t>Xét hàm số y = S(x) = – 2x</w:t>
      </w:r>
      <w:r>
        <w:rPr>
          <w:vertAlign w:val="superscript"/>
        </w:rPr>
        <w:t>2</w:t>
      </w:r>
      <w:r>
        <w:t xml:space="preserve"> + 20x (0 &lt; x &lt; 10). </w:t>
      </w:r>
      <w:r>
        <w:br/>
      </w:r>
      <w:r>
        <w:t>a) Trên mặt phẳng tọa độ Oxy, biểu diễn tọa độ các điểm trong bảng giá trị của hàm số lập được ở Ví dụ 1. Nối các điểm đã vẽ lại ta được dạng đồ thị hàm số y = – 2x</w:t>
      </w:r>
      <w:r>
        <w:rPr>
          <w:vertAlign w:val="superscript"/>
        </w:rPr>
        <w:t>2</w:t>
      </w:r>
      <w:r>
        <w:t xml:space="preserve"> + 20x trên khoảng (0; 10) như trong Hình 6.10. Dạng đồ thị của hàm số y = – 2x</w:t>
      </w:r>
      <w:r>
        <w:rPr>
          <w:vertAlign w:val="superscript"/>
        </w:rPr>
        <w:t>2</w:t>
      </w:r>
      <w:r>
        <w:t xml:space="preserve"> + 20x có giống với đồ thị của hàm só y = – 2x</w:t>
      </w:r>
      <w:r>
        <w:rPr>
          <w:vertAlign w:val="superscript"/>
        </w:rPr>
        <w:t>2</w:t>
      </w:r>
      <w:r>
        <w:t xml:space="preserve"> hay không?</w:t>
      </w:r>
      <w:r>
        <w:br/>
      </w:r>
      <w:r>
        <w:drawing>
          <wp:inline xmlns:a="http://schemas.openxmlformats.org/drawingml/2006/main" xmlns:pic="http://schemas.openxmlformats.org/drawingml/2006/picture">
            <wp:extent cx="3771900" cy="4391025"/>
            <wp:docPr id="2" name="Picture 2"/>
            <wp:cNvGraphicFramePr>
              <a:graphicFrameLocks noChangeAspect="1"/>
            </wp:cNvGraphicFramePr>
            <a:graphic>
              <a:graphicData uri="http://schemas.openxmlformats.org/drawingml/2006/picture">
                <pic:pic>
                  <pic:nvPicPr>
                    <pic:cNvPr id="0" name="temp_inline_e307fb85cd3a44b8b686aba78676de5a.jpg"/>
                    <pic:cNvPicPr/>
                  </pic:nvPicPr>
                  <pic:blipFill>
                    <a:blip r:embed="rId10"/>
                    <a:stretch>
                      <a:fillRect/>
                    </a:stretch>
                  </pic:blipFill>
                  <pic:spPr>
                    <a:xfrm>
                      <a:off x="0" y="0"/>
                      <a:ext cx="3771900" cy="4391025"/>
                    </a:xfrm>
                    <a:prstGeom prst="rect"/>
                  </pic:spPr>
                </pic:pic>
              </a:graphicData>
            </a:graphic>
          </wp:inline>
        </w:drawing>
      </w:r>
      <w:r>
        <w:t xml:space="preserve"> </w:t>
      </w:r>
      <w:r>
        <w:br/>
      </w:r>
      <w:r>
        <w:t>b) Quan sát dạng đồ thị của hàm số y = – 2x</w:t>
      </w:r>
      <w:r>
        <w:rPr>
          <w:vertAlign w:val="superscript"/>
        </w:rPr>
        <w:t>2</w:t>
      </w:r>
      <w:r>
        <w:t xml:space="preserve"> + 20x trong Hình 6.10, tìm tọa độ điểm cao nhất của đồ thị. </w:t>
      </w:r>
      <w:r>
        <w:br/>
      </w:r>
      <w:r>
        <w:t xml:space="preserve">c) Thực hiện phép biến đổi </w:t>
      </w:r>
      <w:r>
        <w:br/>
      </w:r>
      <w:r>
        <w:t>y = – 2x</w:t>
      </w:r>
      <w:r>
        <w:rPr>
          <w:vertAlign w:val="superscript"/>
        </w:rPr>
        <w:t>2</w:t>
      </w:r>
      <w:r>
        <w:t xml:space="preserve"> + 20x = – 2(x</w:t>
      </w:r>
      <w:r>
        <w:rPr>
          <w:vertAlign w:val="superscript"/>
        </w:rPr>
        <w:t>2</w:t>
      </w:r>
      <w:r>
        <w:t xml:space="preserve"> – 10x) = – 2(x</w:t>
      </w:r>
      <w:r>
        <w:rPr>
          <w:vertAlign w:val="superscript"/>
        </w:rPr>
        <w:t>2</w:t>
      </w:r>
      <w:r>
        <w:t xml:space="preserve"> – 2 . 5 . x + 25) + 50 = – 2(x – 5)</w:t>
      </w:r>
      <w:r>
        <w:rPr>
          <w:vertAlign w:val="superscript"/>
        </w:rPr>
        <w:t>2</w:t>
      </w:r>
      <w:r>
        <w:t xml:space="preserve"> + 50. </w:t>
      </w:r>
      <w:r>
        <w:br/>
      </w:r>
      <w:r>
        <w:t xml:space="preserve">Hãy cho biết giá trị lớn nhất của diện tích mảnh đất được rào chắn. Từ đó suy ra lời giải của bài toán ở phần mở đầu. </w:t>
      </w:r>
      <w:r>
        <w:br/>
      </w:r>
      <w:r>
        <w:rPr>
          <w:b/>
        </w:rPr>
        <w:t>Lời giải</w:t>
      </w:r>
      <w:r>
        <w:br/>
      </w:r>
      <w:r>
        <w:t>a) Biểu diễn các điểm có tọa độ (0; 0), (2; 32), (4; 48), (5; 50), (6; 48), (8; 32), (10; 0) lên mặt phẳng tọa độ và nối lại được của đồ thị hàm số y = – 2x</w:t>
      </w:r>
      <w:r>
        <w:rPr>
          <w:vertAlign w:val="superscript"/>
        </w:rPr>
        <w:t>2</w:t>
      </w:r>
      <w:r>
        <w:t xml:space="preserve"> + 20x trên khoảng (0; 10). </w:t>
      </w:r>
      <w:r>
        <w:br/>
      </w:r>
      <w:r>
        <w:drawing>
          <wp:inline xmlns:a="http://schemas.openxmlformats.org/drawingml/2006/main" xmlns:pic="http://schemas.openxmlformats.org/drawingml/2006/picture">
            <wp:extent cx="3886200" cy="3810000"/>
            <wp:docPr id="3" name="Picture 3"/>
            <wp:cNvGraphicFramePr>
              <a:graphicFrameLocks noChangeAspect="1"/>
            </wp:cNvGraphicFramePr>
            <a:graphic>
              <a:graphicData uri="http://schemas.openxmlformats.org/drawingml/2006/picture">
                <pic:pic>
                  <pic:nvPicPr>
                    <pic:cNvPr id="0" name="temp_inline_f7ad8a7a5d834c4cbedc0047e96d6a8f.jpg"/>
                    <pic:cNvPicPr/>
                  </pic:nvPicPr>
                  <pic:blipFill>
                    <a:blip r:embed="rId11"/>
                    <a:stretch>
                      <a:fillRect/>
                    </a:stretch>
                  </pic:blipFill>
                  <pic:spPr>
                    <a:xfrm>
                      <a:off x="0" y="0"/>
                      <a:ext cx="3886200" cy="3810000"/>
                    </a:xfrm>
                    <a:prstGeom prst="rect"/>
                  </pic:spPr>
                </pic:pic>
              </a:graphicData>
            </a:graphic>
          </wp:inline>
        </w:drawing>
      </w:r>
      <w:r>
        <w:t xml:space="preserve"> </w:t>
      </w:r>
      <w:r>
        <w:br/>
      </w:r>
      <w:r>
        <w:t>Quan sát hình ta thấy, dạng của đồ thị hàm số y = – 2x</w:t>
      </w:r>
      <w:r>
        <w:rPr>
          <w:vertAlign w:val="superscript"/>
        </w:rPr>
        <w:t>2</w:t>
      </w:r>
      <w:r>
        <w:t xml:space="preserve"> + 20x giống với dạng của đồ thị hàm số y = – 2x</w:t>
      </w:r>
      <w:r>
        <w:rPr>
          <w:vertAlign w:val="superscript"/>
        </w:rPr>
        <w:t>2</w:t>
      </w:r>
      <w:r>
        <w:t xml:space="preserve">. </w:t>
      </w:r>
      <w:r>
        <w:br/>
      </w:r>
      <w:r>
        <w:t>b) Tọa độ điểm cao nhất của đồ thị hàm số y = – 2x</w:t>
      </w:r>
      <w:r>
        <w:rPr>
          <w:vertAlign w:val="superscript"/>
        </w:rPr>
        <w:t>2</w:t>
      </w:r>
      <w:r>
        <w:t xml:space="preserve"> + 20x là (5; 50). </w:t>
      </w:r>
      <w:r>
        <w:br/>
      </w:r>
      <w:r>
        <w:t>c) Vì (x – 5)</w:t>
      </w:r>
      <w:r>
        <w:rPr>
          <w:vertAlign w:val="superscript"/>
        </w:rPr>
        <w:t>2</w:t>
      </w:r>
      <w:r>
        <w:t xml:space="preserve"> ≥ 0 với mọi số thực x </w:t>
      </w:r>
      <w:r>
        <w:br/>
      </w:r>
      <w:r>
        <w:t>Nên – 2(x – 5)</w:t>
      </w:r>
      <w:r>
        <w:rPr>
          <w:vertAlign w:val="superscript"/>
        </w:rPr>
        <w:t>2</w:t>
      </w:r>
      <w:r>
        <w:t xml:space="preserve"> ≤ 0 với mọi số thực x</w:t>
      </w:r>
      <w:r>
        <w:br/>
      </w:r>
      <w:r>
        <w:t>Do đó: – 2(x – 5)</w:t>
      </w:r>
      <w:r>
        <w:rPr>
          <w:vertAlign w:val="superscript"/>
        </w:rPr>
        <w:t>2</w:t>
      </w:r>
      <w:r>
        <w:t xml:space="preserve"> + 50 ≤ 0 + 50 = 50 với mọi số thực x. </w:t>
      </w:r>
      <w:r>
        <w:br/>
      </w:r>
      <w:r>
        <w:t xml:space="preserve">Vậy y ≤ 50. </w:t>
      </w:r>
      <w:r>
        <w:br/>
      </w:r>
      <w:r>
        <w:t>Vậy giá trị lớn nhất của y là 50 hay diện tích lớn nhất của mảnh đất được rào chắn là 50 m</w:t>
      </w:r>
      <w:r>
        <w:rPr>
          <w:vertAlign w:val="superscript"/>
        </w:rPr>
        <w:t>2</w:t>
      </w:r>
      <w:r>
        <w:t xml:space="preserve">. </w:t>
      </w:r>
      <w:r>
        <w:br/>
      </w:r>
      <w:r>
        <w:rPr>
          <w:b/>
        </w:rPr>
        <w:t xml:space="preserve">Từ đó ta có lời giải bài toán mở đầu: </w:t>
      </w:r>
      <w:r>
        <w:br/>
      </w:r>
      <w:r>
        <w:t xml:space="preserve">Gọi x (mét, x &gt; 0) là khoảng cách từ điểm cọc P và Q đến bờ tường. </w:t>
      </w:r>
      <w:r>
        <w:br/>
      </w:r>
      <w:r>
        <w:t xml:space="preserve">Tấm lưới dài 20 m và được rào chắn như Hình 6.8 nên x + x + PQ = 20. </w:t>
      </w:r>
      <w:r>
        <w:br/>
      </w:r>
      <w:r>
        <w:t xml:space="preserve">Suy ra: PQ = 20 – x – x = 20 – 2x (m). </w:t>
      </w:r>
      <w:r>
        <w:br/>
      </w:r>
      <w:r>
        <w:t xml:space="preserve">Vì PQ &gt; 0 nên 20 – 2x &gt; 0 </w:t>
      </w:r>
      <w:r>
        <w:t>⇔</w:t>
      </w:r>
      <w:r>
        <w:t xml:space="preserve"> 2x &lt; 20 </w:t>
      </w:r>
      <w:r>
        <w:t>⇔</w:t>
      </w:r>
      <w:r>
        <w:t xml:space="preserve"> x &lt; 10. </w:t>
      </w:r>
      <w:r>
        <w:br/>
      </w:r>
      <w:r>
        <w:t xml:space="preserve">Vậy ta có điều kiện của x là 0 &lt; x &lt; 10. </w:t>
      </w:r>
      <w:r>
        <w:br/>
      </w:r>
      <w:r>
        <w:t xml:space="preserve">Mảnh đất được rào chắn có dạng hình chữ nhật với hai kích thước là x (m) và 20 – 2x (m) với 0 &lt; x &lt; 10. </w:t>
      </w:r>
      <w:r>
        <w:br/>
      </w:r>
      <w:r>
        <w:t>Diện tích của mảnh đất là S(x) = x . (20 – 2x) = – 2x</w:t>
      </w:r>
      <w:r>
        <w:rPr>
          <w:vertAlign w:val="superscript"/>
        </w:rPr>
        <w:t>2</w:t>
      </w:r>
      <w:r>
        <w:t xml:space="preserve"> + 20x. </w:t>
      </w:r>
      <w:r>
        <w:br/>
      </w:r>
      <w:r>
        <w:t xml:space="preserve">Theo yêu cầu bài toán, ta cần tìm giá trị của x để S(x) lớn nhất. </w:t>
      </w:r>
      <w:r>
        <w:br/>
      </w:r>
      <w:r>
        <w:t>S(x) = – 2(x</w:t>
      </w:r>
      <w:r>
        <w:rPr>
          <w:vertAlign w:val="superscript"/>
        </w:rPr>
        <w:t>2</w:t>
      </w:r>
      <w:r>
        <w:t xml:space="preserve"> – 10x) = – 2(x</w:t>
      </w:r>
      <w:r>
        <w:rPr>
          <w:vertAlign w:val="superscript"/>
        </w:rPr>
        <w:t>2</w:t>
      </w:r>
      <w:r>
        <w:t xml:space="preserve"> – 2 . 5 . x + 25) + 50 = – 2(x – 5)</w:t>
      </w:r>
      <w:r>
        <w:rPr>
          <w:vertAlign w:val="superscript"/>
        </w:rPr>
        <w:t>2</w:t>
      </w:r>
      <w:r>
        <w:t xml:space="preserve"> + 50 ≤ 50 với mọi số thực x. </w:t>
      </w:r>
      <w:r>
        <w:br/>
      </w:r>
      <w:r>
        <w:t xml:space="preserve">Dấu “=” xảy ra khi x – 5 = 0 </w:t>
      </w:r>
      <w:r>
        <w:t>⇔</w:t>
      </w:r>
      <w:r>
        <w:t xml:space="preserve"> x = 5 (thỏa mãn điều kiện 0 &lt; x &lt; 10). </w:t>
      </w:r>
      <w:r>
        <w:br/>
      </w:r>
      <w:r>
        <w:t xml:space="preserve">Do đó giá trị lớn nhất của S(x) là 50 tại x = 5. </w:t>
      </w:r>
      <w:r>
        <w:br/>
      </w:r>
      <w:r>
        <w:t>Vậy hai cột góc hàng rào cần phải cắm cách bờ tường 5 m để mảnh đất được rào chắn của bác Việt có diện tích lớn nhất.</w:t>
      </w:r>
      <w:r>
        <w:br/>
      </w:r>
      <w:r>
        <w:rPr>
          <w:b/>
        </w:rPr>
        <w:t xml:space="preserve">Giải </w:t>
      </w:r>
      <w:r>
        <w:rPr>
          <w:b/>
        </w:rPr>
        <w:t>Toán 10</w:t>
      </w:r>
      <w:r>
        <w:rPr>
          <w:b/>
        </w:rPr>
        <w:t xml:space="preserve"> </w:t>
      </w:r>
      <w:r>
        <w:rPr>
          <w:b/>
        </w:rPr>
        <w:t>trang 13</w:t>
      </w:r>
      <w:r>
        <w:rPr>
          <w:b/>
        </w:rPr>
        <w:t xml:space="preserve"> </w:t>
      </w:r>
      <w:r>
        <w:rPr>
          <w:b/>
        </w:rPr>
        <w:t>Tập 2</w:t>
      </w:r>
      <w:r>
        <w:br/>
      </w:r>
      <w:r>
        <w:rPr>
          <w:b/>
        </w:rPr>
        <w:t xml:space="preserve">Hoạt động 3 trang 13 </w:t>
      </w:r>
      <w:r>
        <w:rPr>
          <w:b/>
        </w:rPr>
        <w:t>Toán 10 Tập 2</w:t>
      </w:r>
      <w:r>
        <w:rPr>
          <w:b/>
        </w:rPr>
        <w:t xml:space="preserve">: </w:t>
      </w:r>
      <w:r>
        <w:t>Tương tự HĐ2, ta có dạng đồ thị của một số hàm số bậc hai sau.</w:t>
      </w:r>
      <w:r>
        <w:br/>
      </w:r>
      <w:r>
        <w:drawing>
          <wp:inline xmlns:a="http://schemas.openxmlformats.org/drawingml/2006/main" xmlns:pic="http://schemas.openxmlformats.org/drawingml/2006/picture">
            <wp:extent cx="5457825" cy="3295650"/>
            <wp:docPr id="4" name="Picture 4"/>
            <wp:cNvGraphicFramePr>
              <a:graphicFrameLocks noChangeAspect="1"/>
            </wp:cNvGraphicFramePr>
            <a:graphic>
              <a:graphicData uri="http://schemas.openxmlformats.org/drawingml/2006/picture">
                <pic:pic>
                  <pic:nvPicPr>
                    <pic:cNvPr id="0" name="temp_inline_34eaf1ea6f324a45a15a05842fbc3f83.jpg"/>
                    <pic:cNvPicPr/>
                  </pic:nvPicPr>
                  <pic:blipFill>
                    <a:blip r:embed="rId12"/>
                    <a:stretch>
                      <a:fillRect/>
                    </a:stretch>
                  </pic:blipFill>
                  <pic:spPr>
                    <a:xfrm>
                      <a:off x="0" y="0"/>
                      <a:ext cx="5457825" cy="3295650"/>
                    </a:xfrm>
                    <a:prstGeom prst="rect"/>
                  </pic:spPr>
                </pic:pic>
              </a:graphicData>
            </a:graphic>
          </wp:inline>
        </w:drawing>
      </w:r>
      <w:r>
        <w:rPr>
          <w:b/>
        </w:rPr>
        <w:t xml:space="preserve"> </w:t>
      </w:r>
      <w:r>
        <w:br/>
      </w:r>
      <w:r>
        <w:t xml:space="preserve">Từ các đồ thị hàm số trên, hãy nêu nội dung thay vào ô có dấu “?” trong bảng sau cho thích hợp. </w:t>
      </w:r>
      <w:r>
        <w:br/>
      </w:r>
      <w:r>
        <w:br/>
      </w:r>
      <w:r>
        <w:br/>
      </w:r>
      <w:r>
        <w:br/>
      </w:r>
      <w:r>
        <w:br/>
      </w:r>
      <w:r>
        <w:br/>
      </w:r>
      <w:r>
        <w:t>Hàm số</w:t>
      </w:r>
      <w:r>
        <w:br/>
      </w:r>
      <w:r>
        <w:br/>
      </w:r>
      <w:r>
        <w:br/>
      </w:r>
      <w:r>
        <w:t>Hệ số a</w:t>
      </w:r>
      <w:r>
        <w:br/>
      </w:r>
      <w:r>
        <w:br/>
      </w:r>
      <w:r>
        <w:br/>
      </w:r>
      <w:r>
        <w:t>Tính chất của đồ thị</w:t>
      </w:r>
      <w:r>
        <w:br/>
      </w:r>
      <w:r>
        <w:br/>
      </w:r>
      <w:r>
        <w:br/>
      </w:r>
      <w:r>
        <w:br/>
      </w:r>
      <w:r>
        <w:br/>
      </w:r>
      <w:r>
        <w:t>Bề lõm của đồ thị (Quay lên/Quay xuống)</w:t>
      </w:r>
      <w:r>
        <w:br/>
      </w:r>
      <w:r>
        <w:br/>
      </w:r>
      <w:r>
        <w:br/>
      </w:r>
      <w:r>
        <w:t>Tọa độ điểm cao nhất/điểm thấp nhất</w:t>
      </w:r>
      <w:r>
        <w:br/>
      </w:r>
      <w:r>
        <w:br/>
      </w:r>
      <w:r>
        <w:br/>
      </w:r>
      <w:r>
        <w:t>Trục đối xứng</w:t>
      </w:r>
      <w:r>
        <w:br/>
      </w:r>
      <w:r>
        <w:br/>
      </w:r>
      <w:r>
        <w:br/>
      </w:r>
      <w:r>
        <w:br/>
      </w:r>
      <w:r>
        <w:br/>
      </w:r>
      <w:r>
        <w:t>y = x</w:t>
      </w:r>
      <w:r>
        <w:rPr>
          <w:vertAlign w:val="superscript"/>
        </w:rPr>
        <w:t>2</w:t>
      </w:r>
      <w:r>
        <w:t xml:space="preserve"> </w:t>
      </w:r>
      <w:r>
        <w:t>+ 2x + 2</w:t>
      </w:r>
      <w:r>
        <w:br/>
      </w:r>
      <w:r>
        <w:br/>
      </w:r>
      <w:r>
        <w:br/>
      </w:r>
      <w:r>
        <w:t>1</w:t>
      </w:r>
      <w:r>
        <w:br/>
      </w:r>
      <w:r>
        <w:br/>
      </w:r>
      <w:r>
        <w:br/>
      </w:r>
      <w:r>
        <w:t>Quay lên</w:t>
      </w:r>
      <w:r>
        <w:br/>
      </w:r>
      <w:r>
        <w:br/>
      </w:r>
      <w:r>
        <w:br/>
      </w:r>
      <w:r>
        <w:t>(– 1; 1)</w:t>
      </w:r>
      <w:r>
        <w:br/>
      </w:r>
      <w:r>
        <w:br/>
      </w:r>
      <w:r>
        <w:br/>
      </w:r>
      <w:r>
        <w:t>x = – 1</w:t>
      </w:r>
      <w:r>
        <w:br/>
      </w:r>
      <w:r>
        <w:br/>
      </w:r>
      <w:r>
        <w:br/>
      </w:r>
      <w:r>
        <w:br/>
      </w:r>
      <w:r>
        <w:br/>
      </w:r>
      <w:r>
        <w:t>y = – 2x</w:t>
      </w:r>
      <w:r>
        <w:rPr>
          <w:vertAlign w:val="superscript"/>
        </w:rPr>
        <w:t>2</w:t>
      </w:r>
      <w:r>
        <w:t xml:space="preserve"> </w:t>
      </w:r>
      <w:r>
        <w:t>– 3x + 1</w:t>
      </w:r>
      <w:r>
        <w:br/>
      </w:r>
      <w:r>
        <w:br/>
      </w:r>
      <w:r>
        <w:br/>
      </w:r>
      <w:r>
        <w:t>?</w:t>
      </w:r>
      <w:r>
        <w:br/>
      </w:r>
      <w:r>
        <w:br/>
      </w:r>
      <w:r>
        <w:br/>
      </w:r>
      <w:r>
        <w:t>?</w:t>
      </w:r>
      <w:r>
        <w:br/>
      </w:r>
      <w:r>
        <w:br/>
      </w:r>
      <w:r>
        <w:br/>
      </w:r>
      <w:r>
        <w:t>?</w:t>
      </w:r>
      <w:r>
        <w:br/>
      </w:r>
      <w:r>
        <w:br/>
      </w:r>
      <w:r>
        <w:br/>
      </w:r>
      <w:r>
        <w:t>?</w:t>
      </w:r>
      <w:r>
        <w:br/>
      </w:r>
      <w:r>
        <w:br/>
      </w:r>
      <w:r>
        <w:br/>
      </w:r>
      <w:r>
        <w:br/>
      </w:r>
      <w:r>
        <w:br/>
      </w:r>
      <w:r>
        <w:br/>
      </w:r>
      <w:r>
        <w:rPr>
          <w:b/>
        </w:rPr>
        <w:t>Lời giải</w:t>
      </w:r>
      <w:r>
        <w:br/>
      </w:r>
      <w:r>
        <w:t>Từ đồ thị hàm số y = – 2x</w:t>
      </w:r>
      <w:r>
        <w:rPr>
          <w:vertAlign w:val="superscript"/>
        </w:rPr>
        <w:t>2</w:t>
      </w:r>
      <w:r>
        <w:t>– 3x + 1 ta thấy:</w:t>
      </w:r>
      <w:r>
        <w:br/>
      </w:r>
      <w:r>
        <w:t>- Hệ số a của hàm số là a = – 2.</w:t>
      </w:r>
      <w:r>
        <w:br/>
      </w:r>
      <w:r>
        <w:t>- Bề lõm của đồ thị quay xuống;</w:t>
      </w:r>
      <w:r>
        <w:br/>
      </w:r>
      <w:r>
        <w:t xml:space="preserve">- Đồ thị có điểm cao nhất có tọa độ là </w:t>
      </w:r>
      <w:r>
        <w:t>(</w:t>
      </w:r>
      <w:r>
        <w:t>−</w:t>
      </w:r>
      <w:r>
        <w:t>3</w:t>
      </w:r>
      <w:r>
        <w:t>4</w:t>
      </w:r>
      <w:r>
        <w:t>;</w:t>
      </w:r>
      <w:r>
        <w:t>17</w:t>
      </w:r>
      <w:r>
        <w:t>8</w:t>
      </w:r>
      <w:r>
        <w:t>)</w:t>
      </w:r>
      <w:r>
        <w:t>−(3)/(4);(17)/(8)</w:t>
      </w:r>
      <w:r>
        <w:t>;</w:t>
      </w:r>
      <w:r>
        <w:br/>
      </w:r>
      <w:r>
        <w:t xml:space="preserve">- Trục đối xứng </w:t>
      </w:r>
      <w:r>
        <w:t>x</w:t>
      </w:r>
      <w:r>
        <w:t>=</w:t>
      </w:r>
      <w:r>
        <w:t>−</w:t>
      </w:r>
      <w:r>
        <w:t>3</w:t>
      </w:r>
      <w:r>
        <w:t>4</w:t>
      </w:r>
      <w:r>
        <w:t>x=−(3)/(4)</w:t>
      </w:r>
      <w:r>
        <w:t xml:space="preserve">. </w:t>
      </w:r>
      <w:r>
        <w:br/>
      </w:r>
      <w:r>
        <w:t xml:space="preserve">Vậy ta hoàn thành bảng: </w:t>
      </w:r>
      <w:r>
        <w:br/>
      </w:r>
      <w:r>
        <w:br/>
      </w:r>
      <w:r>
        <w:br/>
      </w:r>
      <w:r>
        <w:br/>
      </w:r>
      <w:r>
        <w:br/>
      </w:r>
      <w:r>
        <w:br/>
      </w:r>
      <w:r>
        <w:t>Hàm số</w:t>
      </w:r>
      <w:r>
        <w:br/>
      </w:r>
      <w:r>
        <w:br/>
      </w:r>
      <w:r>
        <w:br/>
      </w:r>
      <w:r>
        <w:t>Hệ số a</w:t>
      </w:r>
      <w:r>
        <w:br/>
      </w:r>
      <w:r>
        <w:br/>
      </w:r>
      <w:r>
        <w:br/>
      </w:r>
      <w:r>
        <w:t>Tính chất của đồ thị</w:t>
      </w:r>
      <w:r>
        <w:br/>
      </w:r>
      <w:r>
        <w:br/>
      </w:r>
      <w:r>
        <w:br/>
      </w:r>
      <w:r>
        <w:br/>
      </w:r>
      <w:r>
        <w:br/>
      </w:r>
      <w:r>
        <w:t>Bề lõm của đồ thị (Quay lên/Quay xuống)</w:t>
      </w:r>
      <w:r>
        <w:br/>
      </w:r>
      <w:r>
        <w:br/>
      </w:r>
      <w:r>
        <w:br/>
      </w:r>
      <w:r>
        <w:t>Tọa độ điểm cao nhất/điểm thấp nhất</w:t>
      </w:r>
      <w:r>
        <w:br/>
      </w:r>
      <w:r>
        <w:br/>
      </w:r>
      <w:r>
        <w:br/>
      </w:r>
      <w:r>
        <w:t>Trục đối xứng</w:t>
      </w:r>
      <w:r>
        <w:br/>
      </w:r>
      <w:r>
        <w:br/>
      </w:r>
      <w:r>
        <w:br/>
      </w:r>
      <w:r>
        <w:br/>
      </w:r>
      <w:r>
        <w:br/>
      </w:r>
      <w:r>
        <w:t>y = x</w:t>
      </w:r>
      <w:r>
        <w:rPr>
          <w:vertAlign w:val="superscript"/>
        </w:rPr>
        <w:t>2</w:t>
      </w:r>
      <w:r>
        <w:t xml:space="preserve"> </w:t>
      </w:r>
      <w:r>
        <w:t>+ 2x + 2</w:t>
      </w:r>
      <w:r>
        <w:br/>
      </w:r>
      <w:r>
        <w:br/>
      </w:r>
      <w:r>
        <w:br/>
      </w:r>
      <w:r>
        <w:t>1</w:t>
      </w:r>
      <w:r>
        <w:br/>
      </w:r>
      <w:r>
        <w:br/>
      </w:r>
      <w:r>
        <w:br/>
      </w:r>
      <w:r>
        <w:t>Quay lên</w:t>
      </w:r>
      <w:r>
        <w:br/>
      </w:r>
      <w:r>
        <w:br/>
      </w:r>
      <w:r>
        <w:br/>
      </w:r>
      <w:r>
        <w:t>(– 1; 1)</w:t>
      </w:r>
      <w:r>
        <w:br/>
      </w:r>
      <w:r>
        <w:br/>
      </w:r>
      <w:r>
        <w:br/>
      </w:r>
      <w:r>
        <w:t>x = – 1</w:t>
      </w:r>
      <w:r>
        <w:br/>
      </w:r>
      <w:r>
        <w:br/>
      </w:r>
      <w:r>
        <w:br/>
      </w:r>
      <w:r>
        <w:br/>
      </w:r>
      <w:r>
        <w:br/>
      </w:r>
      <w:r>
        <w:t>y = – 2x</w:t>
      </w:r>
      <w:r>
        <w:rPr>
          <w:vertAlign w:val="superscript"/>
        </w:rPr>
        <w:t>2</w:t>
      </w:r>
      <w:r>
        <w:t xml:space="preserve"> </w:t>
      </w:r>
      <w:r>
        <w:t>– 3x + 1</w:t>
      </w:r>
      <w:r>
        <w:br/>
      </w:r>
      <w:r>
        <w:br/>
      </w:r>
      <w:r>
        <w:br/>
      </w:r>
      <w:r>
        <w:t>– 2</w:t>
      </w:r>
      <w:r>
        <w:br/>
      </w:r>
      <w:r>
        <w:br/>
      </w:r>
      <w:r>
        <w:br/>
      </w:r>
      <w:r>
        <w:t>Quay xuống</w:t>
      </w:r>
      <w:r>
        <w:br/>
      </w:r>
      <w:r>
        <w:br/>
      </w:r>
      <w:r>
        <w:br/>
      </w:r>
      <w:r>
        <w:t>(</w:t>
      </w:r>
      <w:r>
        <w:t>−</w:t>
      </w:r>
      <w:r>
        <w:t>3</w:t>
      </w:r>
      <w:r>
        <w:t>4</w:t>
      </w:r>
      <w:r>
        <w:t>;</w:t>
      </w:r>
      <w:r>
        <w:t>17</w:t>
      </w:r>
      <w:r>
        <w:t>8</w:t>
      </w:r>
      <w:r>
        <w:t>)</w:t>
      </w:r>
      <w:r>
        <w:t>−(3)/(4);(17)/(8)</w:t>
      </w:r>
      <w:r>
        <w:br/>
      </w:r>
      <w:r>
        <w:br/>
      </w:r>
      <w:r>
        <w:br/>
      </w:r>
      <w:r>
        <w:t>x</w:t>
      </w:r>
      <w:r>
        <w:t>=</w:t>
      </w:r>
      <w:r>
        <w:t>−</w:t>
      </w:r>
      <w:r>
        <w:t>3</w:t>
      </w:r>
      <w:r>
        <w:t>4</w:t>
      </w:r>
      <w:r>
        <w:t>x=−(3)/(4)</w:t>
      </w:r>
      <w:r>
        <w:br/>
      </w:r>
      <w:r>
        <w:br/>
      </w:r>
      <w:r>
        <w:br/>
      </w:r>
      <w:r>
        <w:br/>
      </w:r>
      <w:r>
        <w:br/>
      </w:r>
      <w:r>
        <w:rPr>
          <w:b/>
        </w:rPr>
        <w:t xml:space="preserve">Giải </w:t>
      </w:r>
      <w:r>
        <w:rPr>
          <w:b/>
        </w:rPr>
        <w:t>Toán 10</w:t>
      </w:r>
      <w:r>
        <w:rPr>
          <w:b/>
        </w:rPr>
        <w:t xml:space="preserve"> </w:t>
      </w:r>
      <w:r>
        <w:rPr>
          <w:b/>
        </w:rPr>
        <w:t>trang 15</w:t>
      </w:r>
      <w:r>
        <w:rPr>
          <w:b/>
        </w:rPr>
        <w:t xml:space="preserve"> </w:t>
      </w:r>
      <w:r>
        <w:rPr>
          <w:b/>
        </w:rPr>
        <w:t>Tập 2</w:t>
      </w:r>
      <w:r>
        <w:br/>
      </w:r>
      <w:r>
        <w:br/>
      </w:r>
      <w:r>
        <w:rPr>
          <w:b/>
        </w:rPr>
        <w:t xml:space="preserve">Luyện tập 2 trang 15 </w:t>
      </w:r>
      <w:r>
        <w:rPr>
          <w:b/>
        </w:rPr>
        <w:t>Toán 10 Tập 2</w:t>
      </w:r>
      <w:r>
        <w:rPr>
          <w:b/>
        </w:rPr>
        <w:t xml:space="preserve">: </w:t>
      </w:r>
      <w:r>
        <w:t>Vẽ parabol y = 3x</w:t>
      </w:r>
      <w:r>
        <w:rPr>
          <w:vertAlign w:val="superscript"/>
        </w:rPr>
        <w:t xml:space="preserve">2 </w:t>
      </w:r>
      <w:r>
        <w:t>– 10x + 7. Từ đó tìm khoảng đồng biến, nghịch biến và giá trị nhỏ nhất của hàm số y = 3x</w:t>
      </w:r>
      <w:r>
        <w:rPr>
          <w:vertAlign w:val="superscript"/>
        </w:rPr>
        <w:t>2</w:t>
      </w:r>
      <w:r>
        <w:t xml:space="preserve"> – 10x + 7. </w:t>
      </w:r>
      <w:r>
        <w:br/>
      </w:r>
      <w:r>
        <w:rPr>
          <w:b/>
        </w:rPr>
        <w:t>Lời giải</w:t>
      </w:r>
      <w:r>
        <w:br/>
      </w:r>
      <w:r>
        <w:t>Hệ số a của hàm số y = 3x</w:t>
      </w:r>
      <w:r>
        <w:rPr>
          <w:vertAlign w:val="superscript"/>
        </w:rPr>
        <w:t>2</w:t>
      </w:r>
      <w:r>
        <w:t xml:space="preserve"> – 10x + 7 là a = 3 &gt; 0 nên parabol quay bề lõm hướng lên trên. </w:t>
      </w:r>
      <w:r>
        <w:br/>
      </w:r>
      <w:r>
        <w:t>Parabol y = 3x</w:t>
      </w:r>
      <w:r>
        <w:rPr>
          <w:vertAlign w:val="superscript"/>
        </w:rPr>
        <w:t>2</w:t>
      </w:r>
      <w:r>
        <w:t xml:space="preserve"> – 10x + 7 có: </w:t>
      </w:r>
      <w:r>
        <w:br/>
      </w:r>
      <w:r>
        <w:t>- Tọa độ đỉnh I</w:t>
      </w:r>
      <w:r>
        <w:t>(</w:t>
      </w:r>
      <w:r>
        <w:t>5</w:t>
      </w:r>
      <w:r>
        <w:t>3</w:t>
      </w:r>
      <w:r>
        <w:t>;</w:t>
      </w:r>
      <w:r>
        <w:t>−</w:t>
      </w:r>
      <w:r>
        <w:t>4</w:t>
      </w:r>
      <w:r>
        <w:t>3</w:t>
      </w:r>
      <w:r>
        <w:t>)</w:t>
      </w:r>
      <w:r>
        <w:t>(5)/(3);−(4)/(3)</w:t>
      </w:r>
      <w:r>
        <w:t>;</w:t>
      </w:r>
      <w:r>
        <w:br/>
      </w:r>
      <w:r>
        <w:t xml:space="preserve">- Trục đối xứng </w:t>
      </w:r>
      <w:r>
        <w:t>x</w:t>
      </w:r>
      <w:r>
        <w:t>=</w:t>
      </w:r>
      <w:r>
        <w:t>5</w:t>
      </w:r>
      <w:r>
        <w:t>3</w:t>
      </w:r>
      <w:r>
        <w:t>x=(5)/(3)</w:t>
      </w:r>
      <w:r>
        <w:t>;</w:t>
      </w:r>
      <w:r>
        <w:br/>
      </w:r>
      <w:r>
        <w:t xml:space="preserve">- Giao điểm của đồ thị với trục Oy là A(0; 7). </w:t>
      </w:r>
      <w:r>
        <w:br/>
      </w:r>
      <w:r>
        <w:t>- Parabol cắt trục hoành tại hai điểm có hoành độ là nghiệm của phương trình 3x</w:t>
      </w:r>
      <w:r>
        <w:rPr>
          <w:vertAlign w:val="superscript"/>
        </w:rPr>
        <w:t>2</w:t>
      </w:r>
      <w:r>
        <w:t xml:space="preserve"> – 10x + 7 = 0, tức là x = </w:t>
      </w:r>
      <w:r>
        <w:t>7</w:t>
      </w:r>
      <w:r>
        <w:t>3</w:t>
      </w:r>
      <w:r>
        <w:t>(7)/(3)</w:t>
      </w:r>
      <w:r>
        <w:t xml:space="preserve"> và x = 1 hay parabol cắt trục hoành tại các điểm D(1; 0) và </w:t>
      </w:r>
      <w:r>
        <w:t>E</w:t>
      </w:r>
      <w:r>
        <w:t>(</w:t>
      </w:r>
      <w:r>
        <w:t>7</w:t>
      </w:r>
      <w:r>
        <w:t>3</w:t>
      </w:r>
      <w:r>
        <w:t>;</w:t>
      </w:r>
      <w:r>
        <w:t>0</w:t>
      </w:r>
      <w:r>
        <w:t>)</w:t>
      </w:r>
      <w:r>
        <w:t>E(7)/(3); 0</w:t>
      </w:r>
      <w:r>
        <w:t xml:space="preserve">; </w:t>
      </w:r>
      <w:r>
        <w:br/>
      </w:r>
      <w:r>
        <w:t xml:space="preserve">- Điểm đối xứng với điểm A qua trục đối xứng </w:t>
      </w:r>
      <w:r>
        <w:t>x</w:t>
      </w:r>
      <w:r>
        <w:t>=</w:t>
      </w:r>
      <w:r>
        <w:t>5</w:t>
      </w:r>
      <w:r>
        <w:t>3</w:t>
      </w:r>
      <w:r>
        <w:t>x=(5)/(3)</w:t>
      </w:r>
      <w:r>
        <w:t xml:space="preserve"> là B</w:t>
      </w:r>
      <w:r>
        <w:t>(</w:t>
      </w:r>
      <w:r>
        <w:t>10</w:t>
      </w:r>
      <w:r>
        <w:t>3</w:t>
      </w:r>
      <w:r>
        <w:t>;</w:t>
      </w:r>
      <w:r>
        <w:t>7</w:t>
      </w:r>
      <w:r>
        <w:t>)</w:t>
      </w:r>
      <w:r>
        <w:t>(10)/(3);7</w:t>
      </w:r>
      <w:r>
        <w:t xml:space="preserve">. </w:t>
      </w:r>
      <w:r>
        <w:br/>
      </w:r>
      <w:r>
        <w:t>Vẽ đường cong đi qua các điểm trên ta được parabol y = 3x</w:t>
      </w:r>
      <w:r>
        <w:rPr>
          <w:vertAlign w:val="superscript"/>
        </w:rPr>
        <w:t>2</w:t>
      </w:r>
      <w:r>
        <w:t xml:space="preserve"> – 10x + 7.</w:t>
      </w:r>
      <w:r>
        <w:br/>
      </w:r>
      <w:r>
        <w:drawing>
          <wp:inline xmlns:a="http://schemas.openxmlformats.org/drawingml/2006/main" xmlns:pic="http://schemas.openxmlformats.org/drawingml/2006/picture">
            <wp:extent cx="2505075" cy="3086100"/>
            <wp:docPr id="5" name="Picture 5"/>
            <wp:cNvGraphicFramePr>
              <a:graphicFrameLocks noChangeAspect="1"/>
            </wp:cNvGraphicFramePr>
            <a:graphic>
              <a:graphicData uri="http://schemas.openxmlformats.org/drawingml/2006/picture">
                <pic:pic>
                  <pic:nvPicPr>
                    <pic:cNvPr id="0" name="temp_inline_d8eb4d497086488e889146bf2cf6b89d.jpg"/>
                    <pic:cNvPicPr/>
                  </pic:nvPicPr>
                  <pic:blipFill>
                    <a:blip r:embed="rId13"/>
                    <a:stretch>
                      <a:fillRect/>
                    </a:stretch>
                  </pic:blipFill>
                  <pic:spPr>
                    <a:xfrm>
                      <a:off x="0" y="0"/>
                      <a:ext cx="2505075" cy="3086100"/>
                    </a:xfrm>
                    <a:prstGeom prst="rect"/>
                  </pic:spPr>
                </pic:pic>
              </a:graphicData>
            </a:graphic>
          </wp:inline>
        </w:drawing>
      </w:r>
      <w:r>
        <w:t xml:space="preserve"> </w:t>
      </w:r>
      <w:r>
        <w:br/>
      </w:r>
      <w:r>
        <w:t xml:space="preserve">- Đồ thị hàm số đi xuống từ trái qua phải trên khoảng </w:t>
      </w:r>
      <w:r>
        <w:t>(</w:t>
      </w:r>
      <w:r>
        <w:t>−</w:t>
      </w:r>
      <w:r>
        <w:t>∞</w:t>
      </w:r>
      <w:r>
        <w:t>;</w:t>
      </w:r>
      <w:r>
        <w:t>5</w:t>
      </w:r>
      <w:r>
        <w:t>3</w:t>
      </w:r>
      <w:r>
        <w:t>)</w:t>
      </w:r>
      <w:r>
        <w:t>−∞;(5)/(3)</w:t>
      </w:r>
      <w:r>
        <w:t xml:space="preserve"> nên hàm số nghịch biến trên khoảng </w:t>
      </w:r>
      <w:r>
        <w:t>(</w:t>
      </w:r>
      <w:r>
        <w:t>−</w:t>
      </w:r>
      <w:r>
        <w:t>∞</w:t>
      </w:r>
      <w:r>
        <w:t>;</w:t>
      </w:r>
      <w:r>
        <w:t>5</w:t>
      </w:r>
      <w:r>
        <w:t>3</w:t>
      </w:r>
      <w:r>
        <w:t>)</w:t>
      </w:r>
      <w:r>
        <w:t>−∞;(5)/(3)</w:t>
      </w:r>
      <w:r>
        <w:t xml:space="preserve">. </w:t>
      </w:r>
      <w:r>
        <w:br/>
      </w:r>
      <w:r>
        <w:t xml:space="preserve">- Đồ thị hàm số đi lên từ trái qua phải trên khoảng </w:t>
      </w:r>
      <w:r>
        <w:t>(</w:t>
      </w:r>
      <w:r>
        <w:t>5</w:t>
      </w:r>
      <w:r>
        <w:t>3</w:t>
      </w:r>
      <w:r>
        <w:t>;</w:t>
      </w:r>
      <w:r>
        <w:t>+</w:t>
      </w:r>
      <w:r>
        <w:t>∞</w:t>
      </w:r>
      <w:r>
        <w:t>)</w:t>
      </w:r>
      <w:r>
        <w:t>(5)/(3);+∞</w:t>
      </w:r>
      <w:r>
        <w:t xml:space="preserve"> nên hàm số đồng biến trên khoảng </w:t>
      </w:r>
      <w:r>
        <w:t>(</w:t>
      </w:r>
      <w:r>
        <w:t>5</w:t>
      </w:r>
      <w:r>
        <w:t>3</w:t>
      </w:r>
      <w:r>
        <w:t>;</w:t>
      </w:r>
      <w:r>
        <w:t>+</w:t>
      </w:r>
      <w:r>
        <w:t>∞</w:t>
      </w:r>
      <w:r>
        <w:t>)</w:t>
      </w:r>
      <w:r>
        <w:t>(5)/(3);+∞</w:t>
      </w:r>
      <w:r>
        <w:t xml:space="preserve">. </w:t>
      </w:r>
      <w:r>
        <w:br/>
      </w:r>
      <w:r>
        <w:t>- Điểm thấp nhất của đồ thị là đỉnh I</w:t>
      </w:r>
      <w:r>
        <w:t>(</w:t>
      </w:r>
      <w:r>
        <w:t>5</w:t>
      </w:r>
      <w:r>
        <w:t>3</w:t>
      </w:r>
      <w:r>
        <w:t>;</w:t>
      </w:r>
      <w:r>
        <w:t>−</w:t>
      </w:r>
      <w:r>
        <w:t>4</w:t>
      </w:r>
      <w:r>
        <w:t>3</w:t>
      </w:r>
      <w:r>
        <w:t>)</w:t>
      </w:r>
      <w:r>
        <w:t>(5)/(3);−(4)/(3)</w:t>
      </w:r>
      <w:r>
        <w:t xml:space="preserve"> nên giá trị nhỏ nhất của hàm số là </w:t>
      </w:r>
      <w:r>
        <w:t>y</w:t>
      </w:r>
      <w:r>
        <w:t>=</w:t>
      </w:r>
      <w:r>
        <w:t>−</w:t>
      </w:r>
      <w:r>
        <w:t>4</w:t>
      </w:r>
      <w:r>
        <w:t>3</w:t>
      </w:r>
      <w:r>
        <w:t>y=−(4)/(3)</w:t>
      </w:r>
      <w:r>
        <w:t xml:space="preserve"> tại </w:t>
      </w:r>
      <w:r>
        <w:t>x</w:t>
      </w:r>
      <w:r>
        <w:t>=</w:t>
      </w:r>
      <w:r>
        <w:t>5</w:t>
      </w:r>
      <w:r>
        <w:t>3</w:t>
      </w:r>
      <w:r>
        <w:t>x=(5)/(3)</w:t>
      </w:r>
      <w:r>
        <w:t xml:space="preserve">. </w:t>
      </w:r>
      <w:r>
        <w:br/>
      </w:r>
      <w:r>
        <w:rPr>
          <w:b/>
        </w:rPr>
        <w:t xml:space="preserve">Vận dụng 2 trang 15 </w:t>
      </w:r>
      <w:r>
        <w:rPr>
          <w:b/>
        </w:rPr>
        <w:t>Toán 10 Tập 2</w:t>
      </w:r>
      <w:r>
        <w:rPr>
          <w:b/>
        </w:rPr>
        <w:t xml:space="preserve">: </w:t>
      </w:r>
      <w:r>
        <w:t xml:space="preserve">Bạn Nam đứng dưới chân cầu vượt ba tầng ở nút giao ngã ba Huế, thuộc thành phố Đà Nẵng để ngắm cầu vượt (H.6.13). Biết rằng trụ tháp cầu có dạng đường parabol, khoảng cách giữa hai chân trụ tháp khoảng 27 m, chiều cao của trụ tháp tính từ điểm trên mặt đất cách chân trụ tháp 2,26 m là 20 m. Hãy giúp bạn Nam ước lượng độ cao của đỉnh trụ tháp cầu (so với mặt đất). </w:t>
      </w:r>
      <w:r>
        <w:br/>
      </w:r>
      <w:r>
        <w:drawing>
          <wp:inline xmlns:a="http://schemas.openxmlformats.org/drawingml/2006/main" xmlns:pic="http://schemas.openxmlformats.org/drawingml/2006/picture">
            <wp:extent cx="4238625" cy="2676525"/>
            <wp:docPr id="6" name="Picture 6"/>
            <wp:cNvGraphicFramePr>
              <a:graphicFrameLocks noChangeAspect="1"/>
            </wp:cNvGraphicFramePr>
            <a:graphic>
              <a:graphicData uri="http://schemas.openxmlformats.org/drawingml/2006/picture">
                <pic:pic>
                  <pic:nvPicPr>
                    <pic:cNvPr id="0" name="temp_inline_23e9df1907d349ec95589fa0b3888b85.jpg"/>
                    <pic:cNvPicPr/>
                  </pic:nvPicPr>
                  <pic:blipFill>
                    <a:blip r:embed="rId14"/>
                    <a:stretch>
                      <a:fillRect/>
                    </a:stretch>
                  </pic:blipFill>
                  <pic:spPr>
                    <a:xfrm>
                      <a:off x="0" y="0"/>
                      <a:ext cx="4238625" cy="2676525"/>
                    </a:xfrm>
                    <a:prstGeom prst="rect"/>
                  </pic:spPr>
                </pic:pic>
              </a:graphicData>
            </a:graphic>
          </wp:inline>
        </w:drawing>
      </w:r>
      <w:r>
        <w:rPr>
          <w:b/>
        </w:rPr>
        <w:t xml:space="preserve"> </w:t>
      </w:r>
      <w:r>
        <w:br/>
      </w:r>
      <w:r>
        <w:rPr>
          <w:b/>
        </w:rPr>
        <w:t>Hướng dẫn</w:t>
      </w:r>
      <w:r>
        <w:br/>
      </w:r>
      <w:r>
        <w:t>Chọn hệ trục tọa độ Oxy sao cho một chân trụ tháp đặt tại gốc tọa độ, chân còn lại đặt trên tia Ox. Khi đó trụ tháp là một phần của đồ thị hàm số dạng y = ax</w:t>
      </w:r>
      <w:r>
        <w:rPr>
          <w:vertAlign w:val="superscript"/>
        </w:rPr>
        <w:t>2</w:t>
      </w:r>
      <w:r>
        <w:t xml:space="preserve"> + bx. </w:t>
      </w:r>
      <w:r>
        <w:br/>
      </w:r>
      <w:r>
        <w:rPr>
          <w:b/>
        </w:rPr>
        <w:t>Lời giải</w:t>
      </w:r>
      <w:r>
        <w:br/>
      </w:r>
      <w:r>
        <w:t>Chọn hệ trục tọa độ như hình vẽ:</w:t>
      </w:r>
      <w:r>
        <w:br/>
      </w:r>
      <w:r>
        <w:drawing>
          <wp:inline xmlns:a="http://schemas.openxmlformats.org/drawingml/2006/main" xmlns:pic="http://schemas.openxmlformats.org/drawingml/2006/picture">
            <wp:extent cx="2019300" cy="2486025"/>
            <wp:docPr id="7" name="Picture 7"/>
            <wp:cNvGraphicFramePr>
              <a:graphicFrameLocks noChangeAspect="1"/>
            </wp:cNvGraphicFramePr>
            <a:graphic>
              <a:graphicData uri="http://schemas.openxmlformats.org/drawingml/2006/picture">
                <pic:pic>
                  <pic:nvPicPr>
                    <pic:cNvPr id="0" name="temp_inline_720e98d677774dfbabbb22e21d08e216.jpg"/>
                    <pic:cNvPicPr/>
                  </pic:nvPicPr>
                  <pic:blipFill>
                    <a:blip r:embed="rId15"/>
                    <a:stretch>
                      <a:fillRect/>
                    </a:stretch>
                  </pic:blipFill>
                  <pic:spPr>
                    <a:xfrm>
                      <a:off x="0" y="0"/>
                      <a:ext cx="2019300" cy="2486025"/>
                    </a:xfrm>
                    <a:prstGeom prst="rect"/>
                  </pic:spPr>
                </pic:pic>
              </a:graphicData>
            </a:graphic>
          </wp:inline>
        </w:drawing>
      </w:r>
      <w:r>
        <w:t xml:space="preserve"> </w:t>
      </w:r>
      <w:r>
        <w:br/>
      </w:r>
      <w:r>
        <w:t>Một chân trụ cột tháp đặt tại gốc tọa độ nên điểm này có tọa độ (0; 0).</w:t>
      </w:r>
      <w:r>
        <w:br/>
      </w:r>
      <w:r>
        <w:t xml:space="preserve">Khoảng cách giữa hai chân trụ tháp khoảng 27 m và chân trụ còn lại nằm trên tia Ox nên điểm đặt chân trụ cột thứ hai có tọa độ (27; 0). </w:t>
      </w:r>
      <w:r>
        <w:br/>
      </w:r>
      <w:r>
        <w:t xml:space="preserve">Chiều cao của trụ tháp tính từ điểm trên mặt đất cách chân trụ của tháp 2,26 m là 20 m hay điểm có tọa độ (2,26; 20) thuộc parabol trụ tháp cầu. </w:t>
      </w:r>
      <w:r>
        <w:br/>
      </w:r>
      <w:r>
        <w:t>Vậy trụ tháp là một phần đồ thị của hàm số có dạng y = ax</w:t>
      </w:r>
      <w:r>
        <w:rPr>
          <w:vertAlign w:val="superscript"/>
        </w:rPr>
        <w:t>2</w:t>
      </w:r>
      <w:r>
        <w:t xml:space="preserve"> + bx với a, b là các hằng số, a ≠ 0 và đồ thị hàm số này đi qua các điểm (0; 0), (27; 0), (2,26; 20) như trên hình vẽ. </w:t>
      </w:r>
      <w:r>
        <w:br/>
      </w:r>
      <w:r>
        <w:t>Vì đồ thị hàm số y = ax</w:t>
      </w:r>
      <w:r>
        <w:rPr>
          <w:vertAlign w:val="superscript"/>
        </w:rPr>
        <w:t>2</w:t>
      </w:r>
      <w:r>
        <w:t xml:space="preserve"> + bx đi qua điểm có tọa độ (27; 0) nên thay x = 27, y = 0 vào hàm số, ta có: 0 = a . 27</w:t>
      </w:r>
      <w:r>
        <w:rPr>
          <w:vertAlign w:val="superscript"/>
        </w:rPr>
        <w:t>2</w:t>
      </w:r>
      <w:r>
        <w:t xml:space="preserve"> + b . 27 </w:t>
      </w:r>
      <w:r>
        <w:t>⇔</w:t>
      </w:r>
      <w:r>
        <w:t xml:space="preserve"> 729a + 27b = 0 </w:t>
      </w:r>
      <w:r>
        <w:t>⇔</w:t>
      </w:r>
      <w:r>
        <w:t xml:space="preserve"> b = </w:t>
      </w:r>
      <w:r>
        <w:t>−</w:t>
      </w:r>
      <w:r>
        <w:t>729</w:t>
      </w:r>
      <w:r>
        <w:t>a</w:t>
      </w:r>
      <w:r>
        <w:t>27</w:t>
      </w:r>
      <w:r>
        <w:t>=</w:t>
      </w:r>
      <w:r>
        <w:t>−</w:t>
      </w:r>
      <w:r>
        <w:t>27</w:t>
      </w:r>
      <w:r>
        <w:t>a</w:t>
      </w:r>
      <w:r>
        <w:t>−(729a)/(27)=−27a</w:t>
      </w:r>
      <w:r>
        <w:t xml:space="preserve"> </w:t>
      </w:r>
      <w:r>
        <w:t xml:space="preserve">(1). </w:t>
      </w:r>
      <w:r>
        <w:br/>
      </w:r>
      <w:r>
        <w:t>Đồ thị hàm số y = ax</w:t>
      </w:r>
      <w:r>
        <w:rPr>
          <w:vertAlign w:val="superscript"/>
        </w:rPr>
        <w:t>2</w:t>
      </w:r>
      <w:r>
        <w:t xml:space="preserve"> + bx đi qua điểm có tọa độ (2,26; 20) nên thay x = 2,26, y = 20 vào hàm số, ta có: 20 = a . 2,26</w:t>
      </w:r>
      <w:r>
        <w:rPr>
          <w:vertAlign w:val="superscript"/>
        </w:rPr>
        <w:t>2</w:t>
      </w:r>
      <w:r>
        <w:t xml:space="preserve"> + b . 2,26 </w:t>
      </w:r>
      <w:r>
        <w:t xml:space="preserve"> </w:t>
      </w:r>
      <w:r>
        <w:t xml:space="preserve">(2). </w:t>
      </w:r>
      <w:r>
        <w:br/>
      </w:r>
      <w:r>
        <w:t>Thay (1) vào (2) ta được: 2,26</w:t>
      </w:r>
      <w:r>
        <w:rPr>
          <w:vertAlign w:val="superscript"/>
        </w:rPr>
        <w:t>2</w:t>
      </w:r>
      <w:r>
        <w:t xml:space="preserve"> . a + (– 27a) . 2,26 = 20 </w:t>
      </w:r>
      <w:r>
        <w:br/>
      </w:r>
      <w:r>
        <w:t>⇔</w:t>
      </w:r>
      <w:r>
        <w:t xml:space="preserve"> – 55,9124a = 20 </w:t>
      </w:r>
      <w:r>
        <w:t>⇔</w:t>
      </w:r>
      <w:r>
        <w:t xml:space="preserve"> a ≈ – 0,358 (thỏa mãn a ≠ 0).</w:t>
      </w:r>
      <w:r>
        <w:br/>
      </w:r>
      <w:r>
        <w:t xml:space="preserve">Thay vào (1) ta được: b = – 27a ≈ (– 27) . (– 0,358) = 9,666. </w:t>
      </w:r>
      <w:r>
        <w:br/>
      </w:r>
      <w:r>
        <w:t>Vậy ta có hàm số: y = – 0,358x</w:t>
      </w:r>
      <w:r>
        <w:rPr>
          <w:vertAlign w:val="superscript"/>
        </w:rPr>
        <w:t>2</w:t>
      </w:r>
      <w:r>
        <w:t xml:space="preserve"> + 9,666x.</w:t>
      </w:r>
      <w:r>
        <w:br/>
      </w:r>
      <w:r>
        <w:t xml:space="preserve">Khi đó tọa độ đỉnh của parabol là </w:t>
      </w:r>
      <w:r>
        <w:t>{</w:t>
      </w:r>
      <w:r>
        <w:t>x</w:t>
      </w:r>
      <w:r>
        <w:t>=</w:t>
      </w:r>
      <w:r>
        <w:t>−</w:t>
      </w:r>
      <w:r>
        <w:t>b</w:t>
      </w:r>
      <w:r>
        <w:t>2</w:t>
      </w:r>
      <w:r>
        <w:t>a</w:t>
      </w:r>
      <w:r>
        <w:t>≈</w:t>
      </w:r>
      <w:r>
        <w:t>−</w:t>
      </w:r>
      <w:r>
        <w:t>9,666</w:t>
      </w:r>
      <w:r>
        <w:t>2.</w:t>
      </w:r>
      <w:r>
        <w:t>(</w:t>
      </w:r>
      <w:r>
        <w:t>−</w:t>
      </w:r>
      <w:r>
        <w:t>0,358</w:t>
      </w:r>
      <w:r>
        <w:t>)</w:t>
      </w:r>
      <w:r>
        <w:t>=</w:t>
      </w:r>
      <w:r>
        <w:t>13,5</w:t>
      </w:r>
      <w:r>
        <w:t>y</w:t>
      </w:r>
      <w:r>
        <w:t>=</w:t>
      </w:r>
      <w:r>
        <w:t>65,2455</w:t>
      </w:r>
      <w:r>
        <w:t>x=(−b)/(2a)≈(−9,666)/(2.−0,358)=13,5y=65,2455</w:t>
      </w:r>
      <w:r>
        <w:t>.</w:t>
      </w:r>
      <w:r>
        <w:br/>
      </w:r>
      <w:r>
        <w:t xml:space="preserve">Suy ra đỉnh I(13,5; 65,2455). </w:t>
      </w:r>
      <w:r>
        <w:br/>
      </w:r>
      <w:r>
        <w:t xml:space="preserve">Vậy độ cao của đỉnh trụ tháp cầu so với mặt đất khoảng 65,2455 m. </w:t>
      </w:r>
      <w:r>
        <w:br/>
      </w:r>
      <w:r>
        <w:rPr>
          <w:b/>
        </w:rPr>
        <w:t>B. Bài tập</w:t>
      </w:r>
      <w:r>
        <w:br/>
      </w:r>
      <w:r>
        <w:rPr>
          <w:b/>
        </w:rPr>
        <w:t xml:space="preserve">Giải </w:t>
      </w:r>
      <w:r>
        <w:rPr>
          <w:b/>
        </w:rPr>
        <w:t>Toán 10</w:t>
      </w:r>
      <w:r>
        <w:rPr>
          <w:b/>
        </w:rPr>
        <w:t xml:space="preserve"> </w:t>
      </w:r>
      <w:r>
        <w:rPr>
          <w:b/>
        </w:rPr>
        <w:t>trang 16</w:t>
      </w:r>
      <w:r>
        <w:rPr>
          <w:b/>
        </w:rPr>
        <w:t xml:space="preserve"> </w:t>
      </w:r>
      <w:r>
        <w:rPr>
          <w:b/>
        </w:rPr>
        <w:t>Tập 2</w:t>
      </w:r>
      <w:r>
        <w:br/>
      </w:r>
      <w:r>
        <w:rPr>
          <w:b/>
        </w:rPr>
        <w:t xml:space="preserve">Bài 6.7 trang 16 </w:t>
      </w:r>
      <w:r>
        <w:rPr>
          <w:b/>
        </w:rPr>
        <w:t>Toán 10 Tập 2</w:t>
      </w:r>
      <w:r>
        <w:rPr>
          <w:b/>
        </w:rPr>
        <w:t xml:space="preserve">: </w:t>
      </w:r>
      <w:r>
        <w:t xml:space="preserve">Vẽ các đường parabol sau: </w:t>
      </w:r>
      <w:r>
        <w:br/>
      </w:r>
      <w:r>
        <w:t>a) y = x</w:t>
      </w:r>
      <w:r>
        <w:rPr>
          <w:vertAlign w:val="superscript"/>
        </w:rPr>
        <w:t>2</w:t>
      </w:r>
      <w:r>
        <w:t xml:space="preserve"> – 3x + 2; </w:t>
      </w:r>
      <w:r>
        <w:br/>
      </w:r>
      <w:r>
        <w:t>b) y = – 2x</w:t>
      </w:r>
      <w:r>
        <w:rPr>
          <w:vertAlign w:val="superscript"/>
        </w:rPr>
        <w:t>2</w:t>
      </w:r>
      <w:r>
        <w:t xml:space="preserve"> + 2x + 3; </w:t>
      </w:r>
      <w:r>
        <w:br/>
      </w:r>
      <w:r>
        <w:t>c) y = x</w:t>
      </w:r>
      <w:r>
        <w:rPr>
          <w:vertAlign w:val="superscript"/>
        </w:rPr>
        <w:t>2</w:t>
      </w:r>
      <w:r>
        <w:t xml:space="preserve"> + 2x + 1; </w:t>
      </w:r>
      <w:r>
        <w:br/>
      </w:r>
      <w:r>
        <w:t>d) y = – x</w:t>
      </w:r>
      <w:r>
        <w:rPr>
          <w:vertAlign w:val="superscript"/>
        </w:rPr>
        <w:t>2</w:t>
      </w:r>
      <w:r>
        <w:t xml:space="preserve"> + x – 1.</w:t>
      </w:r>
      <w:r>
        <w:br/>
      </w:r>
      <w:r>
        <w:rPr>
          <w:b/>
        </w:rPr>
        <w:t>Lời giải</w:t>
      </w:r>
      <w:r>
        <w:br/>
      </w:r>
      <w:r>
        <w:t>a) y = x</w:t>
      </w:r>
      <w:r>
        <w:rPr>
          <w:vertAlign w:val="superscript"/>
        </w:rPr>
        <w:t>2</w:t>
      </w:r>
      <w:r>
        <w:t xml:space="preserve"> – 3x + 2 </w:t>
      </w:r>
      <w:r>
        <w:br/>
      </w:r>
      <w:r>
        <w:t xml:space="preserve">Hệ số a = 1 &gt; 0 nên parabol quay bề lõm lên trên. </w:t>
      </w:r>
      <w:r>
        <w:br/>
      </w:r>
      <w:r>
        <w:t>Parabol y = x</w:t>
      </w:r>
      <w:r>
        <w:rPr>
          <w:vertAlign w:val="superscript"/>
        </w:rPr>
        <w:t>2</w:t>
      </w:r>
      <w:r>
        <w:t xml:space="preserve"> – 3x + 2 có: </w:t>
      </w:r>
      <w:r>
        <w:br/>
      </w:r>
      <w:r>
        <w:t>- Tọa độ đỉnh I</w:t>
      </w:r>
      <w:r>
        <w:t>(</w:t>
      </w:r>
      <w:r>
        <w:t>3</w:t>
      </w:r>
      <w:r>
        <w:t>2</w:t>
      </w:r>
      <w:r>
        <w:t>;</w:t>
      </w:r>
      <w:r>
        <w:t>−</w:t>
      </w:r>
      <w:r>
        <w:t>1</w:t>
      </w:r>
      <w:r>
        <w:t>4</w:t>
      </w:r>
      <w:r>
        <w:t>)</w:t>
      </w:r>
      <w:r>
        <w:t>(3)/(2);−(1)/(4)</w:t>
      </w:r>
      <w:r>
        <w:t>;</w:t>
      </w:r>
      <w:r>
        <w:br/>
      </w:r>
      <w:r>
        <w:t xml:space="preserve">- Trục đối xứng </w:t>
      </w:r>
      <w:r>
        <w:t>x</w:t>
      </w:r>
      <w:r>
        <w:t>=</w:t>
      </w:r>
      <w:r>
        <w:t>3</w:t>
      </w:r>
      <w:r>
        <w:t>2</w:t>
      </w:r>
      <w:r>
        <w:t>x=(3)/(2)</w:t>
      </w:r>
      <w:r>
        <w:t>;</w:t>
      </w:r>
      <w:r>
        <w:br/>
      </w:r>
      <w:r>
        <w:t xml:space="preserve">- Giao điểm của đồ thị với trục Oy là A(0; 2). </w:t>
      </w:r>
      <w:r>
        <w:br/>
      </w:r>
      <w:r>
        <w:t>- Parabol cắt trục hoành tại hai điểm có hoành độ là nghiệm của phương trình x</w:t>
      </w:r>
      <w:r>
        <w:rPr>
          <w:vertAlign w:val="superscript"/>
        </w:rPr>
        <w:t>2</w:t>
      </w:r>
      <w:r>
        <w:t xml:space="preserve"> – 3x + 2 = 0, tức là x = 2 và x = 1 hay giao điểm với Ox là D(1; 0) và E(2; 0); </w:t>
      </w:r>
      <w:r>
        <w:br/>
      </w:r>
      <w:r>
        <w:t xml:space="preserve">- Điểm đối xứng với điểm A qua trục đối xứng </w:t>
      </w:r>
      <w:r>
        <w:t>x</w:t>
      </w:r>
      <w:r>
        <w:t>=</w:t>
      </w:r>
      <w:r>
        <w:t>3</w:t>
      </w:r>
      <w:r>
        <w:t>2</w:t>
      </w:r>
      <w:r>
        <w:t>x=(3)/(2)</w:t>
      </w:r>
      <w:r>
        <w:t xml:space="preserve"> là B(3; 2). </w:t>
      </w:r>
      <w:r>
        <w:br/>
      </w:r>
      <w:r>
        <w:t>Vẽ đường cong đi qua các điểm trên ta được parabol y = x</w:t>
      </w:r>
      <w:r>
        <w:rPr>
          <w:vertAlign w:val="superscript"/>
        </w:rPr>
        <w:t>2</w:t>
      </w:r>
      <w:r>
        <w:t xml:space="preserve"> – 3x + 2.</w:t>
      </w:r>
      <w:r>
        <w:br/>
      </w:r>
      <w:r>
        <w:drawing>
          <wp:inline xmlns:a="http://schemas.openxmlformats.org/drawingml/2006/main" xmlns:pic="http://schemas.openxmlformats.org/drawingml/2006/picture">
            <wp:extent cx="5476875" cy="5086350"/>
            <wp:docPr id="8" name="Picture 8"/>
            <wp:cNvGraphicFramePr>
              <a:graphicFrameLocks noChangeAspect="1"/>
            </wp:cNvGraphicFramePr>
            <a:graphic>
              <a:graphicData uri="http://schemas.openxmlformats.org/drawingml/2006/picture">
                <pic:pic>
                  <pic:nvPicPr>
                    <pic:cNvPr id="0" name="temp_inline_7b37f1e25629456c858dc6458f737a94.jpg"/>
                    <pic:cNvPicPr/>
                  </pic:nvPicPr>
                  <pic:blipFill>
                    <a:blip r:embed="rId16"/>
                    <a:stretch>
                      <a:fillRect/>
                    </a:stretch>
                  </pic:blipFill>
                  <pic:spPr>
                    <a:xfrm>
                      <a:off x="0" y="0"/>
                      <a:ext cx="5476875" cy="5086350"/>
                    </a:xfrm>
                    <a:prstGeom prst="rect"/>
                  </pic:spPr>
                </pic:pic>
              </a:graphicData>
            </a:graphic>
          </wp:inline>
        </w:drawing>
      </w:r>
      <w:r>
        <w:t xml:space="preserve"> </w:t>
      </w:r>
      <w:r>
        <w:br/>
      </w:r>
      <w:r>
        <w:t>b) y = – 2x</w:t>
      </w:r>
      <w:r>
        <w:rPr>
          <w:vertAlign w:val="superscript"/>
        </w:rPr>
        <w:t>2</w:t>
      </w:r>
      <w:r>
        <w:t xml:space="preserve"> + 2x + 3 </w:t>
      </w:r>
      <w:r>
        <w:br/>
      </w:r>
      <w:r>
        <w:t xml:space="preserve">Hệ số a = – 2 &lt; 0 nên parabol quay bề lõm xuống dưới. </w:t>
      </w:r>
      <w:r>
        <w:br/>
      </w:r>
      <w:r>
        <w:t>Parabol y = – 2x</w:t>
      </w:r>
      <w:r>
        <w:rPr>
          <w:vertAlign w:val="superscript"/>
        </w:rPr>
        <w:t>2</w:t>
      </w:r>
      <w:r>
        <w:t xml:space="preserve"> + 2x + 3 có: </w:t>
      </w:r>
      <w:r>
        <w:br/>
      </w:r>
      <w:r>
        <w:t>- Tọa độ đỉnh I</w:t>
      </w:r>
      <w:r>
        <w:t>(</w:t>
      </w:r>
      <w:r>
        <w:t>1</w:t>
      </w:r>
      <w:r>
        <w:t>2</w:t>
      </w:r>
      <w:r>
        <w:t>;</w:t>
      </w:r>
      <w:r>
        <w:t>7</w:t>
      </w:r>
      <w:r>
        <w:t>2</w:t>
      </w:r>
      <w:r>
        <w:t>)</w:t>
      </w:r>
      <w:r>
        <w:t>(1)/(2);(7)/(2)</w:t>
      </w:r>
      <w:r>
        <w:t>;</w:t>
      </w:r>
      <w:r>
        <w:br/>
      </w:r>
      <w:r>
        <w:t xml:space="preserve">- Trục đối xứng </w:t>
      </w:r>
      <w:r>
        <w:t>x</w:t>
      </w:r>
      <w:r>
        <w:t>=</w:t>
      </w:r>
      <w:r>
        <w:t>1</w:t>
      </w:r>
      <w:r>
        <w:t>2</w:t>
      </w:r>
      <w:r>
        <w:t>x=(1)/(2)</w:t>
      </w:r>
      <w:r>
        <w:t>;</w:t>
      </w:r>
      <w:r>
        <w:br/>
      </w:r>
      <w:r>
        <w:t xml:space="preserve">- Giao điểm của đồ thị với trục Oy là A(0; 3). </w:t>
      </w:r>
      <w:r>
        <w:br/>
      </w:r>
      <w:r>
        <w:t>- Parabol cắt trục hoành tại hai điểm có hoành độ là nghiệm của phương trình – 2x</w:t>
      </w:r>
      <w:r>
        <w:rPr>
          <w:vertAlign w:val="superscript"/>
        </w:rPr>
        <w:t>2</w:t>
      </w:r>
      <w:r>
        <w:t xml:space="preserve"> + 2x + 3 = 0, tức là x = </w:t>
      </w:r>
      <w:r>
        <w:t>1</w:t>
      </w:r>
      <w:r>
        <w:t>+</w:t>
      </w:r>
      <w:r>
        <w:t>√</w:t>
      </w:r>
      <w:r>
        <w:t>7</w:t>
      </w:r>
      <w:r>
        <w:t>2</w:t>
      </w:r>
      <w:r>
        <w:t>(1+√(7))/(2)</w:t>
      </w:r>
      <w:r>
        <w:t xml:space="preserve"> và x = </w:t>
      </w:r>
      <w:r>
        <w:t>1</w:t>
      </w:r>
      <w:r>
        <w:t>−</w:t>
      </w:r>
      <w:r>
        <w:t>√</w:t>
      </w:r>
      <w:r>
        <w:t>7</w:t>
      </w:r>
      <w:r>
        <w:t>2</w:t>
      </w:r>
      <w:r>
        <w:t>(1−√(7))/(2)</w:t>
      </w:r>
      <w:r>
        <w:t xml:space="preserve"> hay giao với Ox là </w:t>
      </w:r>
      <w:r>
        <w:t>D</w:t>
      </w:r>
      <w:r>
        <w:t>(</w:t>
      </w:r>
      <w:r>
        <w:t>1</w:t>
      </w:r>
      <w:r>
        <w:t>−</w:t>
      </w:r>
      <w:r>
        <w:t>√</w:t>
      </w:r>
      <w:r>
        <w:t>7</w:t>
      </w:r>
      <w:r>
        <w:t>2</w:t>
      </w:r>
      <w:r>
        <w:t>;</w:t>
      </w:r>
      <w:r>
        <w:t>0</w:t>
      </w:r>
      <w:r>
        <w:t>)</w:t>
      </w:r>
      <w:r>
        <w:t>D(1−√(7))/(2);0</w:t>
      </w:r>
      <w:r>
        <w:t xml:space="preserve"> và </w:t>
      </w:r>
      <w:r>
        <w:t>E</w:t>
      </w:r>
      <w:r>
        <w:t>(</w:t>
      </w:r>
      <w:r>
        <w:t>1</w:t>
      </w:r>
      <w:r>
        <w:t>+</w:t>
      </w:r>
      <w:r>
        <w:t>√</w:t>
      </w:r>
      <w:r>
        <w:t>7</w:t>
      </w:r>
      <w:r>
        <w:t>2</w:t>
      </w:r>
      <w:r>
        <w:t>;</w:t>
      </w:r>
      <w:r>
        <w:t>0</w:t>
      </w:r>
      <w:r>
        <w:t>)</w:t>
      </w:r>
      <w:r>
        <w:t>;</w:t>
      </w:r>
      <w:r>
        <w:t>E(1+√(7))/(2);0;</w:t>
      </w:r>
      <w:r>
        <w:t xml:space="preserve"> </w:t>
      </w:r>
      <w:r>
        <w:br/>
      </w:r>
      <w:r>
        <w:t xml:space="preserve">- Điểm đối xứng với điểm A qua trục đối xứng </w:t>
      </w:r>
      <w:r>
        <w:t>x</w:t>
      </w:r>
      <w:r>
        <w:t>=</w:t>
      </w:r>
      <w:r>
        <w:t>1</w:t>
      </w:r>
      <w:r>
        <w:t>2</w:t>
      </w:r>
      <w:r>
        <w:t>x=(1)/(2)</w:t>
      </w:r>
      <w:r>
        <w:t xml:space="preserve"> là B(1; 3). </w:t>
      </w:r>
      <w:r>
        <w:br/>
      </w:r>
      <w:r>
        <w:t>Vẽ đường cong đi qua các điểm trên ta được parabol y = – 2x</w:t>
      </w:r>
      <w:r>
        <w:rPr>
          <w:vertAlign w:val="superscript"/>
        </w:rPr>
        <w:t>2</w:t>
      </w:r>
      <w:r>
        <w:t xml:space="preserve"> + 2x + 3.</w:t>
      </w:r>
      <w:r>
        <w:br/>
      </w:r>
      <w:r>
        <w:drawing>
          <wp:inline xmlns:a="http://schemas.openxmlformats.org/drawingml/2006/main" xmlns:pic="http://schemas.openxmlformats.org/drawingml/2006/picture">
            <wp:extent cx="4762500" cy="4600575"/>
            <wp:docPr id="9" name="Picture 9"/>
            <wp:cNvGraphicFramePr>
              <a:graphicFrameLocks noChangeAspect="1"/>
            </wp:cNvGraphicFramePr>
            <a:graphic>
              <a:graphicData uri="http://schemas.openxmlformats.org/drawingml/2006/picture">
                <pic:pic>
                  <pic:nvPicPr>
                    <pic:cNvPr id="0" name="temp_inline_8f72b4a75ed64b468875b91994739fae.jpg"/>
                    <pic:cNvPicPr/>
                  </pic:nvPicPr>
                  <pic:blipFill>
                    <a:blip r:embed="rId17"/>
                    <a:stretch>
                      <a:fillRect/>
                    </a:stretch>
                  </pic:blipFill>
                  <pic:spPr>
                    <a:xfrm>
                      <a:off x="0" y="0"/>
                      <a:ext cx="4762500" cy="4600575"/>
                    </a:xfrm>
                    <a:prstGeom prst="rect"/>
                  </pic:spPr>
                </pic:pic>
              </a:graphicData>
            </a:graphic>
          </wp:inline>
        </w:drawing>
      </w:r>
      <w:r>
        <w:t xml:space="preserve"> </w:t>
      </w:r>
      <w:r>
        <w:br/>
      </w:r>
      <w:r>
        <w:t>c) y = x</w:t>
      </w:r>
      <w:r>
        <w:rPr>
          <w:vertAlign w:val="superscript"/>
        </w:rPr>
        <w:t>2</w:t>
      </w:r>
      <w:r>
        <w:t xml:space="preserve"> + 2x + 1 </w:t>
      </w:r>
      <w:r>
        <w:br/>
      </w:r>
      <w:r>
        <w:t xml:space="preserve">Hệ số a = 1 &gt; 0 nên parabol quay bề lõm lên trên. </w:t>
      </w:r>
      <w:r>
        <w:br/>
      </w:r>
      <w:r>
        <w:t>Parabol y = x</w:t>
      </w:r>
      <w:r>
        <w:rPr>
          <w:vertAlign w:val="superscript"/>
        </w:rPr>
        <w:t>2</w:t>
      </w:r>
      <w:r>
        <w:t xml:space="preserve"> + 2x + 1 có: </w:t>
      </w:r>
      <w:r>
        <w:br/>
      </w:r>
      <w:r>
        <w:t>- Tọa độ đỉnh I(– 1; 0)</w:t>
      </w:r>
      <w:r>
        <w:br/>
      </w:r>
      <w:r>
        <w:t>- Trục đối xứng x = – 1;</w:t>
      </w:r>
      <w:r>
        <w:br/>
      </w:r>
      <w:r>
        <w:t xml:space="preserve">- Giao điểm của đồ thị với trục Oy là A(0; 1). </w:t>
      </w:r>
      <w:r>
        <w:br/>
      </w:r>
      <w:r>
        <w:t xml:space="preserve">- Điểm đối xứng với điểm A qua trục đối xứng x = – 1 là B(– 2; 1). </w:t>
      </w:r>
      <w:r>
        <w:br/>
      </w:r>
      <w:r>
        <w:t>- Lấy điểm C(1; 4) thuộc parabol, điểm đối xứng với C qua trục đối xứng x = – 1 là D(– 3; 4).</w:t>
      </w:r>
      <w:r>
        <w:br/>
      </w:r>
      <w:r>
        <w:t>Vẽ đường cong đi qua các điểm trên ta được parabol y = x</w:t>
      </w:r>
      <w:r>
        <w:rPr>
          <w:vertAlign w:val="superscript"/>
        </w:rPr>
        <w:t>2</w:t>
      </w:r>
      <w:r>
        <w:t xml:space="preserve"> + 2x + 1.</w:t>
      </w:r>
      <w:r>
        <w:br/>
      </w:r>
      <w:r>
        <w:drawing>
          <wp:inline xmlns:a="http://schemas.openxmlformats.org/drawingml/2006/main" xmlns:pic="http://schemas.openxmlformats.org/drawingml/2006/picture">
            <wp:extent cx="4124325" cy="3867150"/>
            <wp:docPr id="10" name="Picture 10"/>
            <wp:cNvGraphicFramePr>
              <a:graphicFrameLocks noChangeAspect="1"/>
            </wp:cNvGraphicFramePr>
            <a:graphic>
              <a:graphicData uri="http://schemas.openxmlformats.org/drawingml/2006/picture">
                <pic:pic>
                  <pic:nvPicPr>
                    <pic:cNvPr id="0" name="temp_inline_8b8283f00f7b4e8daa6ed3e596c1b2c0.jpg"/>
                    <pic:cNvPicPr/>
                  </pic:nvPicPr>
                  <pic:blipFill>
                    <a:blip r:embed="rId18"/>
                    <a:stretch>
                      <a:fillRect/>
                    </a:stretch>
                  </pic:blipFill>
                  <pic:spPr>
                    <a:xfrm>
                      <a:off x="0" y="0"/>
                      <a:ext cx="4124325" cy="3867150"/>
                    </a:xfrm>
                    <a:prstGeom prst="rect"/>
                  </pic:spPr>
                </pic:pic>
              </a:graphicData>
            </a:graphic>
          </wp:inline>
        </w:drawing>
      </w:r>
      <w:r>
        <w:t xml:space="preserve"> </w:t>
      </w:r>
      <w:r>
        <w:br/>
      </w:r>
      <w:r>
        <w:t>d) y = – x</w:t>
      </w:r>
      <w:r>
        <w:rPr>
          <w:vertAlign w:val="superscript"/>
        </w:rPr>
        <w:t xml:space="preserve">2 </w:t>
      </w:r>
      <w:r>
        <w:t>+ x – 1</w:t>
      </w:r>
      <w:r>
        <w:br/>
      </w:r>
      <w:r>
        <w:t xml:space="preserve">Hệ số a = – 1 &lt; 0 nên parabol quay bề lõm xuống dưới. </w:t>
      </w:r>
      <w:r>
        <w:br/>
      </w:r>
      <w:r>
        <w:t>Parabol y = – x</w:t>
      </w:r>
      <w:r>
        <w:rPr>
          <w:vertAlign w:val="superscript"/>
        </w:rPr>
        <w:t>2</w:t>
      </w:r>
      <w:r>
        <w:t xml:space="preserve"> + x – 1 có: </w:t>
      </w:r>
      <w:r>
        <w:br/>
      </w:r>
      <w:r>
        <w:t>- Tọa độ đỉnh I</w:t>
      </w:r>
      <w:r>
        <w:t>(</w:t>
      </w:r>
      <w:r>
        <w:t>1</w:t>
      </w:r>
      <w:r>
        <w:t>2</w:t>
      </w:r>
      <w:r>
        <w:t>;</w:t>
      </w:r>
      <w:r>
        <w:t>−</w:t>
      </w:r>
      <w:r>
        <w:t>3</w:t>
      </w:r>
      <w:r>
        <w:t>4</w:t>
      </w:r>
      <w:r>
        <w:t>)</w:t>
      </w:r>
      <w:r>
        <w:t>(1)/(2);−(3)/(4)</w:t>
      </w:r>
      <w:r>
        <w:t>;</w:t>
      </w:r>
      <w:r>
        <w:br/>
      </w:r>
      <w:r>
        <w:t xml:space="preserve">- Trục đối xứng </w:t>
      </w:r>
      <w:r>
        <w:t>x</w:t>
      </w:r>
      <w:r>
        <w:t>=</w:t>
      </w:r>
      <w:r>
        <w:t>1</w:t>
      </w:r>
      <w:r>
        <w:t>2</w:t>
      </w:r>
      <w:r>
        <w:t>x=(1)/(2)</w:t>
      </w:r>
      <w:r>
        <w:t>;</w:t>
      </w:r>
      <w:r>
        <w:br/>
      </w:r>
      <w:r>
        <w:t xml:space="preserve">- Giao điểm của đồ thị với trục Oy là A(0; – 1). </w:t>
      </w:r>
      <w:r>
        <w:br/>
      </w:r>
      <w:r>
        <w:t xml:space="preserve">- Điểm đối xứng với điểm A qua trục đối xứng </w:t>
      </w:r>
      <w:r>
        <w:t>x</w:t>
      </w:r>
      <w:r>
        <w:t>=</w:t>
      </w:r>
      <w:r>
        <w:t>1</w:t>
      </w:r>
      <w:r>
        <w:t>2</w:t>
      </w:r>
      <w:r>
        <w:t>x=(1)/(2)</w:t>
      </w:r>
      <w:r>
        <w:t xml:space="preserve"> là B(1; – 1). </w:t>
      </w:r>
      <w:r>
        <w:br/>
      </w:r>
      <w:r>
        <w:t xml:space="preserve">- Lấy điểm C(2; – 3) thuộc parabol, điểm đối xứng với trục đối xứng </w:t>
      </w:r>
      <w:r>
        <w:t>x</w:t>
      </w:r>
      <w:r>
        <w:t>=</w:t>
      </w:r>
      <w:r>
        <w:t>1</w:t>
      </w:r>
      <w:r>
        <w:t>2</w:t>
      </w:r>
      <w:r>
        <w:t>x=(1)/(2)</w:t>
      </w:r>
      <w:r>
        <w:t xml:space="preserve"> là D(– 1; – 3). </w:t>
      </w:r>
      <w:r>
        <w:br/>
      </w:r>
      <w:r>
        <w:t>Vẽ đường cong đi qua các điểm trên ta được parabol y = – x</w:t>
      </w:r>
      <w:r>
        <w:rPr>
          <w:vertAlign w:val="superscript"/>
        </w:rPr>
        <w:t>2</w:t>
      </w:r>
      <w:r>
        <w:t xml:space="preserve"> + x – 1.</w:t>
      </w:r>
      <w:r>
        <w:br/>
      </w:r>
      <w:r>
        <w:drawing>
          <wp:inline xmlns:a="http://schemas.openxmlformats.org/drawingml/2006/main" xmlns:pic="http://schemas.openxmlformats.org/drawingml/2006/picture">
            <wp:extent cx="3971925" cy="4038600"/>
            <wp:docPr id="11" name="Picture 11"/>
            <wp:cNvGraphicFramePr>
              <a:graphicFrameLocks noChangeAspect="1"/>
            </wp:cNvGraphicFramePr>
            <a:graphic>
              <a:graphicData uri="http://schemas.openxmlformats.org/drawingml/2006/picture">
                <pic:pic>
                  <pic:nvPicPr>
                    <pic:cNvPr id="0" name="temp_inline_3720984d32334a84b51da4d839a0e1d2.jpg"/>
                    <pic:cNvPicPr/>
                  </pic:nvPicPr>
                  <pic:blipFill>
                    <a:blip r:embed="rId19"/>
                    <a:stretch>
                      <a:fillRect/>
                    </a:stretch>
                  </pic:blipFill>
                  <pic:spPr>
                    <a:xfrm>
                      <a:off x="0" y="0"/>
                      <a:ext cx="3971925" cy="4038600"/>
                    </a:xfrm>
                    <a:prstGeom prst="rect"/>
                  </pic:spPr>
                </pic:pic>
              </a:graphicData>
            </a:graphic>
          </wp:inline>
        </w:drawing>
      </w:r>
      <w:r>
        <w:t xml:space="preserve"> </w:t>
      </w:r>
      <w:r>
        <w:br/>
      </w:r>
      <w:r>
        <w:rPr>
          <w:b/>
        </w:rPr>
        <w:t xml:space="preserve">Bài 6.8 trang 16 </w:t>
      </w:r>
      <w:r>
        <w:rPr>
          <w:b/>
        </w:rPr>
        <w:t>Toán 10 Tập 2</w:t>
      </w:r>
      <w:r>
        <w:rPr>
          <w:b/>
        </w:rPr>
        <w:t xml:space="preserve">: </w:t>
      </w:r>
      <w:r>
        <w:t xml:space="preserve">Từ các parabol đã vẽ ở Bài tập 6.7, hãy cho biết khoảng đồng biến và khoảng nghịch biến của mỗi hàm số bậc hai tương ứng. </w:t>
      </w:r>
      <w:r>
        <w:br/>
      </w:r>
      <w:r>
        <w:rPr>
          <w:b/>
        </w:rPr>
        <w:t>Lời giải</w:t>
      </w:r>
      <w:r>
        <w:br/>
      </w:r>
      <w:r>
        <w:t xml:space="preserve">a) Đồ thị hàm số đi xuống từ trái qua phải trên khoảng </w:t>
      </w:r>
      <w:r>
        <w:t>(</w:t>
      </w:r>
      <w:r>
        <w:t>−</w:t>
      </w:r>
      <w:r>
        <w:t>∞</w:t>
      </w:r>
      <w:r>
        <w:t>;</w:t>
      </w:r>
      <w:r>
        <w:t>3</w:t>
      </w:r>
      <w:r>
        <w:t>2</w:t>
      </w:r>
      <w:r>
        <w:t>)</w:t>
      </w:r>
      <w:r>
        <w:t>−∞;(3)/(2)</w:t>
      </w:r>
      <w:r>
        <w:t xml:space="preserve"> nên hàm số y = x</w:t>
      </w:r>
      <w:r>
        <w:rPr>
          <w:vertAlign w:val="superscript"/>
        </w:rPr>
        <w:t>2</w:t>
      </w:r>
      <w:r>
        <w:t xml:space="preserve"> – 3x + 2 nghịch biến trên khoảng </w:t>
      </w:r>
      <w:r>
        <w:t>(</w:t>
      </w:r>
      <w:r>
        <w:t>−</w:t>
      </w:r>
      <w:r>
        <w:t>∞</w:t>
      </w:r>
      <w:r>
        <w:t>;</w:t>
      </w:r>
      <w:r>
        <w:t>3</w:t>
      </w:r>
      <w:r>
        <w:t>2</w:t>
      </w:r>
      <w:r>
        <w:t>)</w:t>
      </w:r>
      <w:r>
        <w:t>−∞;(3)/(2)</w:t>
      </w:r>
      <w:r>
        <w:t xml:space="preserve">. </w:t>
      </w:r>
      <w:r>
        <w:br/>
      </w:r>
      <w:r>
        <w:t xml:space="preserve">Đồ thị hàm số đi lên từ trái qua phải trên khoảng </w:t>
      </w:r>
      <w:r>
        <w:t>(</w:t>
      </w:r>
      <w:r>
        <w:t>3</w:t>
      </w:r>
      <w:r>
        <w:t>2</w:t>
      </w:r>
      <w:r>
        <w:t>;</w:t>
      </w:r>
      <w:r>
        <w:t>+</w:t>
      </w:r>
      <w:r>
        <w:t>∞</w:t>
      </w:r>
      <w:r>
        <w:t>)</w:t>
      </w:r>
      <w:r>
        <w:t>(3)/(2);+∞</w:t>
      </w:r>
      <w:r>
        <w:t xml:space="preserve"> nên hàm số y = x</w:t>
      </w:r>
      <w:r>
        <w:rPr>
          <w:vertAlign w:val="superscript"/>
        </w:rPr>
        <w:t>2</w:t>
      </w:r>
      <w:r>
        <w:t xml:space="preserve"> – 3x + 2 đồng biến trên khoảng </w:t>
      </w:r>
      <w:r>
        <w:t>(</w:t>
      </w:r>
      <w:r>
        <w:t>3</w:t>
      </w:r>
      <w:r>
        <w:t>2</w:t>
      </w:r>
      <w:r>
        <w:t>;</w:t>
      </w:r>
      <w:r>
        <w:t>+</w:t>
      </w:r>
      <w:r>
        <w:t>∞</w:t>
      </w:r>
      <w:r>
        <w:t>)</w:t>
      </w:r>
      <w:r>
        <w:t>(3)/(2);+∞</w:t>
      </w:r>
      <w:r>
        <w:t xml:space="preserve">. </w:t>
      </w:r>
      <w:r>
        <w:br/>
      </w:r>
      <w:r>
        <w:t xml:space="preserve">b) Đồ thị hàm số đi lên từ trái qua phải trên khoảng </w:t>
      </w:r>
      <w:r>
        <w:t>(</w:t>
      </w:r>
      <w:r>
        <w:t>−</w:t>
      </w:r>
      <w:r>
        <w:t>∞</w:t>
      </w:r>
      <w:r>
        <w:t>;</w:t>
      </w:r>
      <w:r>
        <w:t>1</w:t>
      </w:r>
      <w:r>
        <w:t>2</w:t>
      </w:r>
      <w:r>
        <w:t>)</w:t>
      </w:r>
      <w:r>
        <w:t>−∞;(1)/(2)</w:t>
      </w:r>
      <w:r>
        <w:t xml:space="preserve"> nên hàm số y = – 2x</w:t>
      </w:r>
      <w:r>
        <w:rPr>
          <w:vertAlign w:val="superscript"/>
        </w:rPr>
        <w:t>2</w:t>
      </w:r>
      <w:r>
        <w:t xml:space="preserve"> + 2x + 3 đồng biến trên khoảng </w:t>
      </w:r>
      <w:r>
        <w:t>(</w:t>
      </w:r>
      <w:r>
        <w:t>−</w:t>
      </w:r>
      <w:r>
        <w:t>∞</w:t>
      </w:r>
      <w:r>
        <w:t>;</w:t>
      </w:r>
      <w:r>
        <w:t>1</w:t>
      </w:r>
      <w:r>
        <w:t>2</w:t>
      </w:r>
      <w:r>
        <w:t>)</w:t>
      </w:r>
      <w:r>
        <w:t>−∞;(1)/(2)</w:t>
      </w:r>
      <w:r>
        <w:t xml:space="preserve">. </w:t>
      </w:r>
      <w:r>
        <w:br/>
      </w:r>
      <w:r>
        <w:t xml:space="preserve">Đồ thị hàm số đi xuống từ trái qua phải trên khoảng </w:t>
      </w:r>
      <w:r>
        <w:t>(</w:t>
      </w:r>
      <w:r>
        <w:t>1</w:t>
      </w:r>
      <w:r>
        <w:t>2</w:t>
      </w:r>
      <w:r>
        <w:t>;</w:t>
      </w:r>
      <w:r>
        <w:t>+</w:t>
      </w:r>
      <w:r>
        <w:t>∞</w:t>
      </w:r>
      <w:r>
        <w:t>)</w:t>
      </w:r>
      <w:r>
        <w:t>(1)/(2);+∞</w:t>
      </w:r>
      <w:r>
        <w:t xml:space="preserve"> nên hàm số y = – 2x</w:t>
      </w:r>
      <w:r>
        <w:rPr>
          <w:vertAlign w:val="superscript"/>
        </w:rPr>
        <w:t>2</w:t>
      </w:r>
      <w:r>
        <w:t xml:space="preserve"> + 2x + 3 nghịch biến trên khoảng </w:t>
      </w:r>
      <w:r>
        <w:t>(</w:t>
      </w:r>
      <w:r>
        <w:t>1</w:t>
      </w:r>
      <w:r>
        <w:t>2</w:t>
      </w:r>
      <w:r>
        <w:t>;</w:t>
      </w:r>
      <w:r>
        <w:t>+</w:t>
      </w:r>
      <w:r>
        <w:t>∞</w:t>
      </w:r>
      <w:r>
        <w:t>)</w:t>
      </w:r>
      <w:r>
        <w:t>(1)/(2);+∞</w:t>
      </w:r>
      <w:r>
        <w:t xml:space="preserve">. </w:t>
      </w:r>
      <w:r>
        <w:br/>
      </w:r>
      <w:r>
        <w:t>c) Đồ thị hàm số đi xuống từ trái qua phải trên khoảng (– ∞; – 1) nên hàm số y = x</w:t>
      </w:r>
      <w:r>
        <w:rPr>
          <w:vertAlign w:val="superscript"/>
        </w:rPr>
        <w:t>2</w:t>
      </w:r>
      <w:r>
        <w:t xml:space="preserve"> + 2x + 1 nghịch biến trên khoảng (– ∞; – 1). </w:t>
      </w:r>
      <w:r>
        <w:br/>
      </w:r>
      <w:r>
        <w:t>Đồ thị hàm số đi lên từ trái qua phải trên khoảng (– 1; +∞) nên hàm số y = x</w:t>
      </w:r>
      <w:r>
        <w:rPr>
          <w:vertAlign w:val="superscript"/>
        </w:rPr>
        <w:t>2</w:t>
      </w:r>
      <w:r>
        <w:t xml:space="preserve"> + 2x + 1 đồng biến trên khoảng (– 1; +∞).</w:t>
      </w:r>
      <w:r>
        <w:br/>
      </w:r>
      <w:r>
        <w:t xml:space="preserve">d) Đồ thị hàm số đi lên từ trái qua phải trên khoảng </w:t>
      </w:r>
      <w:r>
        <w:t>(</w:t>
      </w:r>
      <w:r>
        <w:t>−</w:t>
      </w:r>
      <w:r>
        <w:t>∞</w:t>
      </w:r>
      <w:r>
        <w:t>;</w:t>
      </w:r>
      <w:r>
        <w:t>1</w:t>
      </w:r>
      <w:r>
        <w:t>2</w:t>
      </w:r>
      <w:r>
        <w:t>)</w:t>
      </w:r>
      <w:r>
        <w:t>−∞;(1)/(2)</w:t>
      </w:r>
      <w:r>
        <w:t xml:space="preserve"> nên hàm số y = – x</w:t>
      </w:r>
      <w:r>
        <w:rPr>
          <w:vertAlign w:val="superscript"/>
        </w:rPr>
        <w:t>2</w:t>
      </w:r>
      <w:r>
        <w:t xml:space="preserve"> + x – 1 đồng biến trên khoảng </w:t>
      </w:r>
      <w:r>
        <w:t>(</w:t>
      </w:r>
      <w:r>
        <w:t>−</w:t>
      </w:r>
      <w:r>
        <w:t>∞</w:t>
      </w:r>
      <w:r>
        <w:t>;</w:t>
      </w:r>
      <w:r>
        <w:t>1</w:t>
      </w:r>
      <w:r>
        <w:t>2</w:t>
      </w:r>
      <w:r>
        <w:t>)</w:t>
      </w:r>
      <w:r>
        <w:t>−∞;(1)/(2)</w:t>
      </w:r>
      <w:r>
        <w:t xml:space="preserve">. </w:t>
      </w:r>
      <w:r>
        <w:br/>
      </w:r>
      <w:r>
        <w:t xml:space="preserve">Đồ thị hàm số đi xuống từ trái qua phải trên khoảng </w:t>
      </w:r>
      <w:r>
        <w:t>(</w:t>
      </w:r>
      <w:r>
        <w:t>1</w:t>
      </w:r>
      <w:r>
        <w:t>2</w:t>
      </w:r>
      <w:r>
        <w:t>;</w:t>
      </w:r>
      <w:r>
        <w:t>+</w:t>
      </w:r>
      <w:r>
        <w:t>∞</w:t>
      </w:r>
      <w:r>
        <w:t>)</w:t>
      </w:r>
      <w:r>
        <w:t>(1)/(2);+∞</w:t>
      </w:r>
      <w:r>
        <w:t xml:space="preserve"> nên hàm số y = – x</w:t>
      </w:r>
      <w:r>
        <w:rPr>
          <w:vertAlign w:val="superscript"/>
        </w:rPr>
        <w:t>2</w:t>
      </w:r>
      <w:r>
        <w:t xml:space="preserve"> + x – 1  nghịch biến trên khoảng </w:t>
      </w:r>
      <w:r>
        <w:t>(</w:t>
      </w:r>
      <w:r>
        <w:t>1</w:t>
      </w:r>
      <w:r>
        <w:t>2</w:t>
      </w:r>
      <w:r>
        <w:t>;</w:t>
      </w:r>
      <w:r>
        <w:t>+</w:t>
      </w:r>
      <w:r>
        <w:t>∞</w:t>
      </w:r>
      <w:r>
        <w:t>)</w:t>
      </w:r>
      <w:r>
        <w:t>(1)/(2);+∞</w:t>
      </w:r>
      <w:r>
        <w:t xml:space="preserve">. </w:t>
      </w:r>
      <w:r>
        <w:br/>
      </w:r>
      <w:r>
        <w:rPr>
          <w:b/>
        </w:rPr>
        <w:t xml:space="preserve">Bài 6.9 trang 16 </w:t>
      </w:r>
      <w:r>
        <w:rPr>
          <w:b/>
        </w:rPr>
        <w:t>Toán 10 Tập 2</w:t>
      </w:r>
      <w:r>
        <w:rPr>
          <w:b/>
        </w:rPr>
        <w:t xml:space="preserve">: </w:t>
      </w:r>
      <w:r>
        <w:t>Xác định parabol y = ax</w:t>
      </w:r>
      <w:r>
        <w:rPr>
          <w:vertAlign w:val="superscript"/>
        </w:rPr>
        <w:t>2</w:t>
      </w:r>
      <w:r>
        <w:t xml:space="preserve"> + bx + 1, trong mỗi trường hợp sau: </w:t>
      </w:r>
      <w:r>
        <w:br/>
      </w:r>
      <w:r>
        <w:t xml:space="preserve">a) Đi qua hai điểm A(1; 0) và B(2; 4); </w:t>
      </w:r>
      <w:r>
        <w:br/>
      </w:r>
      <w:r>
        <w:t xml:space="preserve">b) Đi qua điểm A(1; 0) và có trục đối xứng x = 1; </w:t>
      </w:r>
      <w:r>
        <w:br/>
      </w:r>
      <w:r>
        <w:t>c) Có đỉnh I(1; 2);</w:t>
      </w:r>
      <w:r>
        <w:br/>
      </w:r>
      <w:r>
        <w:t xml:space="preserve">d) Đi qua điểm C(– 1; 1) và có tung độ đỉnh bằng – 0,25. </w:t>
      </w:r>
      <w:r>
        <w:br/>
      </w:r>
      <w:r>
        <w:rPr>
          <w:b/>
        </w:rPr>
        <w:t>Lời giải</w:t>
      </w:r>
      <w:r>
        <w:br/>
      </w:r>
      <w:r>
        <w:t xml:space="preserve">Điều kiện: a ≠ 0. </w:t>
      </w:r>
      <w:r>
        <w:br/>
      </w:r>
      <w:r>
        <w:t>a) Parabol y = ax</w:t>
      </w:r>
      <w:r>
        <w:rPr>
          <w:vertAlign w:val="superscript"/>
        </w:rPr>
        <w:t>2</w:t>
      </w:r>
      <w:r>
        <w:t xml:space="preserve"> + bx + 1 đi qua điểm A(1; 0) nên thay x = 1, y = 0 vào hàm số y = ax</w:t>
      </w:r>
      <w:r>
        <w:rPr>
          <w:vertAlign w:val="superscript"/>
        </w:rPr>
        <w:t>2</w:t>
      </w:r>
      <w:r>
        <w:rPr>
          <w:vertAlign w:val="superscript"/>
        </w:rPr>
        <w:t xml:space="preserve"> </w:t>
      </w:r>
      <w:r>
        <w:t>+ bx + 1 ta có 0 = a . 1</w:t>
      </w:r>
      <w:r>
        <w:rPr>
          <w:vertAlign w:val="superscript"/>
        </w:rPr>
        <w:t>2</w:t>
      </w:r>
      <w:r>
        <w:t xml:space="preserve"> + b . 1 + 1 </w:t>
      </w:r>
      <w:r>
        <w:t>⇔</w:t>
      </w:r>
      <w:r>
        <w:t xml:space="preserve"> a + b + 1 = 0 </w:t>
      </w:r>
      <w:r>
        <w:t>⇔</w:t>
      </w:r>
      <w:r>
        <w:t xml:space="preserve"> a = – 1 – b (1). </w:t>
      </w:r>
      <w:r>
        <w:br/>
      </w:r>
      <w:r>
        <w:t xml:space="preserve"> Parabol y = ax</w:t>
      </w:r>
      <w:r>
        <w:rPr>
          <w:vertAlign w:val="superscript"/>
        </w:rPr>
        <w:t>2</w:t>
      </w:r>
      <w:r>
        <w:t xml:space="preserve"> + bx + 1 đi qua điểm B(2; 4) nên thay x = 2, y = 4 vào hàm số y = ax</w:t>
      </w:r>
      <w:r>
        <w:rPr>
          <w:vertAlign w:val="superscript"/>
        </w:rPr>
        <w:t xml:space="preserve">2 </w:t>
      </w:r>
      <w:r>
        <w:t>+ bx + 1 ta có 4 = a . 2</w:t>
      </w:r>
      <w:r>
        <w:rPr>
          <w:vertAlign w:val="superscript"/>
        </w:rPr>
        <w:t>2</w:t>
      </w:r>
      <w:r>
        <w:t xml:space="preserve"> + b . 2 + 1 </w:t>
      </w:r>
      <w:r>
        <w:t>⇔</w:t>
      </w:r>
      <w:r>
        <w:t xml:space="preserve"> 4a + 2b = 3 (2). </w:t>
      </w:r>
      <w:r>
        <w:br/>
      </w:r>
      <w:r>
        <w:t xml:space="preserve">Thay (1) vào (2) được: 4 . (– 1 – b) + 2b = 3 </w:t>
      </w:r>
      <w:r>
        <w:t>⇔</w:t>
      </w:r>
      <w:r>
        <w:t xml:space="preserve"> – 2b = 7 </w:t>
      </w:r>
      <w:r>
        <w:t>⇔</w:t>
      </w:r>
      <w:r>
        <w:t xml:space="preserve"> b = </w:t>
      </w:r>
      <w:r>
        <w:t>−</w:t>
      </w:r>
      <w:r>
        <w:t>7</w:t>
      </w:r>
      <w:r>
        <w:t>2</w:t>
      </w:r>
      <w:r>
        <w:t>−(7)/(2)</w:t>
      </w:r>
      <w:r>
        <w:t xml:space="preserve">. </w:t>
      </w:r>
      <w:r>
        <w:br/>
      </w:r>
      <w:r>
        <w:t xml:space="preserve">Do đó, a = – 1 </w:t>
      </w:r>
      <w:r>
        <w:t>−</w:t>
      </w:r>
      <w:r>
        <w:t>(</w:t>
      </w:r>
      <w:r>
        <w:t>−</w:t>
      </w:r>
      <w:r>
        <w:t>7</w:t>
      </w:r>
      <w:r>
        <w:t>2</w:t>
      </w:r>
      <w:r>
        <w:t>)</w:t>
      </w:r>
      <w:r>
        <w:t>=</w:t>
      </w:r>
      <w:r>
        <w:t>5</w:t>
      </w:r>
      <w:r>
        <w:t>2</w:t>
      </w:r>
      <w:r>
        <w:t>−−(7)/(2)=(5)/(2)</w:t>
      </w:r>
      <w:r>
        <w:t xml:space="preserve">. </w:t>
      </w:r>
      <w:r>
        <w:br/>
      </w:r>
      <w:r>
        <w:t xml:space="preserve">Vậy </w:t>
      </w:r>
      <w:r>
        <w:t>y</w:t>
      </w:r>
      <w:r>
        <w:t>=</w:t>
      </w:r>
      <w:r>
        <w:t>5</w:t>
      </w:r>
      <w:r>
        <w:t>2</w:t>
      </w:r>
      <w:r>
        <w:t>x</w:t>
      </w:r>
      <w:r>
        <w:t>2</w:t>
      </w:r>
      <w:r>
        <w:t>−</w:t>
      </w:r>
      <w:r>
        <w:t>7</w:t>
      </w:r>
      <w:r>
        <w:t>2</w:t>
      </w:r>
      <w:r>
        <w:t>x</w:t>
      </w:r>
      <w:r>
        <w:t>+</w:t>
      </w:r>
      <w:r>
        <w:t>1</w:t>
      </w:r>
      <w:r>
        <w:t>y=(5)/(2)x^(2)−(7)/(2)x+1</w:t>
      </w:r>
      <w:r>
        <w:t xml:space="preserve">. </w:t>
      </w:r>
      <w:r>
        <w:br/>
      </w:r>
      <w:r>
        <w:t>b) Parabol y = ax</w:t>
      </w:r>
      <w:r>
        <w:rPr>
          <w:vertAlign w:val="superscript"/>
        </w:rPr>
        <w:t>2</w:t>
      </w:r>
      <w:r>
        <w:t xml:space="preserve"> + bx + 1 đi qua điểm A(1; 0) nên thay x = 1, y = 0 vào hàm số y = ax</w:t>
      </w:r>
      <w:r>
        <w:rPr>
          <w:vertAlign w:val="superscript"/>
        </w:rPr>
        <w:t>2</w:t>
      </w:r>
      <w:r>
        <w:t xml:space="preserve"> + bx + 1 ta có 0 = a . 1</w:t>
      </w:r>
      <w:r>
        <w:rPr>
          <w:vertAlign w:val="superscript"/>
        </w:rPr>
        <w:t>2</w:t>
      </w:r>
      <w:r>
        <w:t xml:space="preserve"> + b . 1 + 1 </w:t>
      </w:r>
      <w:r>
        <w:t>⇔</w:t>
      </w:r>
      <w:r>
        <w:t xml:space="preserve"> a + b + 1 = 0 </w:t>
      </w:r>
      <w:r>
        <w:t>⇔</w:t>
      </w:r>
      <w:r>
        <w:t xml:space="preserve"> a = – 1 – b (3). </w:t>
      </w:r>
      <w:r>
        <w:br/>
      </w:r>
      <w:r>
        <w:t>Parabol y = ax</w:t>
      </w:r>
      <w:r>
        <w:rPr>
          <w:vertAlign w:val="superscript"/>
        </w:rPr>
        <w:t>2</w:t>
      </w:r>
      <w:r>
        <w:t xml:space="preserve"> + bx + 1 có trục đối xứng x = 1 nên </w:t>
      </w:r>
      <w:r>
        <w:t>−</w:t>
      </w:r>
      <w:r>
        <w:t>b</w:t>
      </w:r>
      <w:r>
        <w:t>2</w:t>
      </w:r>
      <w:r>
        <w:t>a</w:t>
      </w:r>
      <w:r>
        <w:t>=</w:t>
      </w:r>
      <w:r>
        <w:t>1</w:t>
      </w:r>
      <w:r>
        <w:t>⇔</w:t>
      </w:r>
      <w:r>
        <w:t>2</w:t>
      </w:r>
      <w:r>
        <w:t>a</w:t>
      </w:r>
      <w:r>
        <w:t>=</w:t>
      </w:r>
      <w:r>
        <w:t>−</w:t>
      </w:r>
      <w:r>
        <w:t>b</w:t>
      </w:r>
      <w:r>
        <w:t>(−b)/(2a)=1⇔2a=−b</w:t>
      </w:r>
      <w:r>
        <w:t xml:space="preserve"> (4).</w:t>
      </w:r>
      <w:r>
        <w:br/>
      </w:r>
      <w:r>
        <w:t xml:space="preserve">Thay (3) vào (4) được: 2 . (– 1 – b) = – b </w:t>
      </w:r>
      <w:r>
        <w:t>⇔</w:t>
      </w:r>
      <w:r>
        <w:t xml:space="preserve"> b = – 2. </w:t>
      </w:r>
      <w:r>
        <w:br/>
      </w:r>
      <w:r>
        <w:t xml:space="preserve">Do đó, a = – 1 – (– 2) = 1. </w:t>
      </w:r>
      <w:r>
        <w:br/>
      </w:r>
      <w:r>
        <w:t>Vậy y = x</w:t>
      </w:r>
      <w:r>
        <w:rPr>
          <w:vertAlign w:val="superscript"/>
        </w:rPr>
        <w:t>2</w:t>
      </w:r>
      <w:r>
        <w:t xml:space="preserve"> – 2x + 1. </w:t>
      </w:r>
      <w:r>
        <w:br/>
      </w:r>
      <w:r>
        <w:t>c) Parabol y = ax</w:t>
      </w:r>
      <w:r>
        <w:rPr>
          <w:vertAlign w:val="superscript"/>
        </w:rPr>
        <w:t>2</w:t>
      </w:r>
      <w:r>
        <w:t xml:space="preserve"> + bx + 1 có đỉnh I(1; 2). </w:t>
      </w:r>
      <w:r>
        <w:br/>
      </w:r>
      <w:r>
        <w:t xml:space="preserve">Khi đó </w:t>
      </w:r>
      <w:r>
        <w:t>−</w:t>
      </w:r>
      <w:r>
        <w:t>b</w:t>
      </w:r>
      <w:r>
        <w:t>2</w:t>
      </w:r>
      <w:r>
        <w:t>a</w:t>
      </w:r>
      <w:r>
        <w:t>=</w:t>
      </w:r>
      <w:r>
        <w:t>1</w:t>
      </w:r>
      <w:r>
        <w:t>⇔</w:t>
      </w:r>
      <w:r>
        <w:t>2</w:t>
      </w:r>
      <w:r>
        <w:t>a</w:t>
      </w:r>
      <w:r>
        <w:t>=</w:t>
      </w:r>
      <w:r>
        <w:t>−</w:t>
      </w:r>
      <w:r>
        <w:t>b</w:t>
      </w:r>
      <w:r>
        <w:t>(−b)/(2a)=1⇔2a=−b</w:t>
      </w:r>
      <w:r>
        <w:t xml:space="preserve"> (5).</w:t>
      </w:r>
      <w:r>
        <w:br/>
      </w:r>
      <w:r>
        <w:t>Và 2 = a . 1</w:t>
      </w:r>
      <w:r>
        <w:rPr>
          <w:vertAlign w:val="superscript"/>
        </w:rPr>
        <w:t>2</w:t>
      </w:r>
      <w:r>
        <w:t xml:space="preserve"> + b . 1 + 1 </w:t>
      </w:r>
      <w:r>
        <w:t>⇔</w:t>
      </w:r>
      <w:r>
        <w:t xml:space="preserve"> a + b = 1 </w:t>
      </w:r>
      <w:r>
        <w:t>⇔</w:t>
      </w:r>
      <w:r>
        <w:t xml:space="preserve"> a = 1 – b (6). </w:t>
      </w:r>
      <w:r>
        <w:br/>
      </w:r>
      <w:r>
        <w:t xml:space="preserve">Thay (6) vào (5) ta được: 2 . (1 – b) = – b </w:t>
      </w:r>
      <w:r>
        <w:t>⇔</w:t>
      </w:r>
      <w:r>
        <w:t xml:space="preserve"> b = 2.</w:t>
      </w:r>
      <w:r>
        <w:br/>
      </w:r>
      <w:r>
        <w:t>Khi đó a = 1 – 2 = – 1.</w:t>
      </w:r>
      <w:r>
        <w:br/>
      </w:r>
      <w:r>
        <w:t>Vậy y = – x</w:t>
      </w:r>
      <w:r>
        <w:rPr>
          <w:vertAlign w:val="superscript"/>
        </w:rPr>
        <w:t>2</w:t>
      </w:r>
      <w:r>
        <w:t xml:space="preserve"> + 2x + 1. </w:t>
      </w:r>
      <w:r>
        <w:br/>
      </w:r>
      <w:r>
        <w:t>d) Parabol y = ax</w:t>
      </w:r>
      <w:r>
        <w:rPr>
          <w:vertAlign w:val="superscript"/>
        </w:rPr>
        <w:t>2</w:t>
      </w:r>
      <w:r>
        <w:t xml:space="preserve"> + bx + 1 đi qua điểm C(– 1; 1) nên thay x = – 1 và y = 1 vào hàm số y = ax</w:t>
      </w:r>
      <w:r>
        <w:rPr>
          <w:vertAlign w:val="superscript"/>
        </w:rPr>
        <w:t>2</w:t>
      </w:r>
      <w:r>
        <w:t xml:space="preserve"> + bx + 1 ta có 1 = a . (– 1)</w:t>
      </w:r>
      <w:r>
        <w:rPr>
          <w:vertAlign w:val="superscript"/>
        </w:rPr>
        <w:t>2</w:t>
      </w:r>
      <w:r>
        <w:t xml:space="preserve"> + b . (– 1) + 1 </w:t>
      </w:r>
      <w:r>
        <w:t>⇔</w:t>
      </w:r>
      <w:r>
        <w:t xml:space="preserve"> a – b = 0 </w:t>
      </w:r>
      <w:r>
        <w:t>⇔</w:t>
      </w:r>
      <w:r>
        <w:t xml:space="preserve"> a = b. </w:t>
      </w:r>
      <w:r>
        <w:br/>
      </w:r>
      <w:r>
        <w:t>Ta có: ∆ = b</w:t>
      </w:r>
      <w:r>
        <w:rPr>
          <w:vertAlign w:val="superscript"/>
        </w:rPr>
        <w:t>2</w:t>
      </w:r>
      <w:r>
        <w:rPr>
          <w:vertAlign w:val="superscript"/>
        </w:rPr>
        <w:t xml:space="preserve"> </w:t>
      </w:r>
      <w:r>
        <w:t>– 4ac =  a</w:t>
      </w:r>
      <w:r>
        <w:rPr>
          <w:vertAlign w:val="superscript"/>
        </w:rPr>
        <w:t>2</w:t>
      </w:r>
      <w:r>
        <w:t xml:space="preserve"> – 4 . a . 1 = a</w:t>
      </w:r>
      <w:r>
        <w:rPr>
          <w:vertAlign w:val="superscript"/>
        </w:rPr>
        <w:t>2</w:t>
      </w:r>
      <w:r>
        <w:t xml:space="preserve"> – 4a. </w:t>
      </w:r>
      <w:r>
        <w:br/>
      </w:r>
      <w:r>
        <w:t xml:space="preserve">Tung độ đỉnh bằng – 0,25 nên  </w:t>
      </w:r>
      <w:r>
        <w:t>−</w:t>
      </w:r>
      <w:r>
        <w:t>Δ</w:t>
      </w:r>
      <w:r>
        <w:t>4</w:t>
      </w:r>
      <w:r>
        <w:t>a</w:t>
      </w:r>
      <w:r>
        <w:t>=</w:t>
      </w:r>
      <w:r>
        <w:t>−</w:t>
      </w:r>
      <w:r>
        <w:t>0,25</w:t>
      </w:r>
      <w:r>
        <w:t>⇔</w:t>
      </w:r>
      <w:r>
        <w:t>a</w:t>
      </w:r>
      <w:r>
        <w:t>2</w:t>
      </w:r>
      <w:r>
        <w:t>−</w:t>
      </w:r>
      <w:r>
        <w:t>4</w:t>
      </w:r>
      <w:r>
        <w:t>a</w:t>
      </w:r>
      <w:r>
        <w:t>4</w:t>
      </w:r>
      <w:r>
        <w:t>a</w:t>
      </w:r>
      <w:r>
        <w:t>=</w:t>
      </w:r>
      <w:r>
        <w:t>0,25</w:t>
      </w:r>
      <w:r>
        <w:t>−(Δ)/(4a)=−0,25⇔(a^(2)−4a)/(4a)=0,25</w:t>
      </w:r>
      <w:r>
        <w:br/>
      </w:r>
      <w:r>
        <w:t>⇔</w:t>
      </w:r>
      <w:r>
        <w:t>a</w:t>
      </w:r>
      <w:r>
        <w:t>(</w:t>
      </w:r>
      <w:r>
        <w:t>a</w:t>
      </w:r>
      <w:r>
        <w:t>−</w:t>
      </w:r>
      <w:r>
        <w:t>4</w:t>
      </w:r>
      <w:r>
        <w:t>)</w:t>
      </w:r>
      <w:r>
        <w:t>4</w:t>
      </w:r>
      <w:r>
        <w:t>a</w:t>
      </w:r>
      <w:r>
        <w:t>=</w:t>
      </w:r>
      <w:r>
        <w:t>1</w:t>
      </w:r>
      <w:r>
        <w:t>4</w:t>
      </w:r>
      <w:r>
        <w:t>⇔(aa−4)/(4a)=(1)/(4)</w:t>
      </w:r>
      <w:r>
        <w:t>⇔</w:t>
      </w:r>
      <w:r>
        <w:t>a</w:t>
      </w:r>
      <w:r>
        <w:t>−</w:t>
      </w:r>
      <w:r>
        <w:t>4</w:t>
      </w:r>
      <w:r>
        <w:t>4</w:t>
      </w:r>
      <w:r>
        <w:t>=</w:t>
      </w:r>
      <w:r>
        <w:t>1</w:t>
      </w:r>
      <w:r>
        <w:t>4</w:t>
      </w:r>
      <w:r>
        <w:t>⇔(a−4)/(4)=(1)/(4)</w:t>
      </w:r>
      <w:r>
        <w:t xml:space="preserve"> </w:t>
      </w:r>
      <w:r>
        <w:t>(do a ≠ 0)</w:t>
      </w:r>
      <w:r>
        <w:br/>
      </w:r>
      <w:r>
        <w:t>⇔</w:t>
      </w:r>
      <w:r>
        <w:t xml:space="preserve"> a – 4 = 1 </w:t>
      </w:r>
      <w:r>
        <w:t>⇔</w:t>
      </w:r>
      <w:r>
        <w:t xml:space="preserve"> a = 5. </w:t>
      </w:r>
      <w:r>
        <w:br/>
      </w:r>
      <w:r>
        <w:t xml:space="preserve">Vậy a = b = 5. </w:t>
      </w:r>
      <w:r>
        <w:br/>
      </w:r>
      <w:r>
        <w:t>Vậy y = 5x</w:t>
      </w:r>
      <w:r>
        <w:rPr>
          <w:vertAlign w:val="superscript"/>
        </w:rPr>
        <w:t>2</w:t>
      </w:r>
      <w:r>
        <w:t xml:space="preserve"> + 5x + 1. </w:t>
      </w:r>
      <w:r>
        <w:br/>
      </w:r>
      <w:r>
        <w:rPr>
          <w:b/>
        </w:rPr>
        <w:t xml:space="preserve">Bài 6.10 trang 16 </w:t>
      </w:r>
      <w:r>
        <w:rPr>
          <w:b/>
        </w:rPr>
        <w:t>Toán 10 Tập 2</w:t>
      </w:r>
      <w:r>
        <w:rPr>
          <w:b/>
        </w:rPr>
        <w:t xml:space="preserve">: </w:t>
      </w:r>
      <w:r>
        <w:t>Xác định parabol y = ax</w:t>
      </w:r>
      <w:r>
        <w:rPr>
          <w:vertAlign w:val="superscript"/>
        </w:rPr>
        <w:t>2</w:t>
      </w:r>
      <w:r>
        <w:t xml:space="preserve"> + bx + c, biết rằng parabol đó đi qua điểm A(8; 0) và có đỉnh là I(6; – 12). </w:t>
      </w:r>
      <w:r>
        <w:br/>
      </w:r>
      <w:r>
        <w:t>Gợi ý: Phương trình parabol có thể viết dưới dạng y = a(x – h)</w:t>
      </w:r>
      <w:r>
        <w:rPr>
          <w:vertAlign w:val="superscript"/>
        </w:rPr>
        <w:t>2</w:t>
      </w:r>
      <w:r>
        <w:t xml:space="preserve"> + k, trong đó I(h; k) là tọa độ đỉnh của parabol. </w:t>
      </w:r>
      <w:r>
        <w:br/>
      </w:r>
      <w:r>
        <w:rPr>
          <w:b/>
        </w:rPr>
        <w:t>Lời giải</w:t>
      </w:r>
      <w:r>
        <w:br/>
      </w:r>
      <w:r>
        <w:t xml:space="preserve">Điều kiện: a ≠ 0. </w:t>
      </w:r>
      <w:r>
        <w:br/>
      </w:r>
      <w:r>
        <w:t>Do parabol có đỉnh là I(6; – 12) nên phương trình parabol có dạng y = a(x – 6)</w:t>
      </w:r>
      <w:r>
        <w:rPr>
          <w:vertAlign w:val="superscript"/>
        </w:rPr>
        <w:t>2</w:t>
      </w:r>
      <w:r>
        <w:t xml:space="preserve"> – 12. </w:t>
      </w:r>
      <w:r>
        <w:br/>
      </w:r>
      <w:r>
        <w:t xml:space="preserve">Lại có parabol đi qua điểm A(8; 0) nên thay x = 8 và y = 0 vào hàm số trên ta có: </w:t>
      </w:r>
      <w:r>
        <w:br/>
      </w:r>
      <w:r>
        <w:t>0 = a(8 – 6)</w:t>
      </w:r>
      <w:r>
        <w:rPr>
          <w:vertAlign w:val="superscript"/>
        </w:rPr>
        <w:t>2</w:t>
      </w:r>
      <w:r>
        <w:t xml:space="preserve"> – 12 </w:t>
      </w:r>
      <w:r>
        <w:t>⇔</w:t>
      </w:r>
      <w:r>
        <w:t xml:space="preserve"> a . 4 – 12 = 0 </w:t>
      </w:r>
      <w:r>
        <w:t>⇔</w:t>
      </w:r>
      <w:r>
        <w:t xml:space="preserve"> a = 3 (thỏa mãn). </w:t>
      </w:r>
      <w:r>
        <w:br/>
      </w:r>
      <w:r>
        <w:t>Vậy phương trình parabol là y = 3(x – 6)</w:t>
      </w:r>
      <w:r>
        <w:rPr>
          <w:vertAlign w:val="superscript"/>
        </w:rPr>
        <w:t xml:space="preserve">2 </w:t>
      </w:r>
      <w:r>
        <w:t>– 12 hay y = 3x</w:t>
      </w:r>
      <w:r>
        <w:rPr>
          <w:vertAlign w:val="superscript"/>
        </w:rPr>
        <w:t>2</w:t>
      </w:r>
      <w:r>
        <w:t xml:space="preserve"> – 36x + 96.  </w:t>
      </w:r>
      <w:r>
        <w:br/>
      </w:r>
      <w:r>
        <w:rPr>
          <w:b/>
        </w:rPr>
        <w:t xml:space="preserve">Bài 6.11 trang 16 </w:t>
      </w:r>
      <w:r>
        <w:rPr>
          <w:b/>
        </w:rPr>
        <w:t>Toán 10 Tập 2</w:t>
      </w:r>
      <w:r>
        <w:rPr>
          <w:b/>
        </w:rPr>
        <w:t xml:space="preserve">: </w:t>
      </w:r>
      <w:r>
        <w:t>Gọi (P) là đồ thị hàm số bậc hai y = ax</w:t>
      </w:r>
      <w:r>
        <w:rPr>
          <w:vertAlign w:val="superscript"/>
        </w:rPr>
        <w:t>2</w:t>
      </w:r>
      <w:r>
        <w:t xml:space="preserve"> + bx + c. Hãy xác định dấu của hệ số a và biệt thức ∆, trong mỗi trường hợp sau:</w:t>
      </w:r>
      <w:r>
        <w:br/>
      </w:r>
      <w:r>
        <w:t xml:space="preserve">a) (P) nằm hoàn toàn phía trên trục hoành; </w:t>
      </w:r>
      <w:r>
        <w:br/>
      </w:r>
      <w:r>
        <w:t xml:space="preserve">b) (P) nằm hoàn toàn phía dưới trục hoành; </w:t>
      </w:r>
      <w:r>
        <w:br/>
      </w:r>
      <w:r>
        <w:t xml:space="preserve">c) (P) cắt trục hoành tại hai điểm phân biệt và có đỉnh nằm phía dưới trục hoành; </w:t>
      </w:r>
      <w:r>
        <w:br/>
      </w:r>
      <w:r>
        <w:t xml:space="preserve">d) (P) tiếp xúc với trục hoành và nằm phía trên trục hoành. </w:t>
      </w:r>
      <w:r>
        <w:br/>
      </w:r>
      <w:r>
        <w:rPr>
          <w:b/>
        </w:rPr>
        <w:t>Lời giải</w:t>
      </w:r>
      <w:r>
        <w:br/>
      </w:r>
      <w:r>
        <w:t>a) Do (P) nằm hoàn toàn phía trên trục hoành nên</w:t>
      </w:r>
      <w:r>
        <w:br/>
      </w:r>
      <w:r>
        <w:t xml:space="preserve">- Bề lõm của đồ thị phải quay lên trên, do đó hệ số a &gt; 0. </w:t>
      </w:r>
      <w:r>
        <w:br/>
      </w:r>
      <w:r>
        <w:t xml:space="preserve">- Giá trị của hàm số y &gt; 0 nên </w:t>
      </w:r>
      <w:r>
        <w:t>−</w:t>
      </w:r>
      <w:r>
        <w:t>Δ</w:t>
      </w:r>
      <w:r>
        <w:t>4</w:t>
      </w:r>
      <w:r>
        <w:t>a</w:t>
      </w:r>
      <w:r>
        <w:t>−(Δ)/(4a)</w:t>
      </w:r>
      <w:r>
        <w:t xml:space="preserve"> &gt; 0 (vì </w:t>
      </w:r>
      <w:r>
        <w:t>−</w:t>
      </w:r>
      <w:r>
        <w:t>Δ</w:t>
      </w:r>
      <w:r>
        <w:t>4</w:t>
      </w:r>
      <w:r>
        <w:t>a</w:t>
      </w:r>
      <w:r>
        <w:t>−(Δ)/(4a)</w:t>
      </w:r>
      <w:r>
        <w:t xml:space="preserve"> là tung độ của đỉnh), mà a &gt; 0 nên 4a &gt; 0, do đó – ∆ &gt; 0 </w:t>
      </w:r>
      <w:r>
        <w:t>⇔</w:t>
      </w:r>
      <w:r>
        <w:t xml:space="preserve"> ∆ &lt; 0.</w:t>
      </w:r>
      <w:r>
        <w:br/>
      </w:r>
      <w:r>
        <w:t>b)  Vì (P) nằm hoàn toàn phía dưới trục hoành nên:</w:t>
      </w:r>
      <w:r>
        <w:br/>
      </w:r>
      <w:r>
        <w:t xml:space="preserve">- Bề lõm của đồ thị phải quay xuống dưới, do đó hệ số a &lt; 0. </w:t>
      </w:r>
      <w:r>
        <w:br/>
      </w:r>
      <w:r>
        <w:t xml:space="preserve">- Giá trị của hàm số y &lt; 0 nên biệt thức </w:t>
      </w:r>
      <w:r>
        <w:t>−</w:t>
      </w:r>
      <w:r>
        <w:t>Δ</w:t>
      </w:r>
      <w:r>
        <w:t>4</w:t>
      </w:r>
      <w:r>
        <w:t>a</w:t>
      </w:r>
      <w:r>
        <w:t>−(Δ)/(4a)</w:t>
      </w:r>
      <w:r>
        <w:t xml:space="preserve"> &lt; 0 (vì </w:t>
      </w:r>
      <w:r>
        <w:t>−</w:t>
      </w:r>
      <w:r>
        <w:t>Δ</w:t>
      </w:r>
      <w:r>
        <w:t>4</w:t>
      </w:r>
      <w:r>
        <w:t>a</w:t>
      </w:r>
      <w:r>
        <w:t>−(Δ)/(4a)</w:t>
      </w:r>
      <w:r>
        <w:t xml:space="preserve"> là tung độ của đỉnh), mà a &lt; 0 nên 4a &lt; 0, do đó – ∆ &gt; 0 </w:t>
      </w:r>
      <w:r>
        <w:t>⇔</w:t>
      </w:r>
      <w:r>
        <w:t xml:space="preserve"> ∆ &lt; 0.</w:t>
      </w:r>
      <w:r>
        <w:br/>
      </w:r>
      <w:r>
        <w:t>c) Do (P) cắt trục hoành tại hai điểm phân biệt nên phương trình ax</w:t>
      </w:r>
      <w:r>
        <w:rPr>
          <w:vertAlign w:val="superscript"/>
        </w:rPr>
        <w:t>2</w:t>
      </w:r>
      <w:r>
        <w:t xml:space="preserve"> + bx + c = 0 có hai nghiệm phân biệt, vậy biệt thức ∆ &gt; 0. </w:t>
      </w:r>
      <w:r>
        <w:br/>
      </w:r>
      <w:r>
        <w:t xml:space="preserve">Lại có (P) có đỉnh nằm phía dưới trục hoành và cắt trục hoành tại 2 điểm phân biệt nên bề lõm của đồ thị phải quay lên trên nên hệ số a &gt; 0. </w:t>
      </w:r>
      <w:r>
        <w:br/>
      </w:r>
      <w:r>
        <w:t>d) Do (P) tiếp xúc với trục hoành nên phương trình ax</w:t>
      </w:r>
      <w:r>
        <w:rPr>
          <w:vertAlign w:val="superscript"/>
        </w:rPr>
        <w:t>2</w:t>
      </w:r>
      <w:r>
        <w:t xml:space="preserve"> + bx + c = 0 có nghiệm kép, vậy biệt thức ∆ = 0. </w:t>
      </w:r>
      <w:r>
        <w:br/>
      </w:r>
      <w:r>
        <w:t>Lại có (P) nằm phía trên trục hoành nên bề lõm của đồ thị phải quay lên trên nên hệ số a &gt; 0.</w:t>
      </w:r>
      <w:r>
        <w:br/>
      </w:r>
      <w:r>
        <w:rPr>
          <w:b/>
        </w:rPr>
        <w:t xml:space="preserve">Bài 6.12 trang 16 </w:t>
      </w:r>
      <w:r>
        <w:rPr>
          <w:b/>
        </w:rPr>
        <w:t>Toán 10 Tập 2</w:t>
      </w:r>
      <w:r>
        <w:rPr>
          <w:b/>
        </w:rPr>
        <w:t xml:space="preserve">: </w:t>
      </w:r>
      <w:r>
        <w:t>Hai bạn An và Bình trao đổi với nhau.</w:t>
      </w:r>
      <w:r>
        <w:br/>
      </w:r>
      <w:r>
        <w:t>An nói: Tớ đọc ở một tài liệu thấy nói rằng cổng Trường Đại học Bách khoa Hà Nội (H.6.14) có dạng một parabol, khoảng cách giữa hai chân cổng là 8 m và chiều cao của cổng tính từ một điểm trên mặt đất cách chân cổng 0,5 m là 2,93 m. Từ đó tớ tính ra được chiều cao của cổng parabol đó là 12 m.</w:t>
      </w:r>
      <w:r>
        <w:br/>
      </w:r>
      <w:r>
        <w:t xml:space="preserve">Sau một hồi suy nghĩ, Bình nói: Nếu dữ kiện như bạn nói, thì chiều cao của cổng parabol mà bạn tính ra ở trên là không chính xác. </w:t>
      </w:r>
      <w:r>
        <w:br/>
      </w:r>
      <w:r>
        <w:t>Dựa vào thông tin mà An đọc được, em hãy tính chiều cao của cổng Trường Đại học Bách khoa Hà Nội để xem kết quả bạn An tính được có chính xác không nhé!</w:t>
      </w:r>
      <w:r>
        <w:br/>
      </w:r>
      <w:r>
        <w:drawing>
          <wp:inline xmlns:a="http://schemas.openxmlformats.org/drawingml/2006/main" xmlns:pic="http://schemas.openxmlformats.org/drawingml/2006/picture">
            <wp:extent cx="3990974" cy="3324225"/>
            <wp:docPr id="12" name="Picture 12"/>
            <wp:cNvGraphicFramePr>
              <a:graphicFrameLocks noChangeAspect="1"/>
            </wp:cNvGraphicFramePr>
            <a:graphic>
              <a:graphicData uri="http://schemas.openxmlformats.org/drawingml/2006/picture">
                <pic:pic>
                  <pic:nvPicPr>
                    <pic:cNvPr id="0" name="temp_inline_6637d98fddf64b8faef7054a82b27e28.jpg"/>
                    <pic:cNvPicPr/>
                  </pic:nvPicPr>
                  <pic:blipFill>
                    <a:blip r:embed="rId20"/>
                    <a:stretch>
                      <a:fillRect/>
                    </a:stretch>
                  </pic:blipFill>
                  <pic:spPr>
                    <a:xfrm>
                      <a:off x="0" y="0"/>
                      <a:ext cx="3990974" cy="3324225"/>
                    </a:xfrm>
                    <a:prstGeom prst="rect"/>
                  </pic:spPr>
                </pic:pic>
              </a:graphicData>
            </a:graphic>
          </wp:inline>
        </w:drawing>
      </w:r>
      <w:r>
        <w:t xml:space="preserve"> </w:t>
      </w:r>
      <w:r>
        <w:br/>
      </w:r>
      <w:r>
        <w:rPr>
          <w:b/>
        </w:rPr>
        <w:t>Lời giải</w:t>
      </w:r>
      <w:r>
        <w:br/>
      </w:r>
      <w:r>
        <w:t>Cổng Trường Đại học Bách khoa Hà Nội có dạng là một parabol, gọi dạng parabol này là y = ax</w:t>
      </w:r>
      <w:r>
        <w:rPr>
          <w:vertAlign w:val="superscript"/>
        </w:rPr>
        <w:t>2</w:t>
      </w:r>
      <w:r>
        <w:t xml:space="preserve"> + bx + c với a ≠ 0. </w:t>
      </w:r>
      <w:r>
        <w:br/>
      </w:r>
      <w:r>
        <w:t xml:space="preserve">Chọn hệ trục tọa độ Oxy như hình vẽ với Oy là trục đối xứng của cổng: </w:t>
      </w:r>
      <w:r>
        <w:br/>
      </w:r>
      <w:r>
        <w:drawing>
          <wp:inline xmlns:a="http://schemas.openxmlformats.org/drawingml/2006/main" xmlns:pic="http://schemas.openxmlformats.org/drawingml/2006/picture">
            <wp:extent cx="4333875" cy="3762374"/>
            <wp:docPr id="13" name="Picture 13"/>
            <wp:cNvGraphicFramePr>
              <a:graphicFrameLocks noChangeAspect="1"/>
            </wp:cNvGraphicFramePr>
            <a:graphic>
              <a:graphicData uri="http://schemas.openxmlformats.org/drawingml/2006/picture">
                <pic:pic>
                  <pic:nvPicPr>
                    <pic:cNvPr id="0" name="temp_inline_931255df1e40480c8174bc3286abb7c5.jpg"/>
                    <pic:cNvPicPr/>
                  </pic:nvPicPr>
                  <pic:blipFill>
                    <a:blip r:embed="rId21"/>
                    <a:stretch>
                      <a:fillRect/>
                    </a:stretch>
                  </pic:blipFill>
                  <pic:spPr>
                    <a:xfrm>
                      <a:off x="0" y="0"/>
                      <a:ext cx="4333875" cy="3762374"/>
                    </a:xfrm>
                    <a:prstGeom prst="rect"/>
                  </pic:spPr>
                </pic:pic>
              </a:graphicData>
            </a:graphic>
          </wp:inline>
        </w:drawing>
      </w:r>
      <w:r>
        <w:t xml:space="preserve"> </w:t>
      </w:r>
      <w:r>
        <w:br/>
      </w:r>
      <w:r>
        <w:t xml:space="preserve">Khoảng cách giữa hai chân cổng AB = 8 m. </w:t>
      </w:r>
      <w:r>
        <w:br/>
      </w:r>
      <w:r>
        <w:t xml:space="preserve">Vì Oy là trục đối xứng của parabol nên O là trung điểm của AB, do đó AO = OB = 4 m. </w:t>
      </w:r>
      <w:r>
        <w:br/>
      </w:r>
      <w:r>
        <w:t xml:space="preserve">Lấy điểm C cách A một khoảng 0,5 m, theo bài ra, chiều cao của cổng tính từ một điểm trên mặt đất cách chân cổng 0,5 m là 2,93 m nên CD = 2,93 m. </w:t>
      </w:r>
      <w:r>
        <w:br/>
      </w:r>
      <w:r>
        <w:t xml:space="preserve">CO = AO – AC = 4 – 0,5 = 3,5 m. </w:t>
      </w:r>
      <w:r>
        <w:br/>
      </w:r>
      <w:r>
        <w:t>Vậy ta xác định được tọa độ các điểm: A(– 4; 0), B(4; 0), C(– 3,5; 0), D(– 3,5; 2,93).</w:t>
      </w:r>
      <w:r>
        <w:br/>
      </w:r>
      <w:r>
        <w:t>Parabol đi qua các điểm A, B, D nên phương trình y = ax</w:t>
      </w:r>
      <w:r>
        <w:rPr>
          <w:vertAlign w:val="superscript"/>
        </w:rPr>
        <w:t>2</w:t>
      </w:r>
      <w:r>
        <w:t xml:space="preserve"> + bx + c thỏa mãn tọa độ các điểm A, B, D, thay tọa độ các điểm tương ứng ta có: </w:t>
      </w:r>
      <w:r>
        <w:br/>
      </w:r>
      <w:r>
        <w:t>0 = a . (– 4)</w:t>
      </w:r>
      <w:r>
        <w:rPr>
          <w:vertAlign w:val="superscript"/>
        </w:rPr>
        <w:t>2</w:t>
      </w:r>
      <w:r>
        <w:t xml:space="preserve"> + b . (– 4) + c </w:t>
      </w:r>
      <w:r>
        <w:t>⇔</w:t>
      </w:r>
      <w:r>
        <w:t xml:space="preserve"> 16a – 4b + c = 0 (1)</w:t>
      </w:r>
      <w:r>
        <w:br/>
      </w:r>
      <w:r>
        <w:t>0 = a . 4</w:t>
      </w:r>
      <w:r>
        <w:rPr>
          <w:vertAlign w:val="superscript"/>
        </w:rPr>
        <w:t>2</w:t>
      </w:r>
      <w:r>
        <w:t xml:space="preserve"> + b . 4 + c </w:t>
      </w:r>
      <w:r>
        <w:t>⇔</w:t>
      </w:r>
      <w:r>
        <w:t xml:space="preserve"> 16a + 4b + c = 0 (2)</w:t>
      </w:r>
      <w:r>
        <w:br/>
      </w:r>
      <w:r>
        <w:t>2,93 = a . (– 3,5)</w:t>
      </w:r>
      <w:r>
        <w:rPr>
          <w:vertAlign w:val="superscript"/>
        </w:rPr>
        <w:t>2</w:t>
      </w:r>
      <w:r>
        <w:t xml:space="preserve"> + b . (– 3,5) + c = 0 </w:t>
      </w:r>
      <w:r>
        <w:t>⇔</w:t>
      </w:r>
      <w:r>
        <w:t xml:space="preserve"> 12,25a – 3,5b + c = 2,93 (3)</w:t>
      </w:r>
      <w:r>
        <w:br/>
      </w:r>
      <w:r>
        <w:t xml:space="preserve">Lấy (2) trừ (1) theo vế ta được 8b = 0 </w:t>
      </w:r>
      <w:r>
        <w:t>⇔</w:t>
      </w:r>
      <w:r>
        <w:t xml:space="preserve"> b = 0 thay vào (1) và (3) ta có hệ: </w:t>
      </w:r>
      <w:r>
        <w:br/>
      </w:r>
      <w:r>
        <w:t>{</w:t>
      </w:r>
      <w:r>
        <w:t>16</w:t>
      </w:r>
      <w:r>
        <w:t>a</w:t>
      </w:r>
      <w:r>
        <w:t>+</w:t>
      </w:r>
      <w:r>
        <w:t>c</w:t>
      </w:r>
      <w:r>
        <w:t>=</w:t>
      </w:r>
      <w:r>
        <w:t>0</w:t>
      </w:r>
      <w:r>
        <w:t>12,25</w:t>
      </w:r>
      <w:r>
        <w:t>a</w:t>
      </w:r>
      <w:r>
        <w:t>+</w:t>
      </w:r>
      <w:r>
        <w:t>c</w:t>
      </w:r>
      <w:r>
        <w:t>=</w:t>
      </w:r>
      <w:r>
        <w:t>2,93</w:t>
      </w:r>
      <w:r>
        <w:t>⇔</w:t>
      </w:r>
      <w:r>
        <w:t>{</w:t>
      </w:r>
      <w:r>
        <w:t>a</w:t>
      </w:r>
      <w:r>
        <w:t>=</w:t>
      </w:r>
      <w:r>
        <w:t>−</w:t>
      </w:r>
      <w:r>
        <w:t>293</w:t>
      </w:r>
      <w:r>
        <w:t>375</w:t>
      </w:r>
      <w:r>
        <w:t>c</w:t>
      </w:r>
      <w:r>
        <w:t>=</w:t>
      </w:r>
      <w:r>
        <w:t>4688</w:t>
      </w:r>
      <w:r>
        <w:t>375</w:t>
      </w:r>
      <w:r>
        <w:t>16a+c=012,25a+c=2,93⇔a=(−293)/(375)c=(4688)/(375)</w:t>
      </w:r>
      <w:r>
        <w:br/>
      </w:r>
      <w:r>
        <w:t xml:space="preserve">Vậy parabol </w:t>
      </w:r>
      <w:r>
        <w:t>y</w:t>
      </w:r>
      <w:r>
        <w:t>=</w:t>
      </w:r>
      <w:r>
        <w:t>−</w:t>
      </w:r>
      <w:r>
        <w:t>293</w:t>
      </w:r>
      <w:r>
        <w:t>375</w:t>
      </w:r>
      <w:r>
        <w:t>x</w:t>
      </w:r>
      <w:r>
        <w:t>2</w:t>
      </w:r>
      <w:r>
        <w:t>+</w:t>
      </w:r>
      <w:r>
        <w:t>4688</w:t>
      </w:r>
      <w:r>
        <w:t>375</w:t>
      </w:r>
      <w:r>
        <w:t>y=(−293)/(375)x^(2)+(4688)/(375)</w:t>
      </w:r>
      <w:r>
        <w:t xml:space="preserve"> có tọa độ đỉnh I</w:t>
      </w:r>
      <w:r>
        <w:t>(</w:t>
      </w:r>
      <w:r>
        <w:t>0</w:t>
      </w:r>
      <w:r>
        <w:t>;</w:t>
      </w:r>
      <w:r>
        <w:t>4688</w:t>
      </w:r>
      <w:r>
        <w:t>375</w:t>
      </w:r>
      <w:r>
        <w:t>)</w:t>
      </w:r>
      <w:r>
        <w:t>0; (4688)/(375)</w:t>
      </w:r>
      <w:r>
        <w:t xml:space="preserve">. </w:t>
      </w:r>
      <w:r>
        <w:br/>
      </w:r>
      <w:r>
        <w:t xml:space="preserve">Chiều cao của cổng parabol là tung độ đỉnh I và bằng </w:t>
      </w:r>
      <w:r>
        <w:t>4688</w:t>
      </w:r>
      <w:r>
        <w:t>375</w:t>
      </w:r>
      <w:r>
        <w:t>≈</w:t>
      </w:r>
      <w:r>
        <w:t>12,5</w:t>
      </w:r>
      <w:r>
        <w:t>(4688)/(375)≈12,5</w:t>
      </w:r>
      <w:r>
        <w:t xml:space="preserve">m. </w:t>
      </w:r>
      <w:r>
        <w:br/>
      </w:r>
      <w:r>
        <w:t xml:space="preserve">Vậy kết quả của bạn An tính ra là không chính xác. </w:t>
      </w:r>
      <w:r>
        <w:br/>
      </w:r>
      <w:r>
        <w:rPr>
          <w:b/>
        </w:rPr>
        <w:t xml:space="preserve">Bài 6.13 trang 16 </w:t>
      </w:r>
      <w:r>
        <w:rPr>
          <w:b/>
        </w:rPr>
        <w:t>Toán 10 Tập 2</w:t>
      </w:r>
      <w:r>
        <w:rPr>
          <w:b/>
        </w:rPr>
        <w:t xml:space="preserve">: </w:t>
      </w:r>
      <w:r>
        <w:t>Bác Hùng dùng 40 m lưới thép gai rào thành một mảnh vườn hình chữ nhật để trồng rau.</w:t>
      </w:r>
      <w:r>
        <w:br/>
      </w:r>
      <w:r>
        <w:t xml:space="preserve">a) Tính diện tích mảnh vườn hình chữ nhật được rào theo chiều rộng x (mét) của nó. </w:t>
      </w:r>
      <w:r>
        <w:br/>
      </w:r>
      <w:r>
        <w:t xml:space="preserve">b) Tính kích thước của mảnh vườn hình chữ nhật có diện tích lớn nhất mà bác Hùng có thể rào được.   </w:t>
      </w:r>
      <w:r>
        <w:br/>
      </w:r>
      <w:r>
        <w:rPr>
          <w:b/>
        </w:rPr>
        <w:t>Lời giải</w:t>
      </w:r>
      <w:r>
        <w:br/>
      </w:r>
      <w:r>
        <w:t>a) Bác Hùng dùng lưới để rào thành một mảnh vườn hình chữ nhật có chiều rộng x (mét).</w:t>
      </w:r>
      <w:r>
        <w:br/>
      </w:r>
      <w:r>
        <w:t xml:space="preserve">Do tấm lưới dài 40 m nên chu vi của mảnh vườn hình chữ nhật là 40 m. </w:t>
      </w:r>
      <w:r>
        <w:br/>
      </w:r>
      <w:r>
        <w:t xml:space="preserve">Nửa chu vi của mảnh vườn là 40 : 2 = 20 m. </w:t>
      </w:r>
      <w:r>
        <w:br/>
      </w:r>
      <w:r>
        <w:t xml:space="preserve">Chiều dài của mảnh vườn rào là: 20 – x (m). </w:t>
      </w:r>
      <w:r>
        <w:br/>
      </w:r>
      <w:r>
        <w:t>Diện tích mảnh vườn hình chữ nhật là: S(x) = x . (20 – x) = – x</w:t>
      </w:r>
      <w:r>
        <w:rPr>
          <w:vertAlign w:val="superscript"/>
        </w:rPr>
        <w:t>2</w:t>
      </w:r>
      <w:r>
        <w:t xml:space="preserve"> + 20x  (m</w:t>
      </w:r>
      <w:r>
        <w:rPr>
          <w:vertAlign w:val="superscript"/>
        </w:rPr>
        <w:t>2</w:t>
      </w:r>
      <w:r>
        <w:t xml:space="preserve">). </w:t>
      </w:r>
      <w:r>
        <w:br/>
      </w:r>
      <w:r>
        <w:t>Như vậy, diện tích S(x) của mảnh vườn là hàm số của chiều rộng x.</w:t>
      </w:r>
      <w:r>
        <w:br/>
      </w:r>
      <w:r>
        <w:t>b) Để tìm diện tích lớn nhất của mảnh vườn hình chữ nhật bác Hùng có thể rào được, ta tính giá trị lớn nhất của hàm số S(x).</w:t>
      </w:r>
      <w:r>
        <w:br/>
      </w:r>
      <w:r>
        <w:t>Hàm số S(x) là hàm số bậc hai với a =  – 1, b = 20, c = 0.</w:t>
      </w:r>
      <w:r>
        <w:br/>
      </w:r>
      <w:r>
        <w:t>Tọa độ đỉnh của đồ thị hàm số S(x) = – x</w:t>
      </w:r>
      <w:r>
        <w:rPr>
          <w:vertAlign w:val="superscript"/>
        </w:rPr>
        <w:t>2</w:t>
      </w:r>
      <w:r>
        <w:rPr>
          <w:vertAlign w:val="subscript"/>
        </w:rPr>
        <w:t xml:space="preserve"> </w:t>
      </w:r>
      <w:r>
        <w:t xml:space="preserve">+ 20x là I(10; 100). </w:t>
      </w:r>
      <w:r>
        <w:br/>
      </w:r>
      <w:r>
        <w:t xml:space="preserve">Vậy hàm số S(x) đạt giá trị lớn nhất là S =100 tại x = 10. </w:t>
      </w:r>
      <w:r>
        <w:br/>
      </w:r>
      <w:r>
        <w:t xml:space="preserve">Khi đó chiều dài là 20 – 10 = 10 (m). </w:t>
      </w:r>
      <w:r>
        <w:br/>
      </w:r>
      <w:r>
        <w:t>Vậy để mảnh vườn rào được có diện tích lớn nhất thì bác Hùng nên rào lưới thép gai thành hình vuông có độ dài cạnh là 10 m hay kích thước của mảnh vườn là 10 m × 10 m.</w:t>
      </w:r>
      <w:r>
        <w:br/>
      </w:r>
      <w:r>
        <w:rPr>
          <w:b/>
        </w:rPr>
        <w:t xml:space="preserve">Bài 6.14 trang 16 </w:t>
      </w:r>
      <w:r>
        <w:rPr>
          <w:b/>
        </w:rPr>
        <w:t>Toán 10 Tập 2</w:t>
      </w:r>
      <w:r>
        <w:rPr>
          <w:b/>
        </w:rPr>
        <w:t xml:space="preserve">: </w:t>
      </w:r>
      <w:r>
        <w:t xml:space="preserve">Quỹ đạo của một vật được ném lên từ gốc O (được chọn là điểm ném) trong mặt phẳng tọa độ Oxy là một parabol có phương trình </w:t>
      </w:r>
      <w:r>
        <w:t>y</w:t>
      </w:r>
      <w:r>
        <w:t>=</w:t>
      </w:r>
      <w:r>
        <w:t>−</w:t>
      </w:r>
      <w:r>
        <w:t>3</w:t>
      </w:r>
      <w:r>
        <w:t>1000</w:t>
      </w:r>
      <w:r>
        <w:t>x</w:t>
      </w:r>
      <w:r>
        <w:t>2</w:t>
      </w:r>
      <w:r>
        <w:t>+</w:t>
      </w:r>
      <w:r>
        <w:t>x</w:t>
      </w:r>
      <w:r>
        <w:t>y=(−3)/(1000)x^(2)+x</w:t>
      </w:r>
      <w:r>
        <w:t xml:space="preserve">, trong đó x (mét) là khoảng cách theo phương ngang trên mặt đất từ vị trí của vật đến gốc O, y (mét) là độ cao của vậy so với mặt đất (H.6.15). </w:t>
      </w:r>
      <w:r>
        <w:br/>
      </w:r>
      <w:r>
        <w:t xml:space="preserve">a) Tìm độ cao lớn nhất của vật trong quá trình bay. </w:t>
      </w:r>
      <w:r>
        <w:br/>
      </w:r>
      <w:r>
        <w:t xml:space="preserve">b) Tính khoảng cách từ điểm chạm đất sau khi bay của vật đến gốc O. Khoảng cách này gọi là tầm xa của quỹ đạo. </w:t>
      </w:r>
      <w:r>
        <w:br/>
      </w:r>
      <w:r>
        <w:drawing>
          <wp:inline xmlns:a="http://schemas.openxmlformats.org/drawingml/2006/main" xmlns:pic="http://schemas.openxmlformats.org/drawingml/2006/picture">
            <wp:extent cx="4391025" cy="2686050"/>
            <wp:docPr id="14" name="Picture 14"/>
            <wp:cNvGraphicFramePr>
              <a:graphicFrameLocks noChangeAspect="1"/>
            </wp:cNvGraphicFramePr>
            <a:graphic>
              <a:graphicData uri="http://schemas.openxmlformats.org/drawingml/2006/picture">
                <pic:pic>
                  <pic:nvPicPr>
                    <pic:cNvPr id="0" name="temp_inline_5b2b17a7db124349824556f575eb39a1.jpg"/>
                    <pic:cNvPicPr/>
                  </pic:nvPicPr>
                  <pic:blipFill>
                    <a:blip r:embed="rId22"/>
                    <a:stretch>
                      <a:fillRect/>
                    </a:stretch>
                  </pic:blipFill>
                  <pic:spPr>
                    <a:xfrm>
                      <a:off x="0" y="0"/>
                      <a:ext cx="4391025" cy="2686050"/>
                    </a:xfrm>
                    <a:prstGeom prst="rect"/>
                  </pic:spPr>
                </pic:pic>
              </a:graphicData>
            </a:graphic>
          </wp:inline>
        </w:drawing>
      </w:r>
      <w:r>
        <w:t xml:space="preserve"> </w:t>
      </w:r>
      <w:r>
        <w:br/>
      </w:r>
      <w:r>
        <w:rPr>
          <w:b/>
        </w:rPr>
        <w:t>Lời giải</w:t>
      </w:r>
      <w:r>
        <w:br/>
      </w:r>
      <w:r>
        <w:t>a) Vật đạt độ cao lớn nhất khi y đạt giá trị lớn nhất.</w:t>
      </w:r>
      <w:r>
        <w:br/>
      </w:r>
      <w:r>
        <w:t xml:space="preserve">Do đó, độ cao lớn nhất của vật trong quá trình bay chính là tung độ đỉnh của parabol có phương trình </w:t>
      </w:r>
      <w:r>
        <w:t>y</w:t>
      </w:r>
      <w:r>
        <w:t>=</w:t>
      </w:r>
      <w:r>
        <w:t>−</w:t>
      </w:r>
      <w:r>
        <w:t>3</w:t>
      </w:r>
      <w:r>
        <w:t>1000</w:t>
      </w:r>
      <w:r>
        <w:t>x</w:t>
      </w:r>
      <w:r>
        <w:t>2</w:t>
      </w:r>
      <w:r>
        <w:t>+</w:t>
      </w:r>
      <w:r>
        <w:t>x</w:t>
      </w:r>
      <w:r>
        <w:t>y=(−3)/(1000)x^(2)+x</w:t>
      </w:r>
      <w:r>
        <w:t xml:space="preserve">. </w:t>
      </w:r>
      <w:r>
        <w:br/>
      </w:r>
      <w:r>
        <w:t xml:space="preserve">Hoành độ đỉnh là </w:t>
      </w:r>
      <w:r>
        <w:t>x</w:t>
      </w:r>
      <w:r>
        <w:t>=</w:t>
      </w:r>
      <w:r>
        <w:t>−</w:t>
      </w:r>
      <w:r>
        <w:t>b</w:t>
      </w:r>
      <w:r>
        <w:t>2</w:t>
      </w:r>
      <w:r>
        <w:t>a</w:t>
      </w:r>
      <w:r>
        <w:t>=</w:t>
      </w:r>
      <w:r>
        <w:t>−</w:t>
      </w:r>
      <w:r>
        <w:t>1</w:t>
      </w:r>
      <w:r>
        <w:t>2.</w:t>
      </w:r>
      <w:r>
        <w:t>−</w:t>
      </w:r>
      <w:r>
        <w:t>3</w:t>
      </w:r>
      <w:r>
        <w:t>1000</w:t>
      </w:r>
      <w:r>
        <w:t>=</w:t>
      </w:r>
      <w:r>
        <w:t>500</w:t>
      </w:r>
      <w:r>
        <w:t>3</w:t>
      </w:r>
      <w:r>
        <w:t>x=(−b)/(2a)=(−1)/(2.(−3)/(1000))=(500)/(3)</w:t>
      </w:r>
      <w:r>
        <w:t>.</w:t>
      </w:r>
      <w:r>
        <w:br/>
      </w:r>
      <w:r>
        <w:t xml:space="preserve">Tung độ của đỉnh là </w:t>
      </w:r>
      <w:r>
        <w:t>y</w:t>
      </w:r>
      <w:r>
        <w:t>(</w:t>
      </w:r>
      <w:r>
        <w:t>500</w:t>
      </w:r>
      <w:r>
        <w:t>3</w:t>
      </w:r>
      <w:r>
        <w:t>)</w:t>
      </w:r>
      <w:r>
        <w:t>=</w:t>
      </w:r>
      <w:r>
        <w:t>−</w:t>
      </w:r>
      <w:r>
        <w:t>3</w:t>
      </w:r>
      <w:r>
        <w:t>1000</w:t>
      </w:r>
      <w:r>
        <w:t>.</w:t>
      </w:r>
      <w:r>
        <w:t>(</w:t>
      </w:r>
      <w:r>
        <w:t>500</w:t>
      </w:r>
      <w:r>
        <w:t>3</w:t>
      </w:r>
      <w:r>
        <w:t>)</w:t>
      </w:r>
      <w:r>
        <w:t>2</w:t>
      </w:r>
      <w:r>
        <w:t>+</w:t>
      </w:r>
      <w:r>
        <w:t>500</w:t>
      </w:r>
      <w:r>
        <w:t>3</w:t>
      </w:r>
      <w:r>
        <w:t>=</w:t>
      </w:r>
      <w:r>
        <w:t>250</w:t>
      </w:r>
      <w:r>
        <w:t>3</w:t>
      </w:r>
      <w:r>
        <w:t>y(500)/(3)=(−3)/(1000).(500)/(3)^(2)+(500)/(3)=(250)/(3)</w:t>
      </w:r>
      <w:r>
        <w:t>.</w:t>
      </w:r>
      <w:r>
        <w:br/>
      </w:r>
      <w:r>
        <w:t xml:space="preserve">Vậy độ cao lớn nhất trong quá trình bay của vật là </w:t>
      </w:r>
      <w:r>
        <w:t>250</w:t>
      </w:r>
      <w:r>
        <w:t>3</w:t>
      </w:r>
      <w:r>
        <w:t>(250)/(3)</w:t>
      </w:r>
      <w:r>
        <w:t xml:space="preserve"> m. </w:t>
      </w:r>
      <w:r>
        <w:br/>
      </w:r>
      <w:r>
        <w:t xml:space="preserve">b) Vật chạm đất tức là y = 0, hay </w:t>
      </w:r>
      <w:r>
        <w:t>−</w:t>
      </w:r>
      <w:r>
        <w:t>3</w:t>
      </w:r>
      <w:r>
        <w:t>1000</w:t>
      </w:r>
      <w:r>
        <w:t>x</w:t>
      </w:r>
      <w:r>
        <w:t>2</w:t>
      </w:r>
      <w:r>
        <w:t>+</w:t>
      </w:r>
      <w:r>
        <w:t>x</w:t>
      </w:r>
      <w:r>
        <w:t>=</w:t>
      </w:r>
      <w:r>
        <w:t>0</w:t>
      </w:r>
      <w:r>
        <w:t>(−3)/(1000)x^(2)+x=0</w:t>
      </w:r>
      <w:r>
        <w:t>⇔</w:t>
      </w:r>
      <w:r>
        <w:t>x</w:t>
      </w:r>
      <w:r>
        <w:t>(</w:t>
      </w:r>
      <w:r>
        <w:t>−</w:t>
      </w:r>
      <w:r>
        <w:t>3</w:t>
      </w:r>
      <w:r>
        <w:t>1000</w:t>
      </w:r>
      <w:r>
        <w:t>x</w:t>
      </w:r>
      <w:r>
        <w:t>+</w:t>
      </w:r>
      <w:r>
        <w:t>1</w:t>
      </w:r>
      <w:r>
        <w:t>)</w:t>
      </w:r>
      <w:r>
        <w:t>=</w:t>
      </w:r>
      <w:r>
        <w:t>0</w:t>
      </w:r>
      <w:r>
        <w:t>⇔x(−3)/(1000)x+1=0</w:t>
      </w:r>
      <w:r>
        <w:t>⇔</w:t>
      </w:r>
      <w:r>
        <w:t>[</w:t>
      </w:r>
      <w:r>
        <w:t>x</w:t>
      </w:r>
      <w:r>
        <w:t>=</w:t>
      </w:r>
      <w:r>
        <w:t>0</w:t>
      </w:r>
      <w:r>
        <w:t>x</w:t>
      </w:r>
      <w:r>
        <w:t>=</w:t>
      </w:r>
      <w:r>
        <w:t>1000</w:t>
      </w:r>
      <w:r>
        <w:t>3</w:t>
      </w:r>
      <w:r>
        <w:t>⇔x=0x=(1000)/(3)</w:t>
      </w:r>
      <w:r>
        <w:t>.</w:t>
      </w:r>
      <w:r>
        <w:br/>
      </w:r>
      <w:r>
        <w:t xml:space="preserve">Loại trường hợp x = 0 do đây là vị trí điểm gốc tọa độ O. </w:t>
      </w:r>
      <w:r>
        <w:br/>
      </w:r>
      <w:r>
        <w:t xml:space="preserve">Vậy tầm xa của quỹ đạo là </w:t>
      </w:r>
      <w:r>
        <w:t>1000</w:t>
      </w:r>
      <w:r>
        <w:t>3</w:t>
      </w:r>
      <w:r>
        <w:t>(1000)/(3)</w:t>
      </w:r>
      <w:r>
        <w:t xml:space="preserve"> m.</w:t>
      </w:r>
      <w:r>
        <w:br/>
      </w:r>
      <w:r>
        <w:rPr>
          <w:b/>
        </w:rPr>
        <w:t xml:space="preserve"> Lý thuyết Hàm số bậc hai</w:t>
      </w:r>
      <w:r>
        <w:br/>
      </w:r>
      <w:r>
        <w:rPr>
          <w:b/>
        </w:rPr>
        <w:t>1. Khái niệm hàm số bậc hai</w:t>
      </w:r>
      <w:r>
        <w:br/>
      </w:r>
      <w:r>
        <w:t>Hàm số bậc hai là hàm số cho bởi công thức y = ax</w:t>
      </w:r>
      <w:r>
        <w:rPr>
          <w:vertAlign w:val="superscript"/>
        </w:rPr>
        <w:t>2</w:t>
      </w:r>
      <w:r>
        <w:t xml:space="preserve"> + bx + c, trong đó x là biến số, a, b, c là các hằng số và a ≠ 0.</w:t>
      </w:r>
      <w:r>
        <w:br/>
      </w:r>
      <w:r>
        <w:t>Tập xác định của hàm số bậc hai là ℝ.</w:t>
      </w:r>
      <w:r>
        <w:br/>
      </w:r>
      <w:r>
        <w:rPr>
          <w:b/>
        </w:rPr>
        <w:t>Nhận xét :</w:t>
      </w:r>
      <w:r>
        <w:t xml:space="preserve"> Hàm số y = ax</w:t>
      </w:r>
      <w:r>
        <w:rPr>
          <w:vertAlign w:val="superscript"/>
        </w:rPr>
        <w:t>2</w:t>
      </w:r>
      <w:r>
        <w:t xml:space="preserve"> (a ≠ 0) đã học ở lớp 9 là một trường hợp đặc biệt của hàm số bậc hai với b = c = 0.</w:t>
      </w:r>
      <w:r>
        <w:br/>
      </w:r>
      <w:r>
        <w:rPr>
          <w:b/>
        </w:rPr>
        <w:t>Ví dụ:</w:t>
      </w:r>
      <w:r>
        <w:br/>
      </w:r>
      <w:r>
        <w:t>a) Hàm số y = 2x</w:t>
      </w:r>
      <w:r>
        <w:rPr>
          <w:vertAlign w:val="superscript"/>
        </w:rPr>
        <w:t xml:space="preserve">2 </w:t>
      </w:r>
      <w:r>
        <w:t>+ x – 1 là hàm số bậc hai với a = 2, b = 1, c = –1.</w:t>
      </w:r>
      <w:r>
        <w:br/>
      </w:r>
      <w:r>
        <w:t>b) Hàm số y = – x</w:t>
      </w:r>
      <w:r>
        <w:rPr>
          <w:vertAlign w:val="superscript"/>
        </w:rPr>
        <w:t>2</w:t>
      </w:r>
      <w:r>
        <w:t xml:space="preserve"> cũng là hàm số bậc hai với a = –1 và b = c = 0.</w:t>
      </w:r>
      <w:r>
        <w:br/>
      </w:r>
      <w:r>
        <w:rPr>
          <w:b/>
        </w:rPr>
        <w:t>2. Đồ thị của hàm số bậc hai</w:t>
      </w:r>
      <w:r>
        <w:br/>
      </w:r>
      <w:r>
        <w:t>- Đồ thị của hàm số bậc hai là một parabol.</w:t>
      </w:r>
      <w:r>
        <w:br/>
      </w:r>
      <w:r>
        <w:t>- Đồ thị hàm số y = ax</w:t>
      </w:r>
      <w:r>
        <w:rPr>
          <w:vertAlign w:val="superscript"/>
        </w:rPr>
        <w:t xml:space="preserve">2 </w:t>
      </w:r>
      <w:r>
        <w:t xml:space="preserve">+ bx + c (a ≠ 0) là một đường parabol có đỉnh là điểm </w:t>
      </w:r>
      <w:r>
        <w:t>I</w:t>
      </w:r>
      <w:r>
        <w:t>(</w:t>
      </w:r>
      <w:r>
        <w:t>−</w:t>
      </w:r>
      <w:r>
        <w:t>b</w:t>
      </w:r>
      <w:r>
        <w:t>2</w:t>
      </w:r>
      <w:r>
        <w:t>a</w:t>
      </w:r>
      <w:r>
        <w:t>;</w:t>
      </w:r>
      <w:r>
        <w:t>−</w:t>
      </w:r>
      <w:r>
        <w:t>Δ</w:t>
      </w:r>
      <w:r>
        <w:t>4</w:t>
      </w:r>
      <w:r>
        <w:t>a</w:t>
      </w:r>
      <w:r>
        <w:t>)</w:t>
      </w:r>
      <w:r>
        <w:t>I−(b)/(2a);−(Δ)/(4a)</w:t>
      </w:r>
      <w:r>
        <w:t xml:space="preserve">, có trục đối xứng là đường thẳng </w:t>
      </w:r>
      <w:r>
        <w:t>x</w:t>
      </w:r>
      <w:r>
        <w:t>=</w:t>
      </w:r>
      <w:r>
        <w:t>−</w:t>
      </w:r>
      <w:r>
        <w:t>b</w:t>
      </w:r>
      <w:r>
        <w:t>2</w:t>
      </w:r>
      <w:r>
        <w:t>a</w:t>
      </w:r>
      <w:r>
        <w:t>x=−(b)/(2a)</w:t>
      </w:r>
      <w:r>
        <w:t>. Parabol này quay bề lõm lên trên nếu a &gt; 0, xuống dưới nếu a &lt; 0.</w:t>
      </w:r>
      <w:r>
        <w:br/>
      </w:r>
      <w:r>
        <w:t>- Để vẽ đường parabol y = ax</w:t>
      </w:r>
      <w:r>
        <w:rPr>
          <w:vertAlign w:val="superscript"/>
        </w:rPr>
        <w:t xml:space="preserve">2 </w:t>
      </w:r>
      <w:r>
        <w:t>+ bx + c ta tiến hành theo các bước sau :</w:t>
      </w:r>
      <w:r>
        <w:br/>
      </w:r>
      <w:r>
        <w:t xml:space="preserve">1. Xác định tọa độ đỉnh </w:t>
      </w:r>
      <w:r>
        <w:t>I</w:t>
      </w:r>
      <w:r>
        <w:t>(</w:t>
      </w:r>
      <w:r>
        <w:t>−</w:t>
      </w:r>
      <w:r>
        <w:t>b</w:t>
      </w:r>
      <w:r>
        <w:t>2</w:t>
      </w:r>
      <w:r>
        <w:t>a</w:t>
      </w:r>
      <w:r>
        <w:t>;</w:t>
      </w:r>
      <w:r>
        <w:t>−</w:t>
      </w:r>
      <w:r>
        <w:t>Δ</w:t>
      </w:r>
      <w:r>
        <w:t>4</w:t>
      </w:r>
      <w:r>
        <w:t>a</w:t>
      </w:r>
      <w:r>
        <w:t>)</w:t>
      </w:r>
      <w:r>
        <w:t>I−(b)/(2a);−(Δ)/(4a)</w:t>
      </w:r>
      <w:r>
        <w:t xml:space="preserve"> ;</w:t>
      </w:r>
      <w:r>
        <w:br/>
      </w:r>
      <w:r>
        <w:t xml:space="preserve">2. Vẽ trục đối xứng </w:t>
      </w:r>
      <w:r>
        <w:t>x</w:t>
      </w:r>
      <w:r>
        <w:t>=</w:t>
      </w:r>
      <w:r>
        <w:t>−</w:t>
      </w:r>
      <w:r>
        <w:t>b</w:t>
      </w:r>
      <w:r>
        <w:t>2</w:t>
      </w:r>
      <w:r>
        <w:t>a</w:t>
      </w:r>
      <w:r>
        <w:t>x=−(b)/(2a)</w:t>
      </w:r>
      <w:r>
        <w:t>;</w:t>
      </w:r>
      <w:r>
        <w:br/>
      </w:r>
      <w:r>
        <w:t>3. Xác định tọa độ các giao điểm của parabol với trục tung, trục hoành (nếu có) và một vài điểm đặc biệt trên parabol ;</w:t>
      </w:r>
      <w:r>
        <w:br/>
      </w:r>
      <w:r>
        <w:t>4. Vẽ parabol.</w:t>
      </w:r>
      <w:r>
        <w:br/>
      </w:r>
      <w:r>
        <w:rPr>
          <w:b/>
        </w:rPr>
        <w:t>Nhận xét :</w:t>
      </w:r>
      <w:r>
        <w:t xml:space="preserve"> Từ đồ thị hàm số y = ax</w:t>
      </w:r>
      <w:r>
        <w:rPr>
          <w:vertAlign w:val="superscript"/>
        </w:rPr>
        <w:t xml:space="preserve">2 </w:t>
      </w:r>
      <w:r>
        <w:t>+ bx + c (a ≠ 0), ta suy ra tính chất của hàm số y = ax</w:t>
      </w:r>
      <w:r>
        <w:rPr>
          <w:vertAlign w:val="superscript"/>
        </w:rPr>
        <w:t xml:space="preserve">2 </w:t>
      </w:r>
      <w:r>
        <w:t>+ bx + c (a ≠ 0):</w:t>
      </w:r>
      <w:r>
        <w:br/>
      </w:r>
      <w:r>
        <w:br/>
      </w:r>
      <w:r>
        <w:br/>
      </w:r>
      <w:r>
        <w:br/>
      </w:r>
      <w:r>
        <w:br/>
      </w:r>
      <w:r>
        <w:t>Với a &gt; 0</w:t>
      </w:r>
      <w:r>
        <w:br/>
      </w:r>
      <w:r>
        <w:br/>
      </w:r>
      <w:r>
        <w:br/>
      </w:r>
      <w:r>
        <w:t>Với a &lt; 0</w:t>
      </w:r>
      <w:r>
        <w:br/>
      </w:r>
      <w:r>
        <w:br/>
      </w:r>
      <w:r>
        <w:br/>
      </w:r>
      <w:r>
        <w:br/>
      </w:r>
      <w:r>
        <w:br/>
      </w:r>
      <w:r>
        <w:t xml:space="preserve">Hàm số nghịch biến trên khoảng </w:t>
      </w:r>
      <w:r>
        <w:t>(</w:t>
      </w:r>
      <w:r>
        <w:t>−</w:t>
      </w:r>
      <w:r>
        <w:t>∞</w:t>
      </w:r>
      <w:r>
        <w:t>;</w:t>
      </w:r>
      <w:r>
        <w:t>−</w:t>
      </w:r>
      <w:r>
        <w:t>b</w:t>
      </w:r>
      <w:r>
        <w:t>2</w:t>
      </w:r>
      <w:r>
        <w:t>a</w:t>
      </w:r>
      <w:r>
        <w:t>)</w:t>
      </w:r>
      <w:r>
        <w:t>−∞;−(b)/(2a)</w:t>
      </w:r>
      <w:r>
        <w:t xml:space="preserve"> ;</w:t>
      </w:r>
      <w:r>
        <w:br/>
      </w:r>
      <w:r>
        <w:t xml:space="preserve">Hàm số đồng biến trên khoảng </w:t>
      </w:r>
      <w:r>
        <w:t>(</w:t>
      </w:r>
      <w:r>
        <w:t>−</w:t>
      </w:r>
      <w:r>
        <w:t>b</w:t>
      </w:r>
      <w:r>
        <w:t>2</w:t>
      </w:r>
      <w:r>
        <w:t>a</w:t>
      </w:r>
      <w:r>
        <w:t>;</w:t>
      </w:r>
      <w:r>
        <w:t>+</w:t>
      </w:r>
      <w:r>
        <w:t>∞</w:t>
      </w:r>
      <w:r>
        <w:t>)</w:t>
      </w:r>
      <w:r>
        <w:t>−(b)/(2a);+∞</w:t>
      </w:r>
      <w:r>
        <w:t xml:space="preserve"> ;</w:t>
      </w:r>
      <w:r>
        <w:br/>
      </w:r>
      <w:r>
        <w:t>−</w:t>
      </w:r>
      <w:r>
        <w:t>Δ</w:t>
      </w:r>
      <w:r>
        <w:t>4</w:t>
      </w:r>
      <w:r>
        <w:t>a</w:t>
      </w:r>
      <w:r>
        <w:t>−(Δ)/(4a)</w:t>
      </w:r>
      <w:r>
        <w:t xml:space="preserve"> là giá trị nhỏ nhất của hàm số.</w:t>
      </w:r>
      <w:r>
        <w:br/>
      </w:r>
      <w:r>
        <w:br/>
      </w:r>
      <w:r>
        <w:br/>
      </w:r>
      <w:r>
        <w:t xml:space="preserve">Hàm số đồng biến trên khoảng </w:t>
      </w:r>
      <w:r>
        <w:t>(</w:t>
      </w:r>
      <w:r>
        <w:t>−</w:t>
      </w:r>
      <w:r>
        <w:t>∞</w:t>
      </w:r>
      <w:r>
        <w:t>;</w:t>
      </w:r>
      <w:r>
        <w:t>−</w:t>
      </w:r>
      <w:r>
        <w:t>b</w:t>
      </w:r>
      <w:r>
        <w:t>2</w:t>
      </w:r>
      <w:r>
        <w:t>a</w:t>
      </w:r>
      <w:r>
        <w:t>)</w:t>
      </w:r>
      <w:r>
        <w:t>−∞;−(b)/(2a)</w:t>
      </w:r>
      <w:r>
        <w:t>;</w:t>
      </w:r>
      <w:r>
        <w:br/>
      </w:r>
      <w:r>
        <w:t xml:space="preserve">Hàm số nghịch biến trên khoảng </w:t>
      </w:r>
      <w:r>
        <w:t>(</w:t>
      </w:r>
      <w:r>
        <w:t>−</w:t>
      </w:r>
      <w:r>
        <w:t>b</w:t>
      </w:r>
      <w:r>
        <w:t>2</w:t>
      </w:r>
      <w:r>
        <w:t>a</w:t>
      </w:r>
      <w:r>
        <w:t>;</w:t>
      </w:r>
      <w:r>
        <w:t>+</w:t>
      </w:r>
      <w:r>
        <w:t>∞</w:t>
      </w:r>
      <w:r>
        <w:t>)</w:t>
      </w:r>
      <w:r>
        <w:t>−(b)/(2a);+∞</w:t>
      </w:r>
      <w:r>
        <w:t xml:space="preserve"> ;</w:t>
      </w:r>
      <w:r>
        <w:br/>
      </w:r>
      <w:r>
        <w:t>−</w:t>
      </w:r>
      <w:r>
        <w:t>Δ</w:t>
      </w:r>
      <w:r>
        <w:t>4</w:t>
      </w:r>
      <w:r>
        <w:t>a</w:t>
      </w:r>
      <w:r>
        <w:t>−(Δ)/(4a)</w:t>
      </w:r>
      <w:r>
        <w:t xml:space="preserve"> là giá trị lớn nhất của hàm số.</w:t>
      </w:r>
      <w:r>
        <w:br/>
      </w:r>
      <w:r>
        <w:br/>
      </w:r>
      <w:r>
        <w:br/>
      </w:r>
      <w:r>
        <w:br/>
      </w:r>
      <w:r>
        <w:br/>
      </w:r>
      <w:r>
        <w:rPr>
          <w:b/>
        </w:rPr>
        <w:t xml:space="preserve">Ví dụ : </w:t>
      </w:r>
      <w:r>
        <w:t>Hãy vẽ parabol y = x</w:t>
      </w:r>
      <w:r>
        <w:rPr>
          <w:vertAlign w:val="superscript"/>
        </w:rPr>
        <w:t>2</w:t>
      </w:r>
      <w:r>
        <w:t xml:space="preserve"> – 2x + 2 và chỉ ra khoảng đồng biến, nghịch biến và giá trị nhỏ nhất của hàm số đó.</w:t>
      </w:r>
      <w:r>
        <w:br/>
      </w:r>
      <w:r>
        <w:rPr>
          <w:b/>
        </w:rPr>
        <w:t>Hướng dẫn giải</w:t>
      </w:r>
      <w:r>
        <w:br/>
      </w:r>
      <w:r>
        <w:t>Hàm số y = x</w:t>
      </w:r>
      <w:r>
        <w:rPr>
          <w:vertAlign w:val="superscript"/>
        </w:rPr>
        <w:t>2</w:t>
      </w:r>
      <w:r>
        <w:t xml:space="preserve"> – 2x + 2 có hệ số a = 1; b = – 2 ; c = 2.</w:t>
      </w:r>
      <w:r>
        <w:br/>
      </w:r>
      <w:r>
        <w:t>Ta có : ∆ = (– 2)</w:t>
      </w:r>
      <w:r>
        <w:rPr>
          <w:vertAlign w:val="superscript"/>
        </w:rPr>
        <w:t>2</w:t>
      </w:r>
      <w:r>
        <w:t xml:space="preserve"> – 4.1.2 = –4.</w:t>
      </w:r>
      <w:r>
        <w:br/>
      </w:r>
      <w:r>
        <w:t>Vì a = 1 &gt; 0 nên parabol quay bề lõm lên trên.</w:t>
      </w:r>
      <w:r>
        <w:br/>
      </w:r>
      <w:r>
        <w:t xml:space="preserve">Khi đó đỉnh </w:t>
      </w:r>
      <w:r>
        <w:t>I</w:t>
      </w:r>
      <w:r>
        <w:t>=</w:t>
      </w:r>
      <w:r>
        <w:t>(</w:t>
      </w:r>
      <w:r>
        <w:t>−</w:t>
      </w:r>
      <w:r>
        <w:t>−</w:t>
      </w:r>
      <w:r>
        <w:t>2</w:t>
      </w:r>
      <w:r>
        <w:t>2.1</w:t>
      </w:r>
      <w:r>
        <w:t>;</w:t>
      </w:r>
      <w:r>
        <w:t>−</w:t>
      </w:r>
      <w:r>
        <w:t>−</w:t>
      </w:r>
      <w:r>
        <w:t>4</w:t>
      </w:r>
      <w:r>
        <w:t>4.1</w:t>
      </w:r>
      <w:r>
        <w:t>)</w:t>
      </w:r>
      <w:r>
        <w:t>I=−(−2)/(2.1);−(−4)/(4.1)</w:t>
      </w:r>
      <w:r>
        <w:t xml:space="preserve"> = (1 ; 1); trục đối xứng </w:t>
      </w:r>
      <w:r>
        <w:t>x</w:t>
      </w:r>
      <w:r>
        <w:t>=</w:t>
      </w:r>
      <w:r>
        <w:t>−</w:t>
      </w:r>
      <w:r>
        <w:t>b</w:t>
      </w:r>
      <w:r>
        <w:t>2</w:t>
      </w:r>
      <w:r>
        <w:t>a</w:t>
      </w:r>
      <w:r>
        <w:t>=</w:t>
      </w:r>
      <w:r>
        <w:t>−</w:t>
      </w:r>
      <w:r>
        <w:t>−</w:t>
      </w:r>
      <w:r>
        <w:t>2</w:t>
      </w:r>
      <w:r>
        <w:t>2.1</w:t>
      </w:r>
      <w:r>
        <w:t>=</w:t>
      </w:r>
      <w:r>
        <w:t>1</w:t>
      </w:r>
      <w:r>
        <w:t>x=−(b)/(2a)=−(−2)/(2.1)=1</w:t>
      </w:r>
      <w:r>
        <w:t>.</w:t>
      </w:r>
      <w:r>
        <w:br/>
      </w:r>
      <w:r>
        <w:t>Giao của đồ thị với trục Oy là A(0 ; 2).</w:t>
      </w:r>
      <w:r>
        <w:br/>
      </w:r>
      <w:r>
        <w:t>Vì ∆ = – 4 &lt; 0 nên phương trình x</w:t>
      </w:r>
      <w:r>
        <w:rPr>
          <w:vertAlign w:val="superscript"/>
        </w:rPr>
        <w:t>2</w:t>
      </w:r>
      <w:r>
        <w:t xml:space="preserve"> – 2x + 2 = 0 vô nghiệm, do đó đồ thị không giao với trục Ox.</w:t>
      </w:r>
      <w:r>
        <w:br/>
      </w:r>
      <w:r>
        <w:t>Ta lấy điểm B(2; 2) đối xứng với A(0; 2) qua đường thẳng x = 1.</w:t>
      </w:r>
      <w:r>
        <w:br/>
      </w:r>
      <w:r>
        <w:t>Ta có parabol y = x</w:t>
      </w:r>
      <w:r>
        <w:rPr>
          <w:vertAlign w:val="superscript"/>
        </w:rPr>
        <w:t>2</w:t>
      </w:r>
      <w:r>
        <w:t xml:space="preserve"> – 2x + 2 như hình vẽ sau :</w:t>
      </w:r>
      <w:r>
        <w:br/>
      </w:r>
      <w:r>
        <w:drawing>
          <wp:inline xmlns:a="http://schemas.openxmlformats.org/drawingml/2006/main" xmlns:pic="http://schemas.openxmlformats.org/drawingml/2006/picture">
            <wp:extent cx="5038725" cy="4086225"/>
            <wp:docPr id="15" name="Picture 15"/>
            <wp:cNvGraphicFramePr>
              <a:graphicFrameLocks noChangeAspect="1"/>
            </wp:cNvGraphicFramePr>
            <a:graphic>
              <a:graphicData uri="http://schemas.openxmlformats.org/drawingml/2006/picture">
                <pic:pic>
                  <pic:nvPicPr>
                    <pic:cNvPr id="0" name="temp_inline_ef9b4b10938b485685786c2a32be0273.jpg"/>
                    <pic:cNvPicPr/>
                  </pic:nvPicPr>
                  <pic:blipFill>
                    <a:blip r:embed="rId23"/>
                    <a:stretch>
                      <a:fillRect/>
                    </a:stretch>
                  </pic:blipFill>
                  <pic:spPr>
                    <a:xfrm>
                      <a:off x="0" y="0"/>
                      <a:ext cx="5038725" cy="4086225"/>
                    </a:xfrm>
                    <a:prstGeom prst="rect"/>
                  </pic:spPr>
                </pic:pic>
              </a:graphicData>
            </a:graphic>
          </wp:inline>
        </w:drawing>
      </w:r>
      <w:r>
        <w:br/>
      </w:r>
      <w:r>
        <w:t>b) Vì a = 1 &gt; 0 nên ta có :</w:t>
      </w:r>
      <w:r>
        <w:br/>
      </w:r>
      <w:r>
        <w:t>Hàm số y = x</w:t>
      </w:r>
      <w:r>
        <w:rPr>
          <w:vertAlign w:val="superscript"/>
        </w:rPr>
        <w:t>2</w:t>
      </w:r>
      <w:r>
        <w:t xml:space="preserve"> – 2x + 2 nghịch biến trên khoảng (–∞; 1);</w:t>
      </w:r>
      <w:r>
        <w:br/>
      </w:r>
      <w:r>
        <w:t>Hàm số y = x</w:t>
      </w:r>
      <w:r>
        <w:rPr>
          <w:vertAlign w:val="superscript"/>
        </w:rPr>
        <w:t>2</w:t>
      </w:r>
      <w:r>
        <w:t xml:space="preserve"> – 2x + 2 đồng biến trên khoảng (1; +∞);</w:t>
      </w:r>
      <w:r>
        <w:br/>
      </w:r>
      <w:r>
        <w:t>Giá trị nhỏ nhất của hàm số là y = 1, khi x = 1.</w:t>
      </w:r>
      <w:r>
        <w:br/>
      </w:r>
      <w:r>
        <w:rPr>
          <w:b/>
        </w:rPr>
        <w:t>Xem thêm lời giải bài tập Toán lớp 10 Kết nối tri thức với cuộc sống hay, chi tiết khác:</w:t>
      </w:r>
      <w:r>
        <w:br/>
      </w:r>
      <w:r>
        <w:t>Bài 17: Dấu của tam thức bậc hai</w:t>
      </w:r>
      <w:r>
        <w:br/>
      </w:r>
      <w:r>
        <w:t>Bài 18: Phương trình quy về phương trình bậc hai</w:t>
      </w:r>
      <w:r>
        <w:br/>
      </w:r>
      <w:r>
        <w:t>Bài tập cuối chương 6</w:t>
      </w:r>
      <w:r>
        <w:br/>
      </w:r>
      <w:r>
        <w:t>Bài 19: Phương trình đường thẳng</w:t>
      </w:r>
      <w:r>
        <w:br/>
      </w:r>
      <w:r>
        <w:t>Bài 20: Vị trí tương đối giữa hai đường thẳng. Góc và khoảng cách.</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