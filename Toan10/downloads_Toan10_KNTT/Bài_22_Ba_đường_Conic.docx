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jpg" ContentType="image/png"/>
  <Override PartName="/word/media/image20.jpg" ContentType="image/png"/>
  <Override PartName="/word/media/image21.jpg" ContentType="image/png"/>
  <Override PartName="/word/media/image22.jpg" ContentType="image/png"/>
  <Override PartName="/word/media/image23.jpg" ContentType="image/png"/>
  <Override PartName="/word/media/image24.jpg" ContentType="image/png"/>
  <Override PartName="/word/media/image25.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22: Ba đường Conic</w:t>
      </w:r>
    </w:p>
    <w:p>
      <w:r>
        <w:rPr>
          <w:b/>
        </w:rPr>
        <w:t xml:space="preserve">Giải bài tập Toán 10 Bài 22: Ba đường Conic </w:t>
      </w:r>
      <w:r>
        <w:br/>
      </w:r>
      <w:r>
        <w:rPr>
          <w:b/>
        </w:rPr>
        <w:t>A.  Câu hỏi</w:t>
      </w:r>
      <w:r>
        <w:br/>
      </w:r>
      <w:r>
        <w:rPr>
          <w:b/>
        </w:rPr>
        <w:t xml:space="preserve">Giải </w:t>
      </w:r>
      <w:r>
        <w:rPr>
          <w:b/>
        </w:rPr>
        <w:t>Toán 10</w:t>
      </w:r>
      <w:r>
        <w:rPr>
          <w:b/>
        </w:rPr>
        <w:t xml:space="preserve"> </w:t>
      </w:r>
      <w:r>
        <w:rPr>
          <w:b/>
        </w:rPr>
        <w:t>trang 48</w:t>
      </w:r>
      <w:r>
        <w:rPr>
          <w:b/>
        </w:rPr>
        <w:t xml:space="preserve"> </w:t>
      </w:r>
      <w:r>
        <w:rPr>
          <w:b/>
        </w:rPr>
        <w:t>Tập 2</w:t>
      </w:r>
      <w:r>
        <w:br/>
      </w:r>
      <w:r>
        <w:rPr>
          <w:b/>
        </w:rPr>
        <w:t xml:space="preserve">Hoạt động 1 trang 48 </w:t>
      </w:r>
      <w:r>
        <w:rPr>
          <w:b/>
        </w:rPr>
        <w:t>Toán 10 Tập 2</w:t>
      </w:r>
      <w:r>
        <w:rPr>
          <w:b/>
        </w:rPr>
        <w:t>:</w:t>
      </w:r>
      <w:r>
        <w:t xml:space="preserve"> </w:t>
      </w:r>
      <w:r>
        <w:br/>
      </w:r>
      <w:r>
        <w:t>Đính hai đầu của một sợi dây không đàn hồi vào hai vị trí cố định F</w:t>
      </w:r>
      <w:r>
        <w:rPr>
          <w:vertAlign w:val="subscript"/>
        </w:rPr>
        <w:t>1</w:t>
      </w:r>
      <w:r>
        <w:t>; F</w:t>
      </w:r>
      <w:r>
        <w:rPr>
          <w:vertAlign w:val="subscript"/>
        </w:rPr>
        <w:t>2</w:t>
      </w:r>
      <w:r>
        <w:t xml:space="preserve"> trên một mặt bàn (độ dài sợi dây lớn hơn khoảng cách giữa hai điểm F</w:t>
      </w:r>
      <w:r>
        <w:rPr>
          <w:vertAlign w:val="subscript"/>
        </w:rPr>
        <w:t>1</w:t>
      </w:r>
      <w:r>
        <w:t>; F</w:t>
      </w:r>
      <w:r>
        <w:rPr>
          <w:vertAlign w:val="subscript"/>
        </w:rPr>
        <w:t>2</w:t>
      </w:r>
      <w:r>
        <w:t>). Kéo căng sợi dây tại một điểm M bởi một đầu bút dạ (hoặc phấn). Di chuyển đầu bút dạ để nó vẽ trên mặt bàn một đường khép kín (H.7.18)</w:t>
      </w:r>
      <w:r>
        <w:br/>
      </w:r>
      <w:r>
        <w:t>a) Đường nhận vừa nhận được có liên hệ với hình ảnh nào ở Hình 7.17?</w:t>
      </w:r>
      <w:r>
        <w:br/>
      </w:r>
      <w:r>
        <w:t>b) Trong quá trình đầu bút di chuyển để vẽ nên đường nói trên, tổng các khoảng cách từ nó tới các vị trí F</w:t>
      </w:r>
      <w:r>
        <w:rPr>
          <w:vertAlign w:val="subscript"/>
        </w:rPr>
        <w:t>1</w:t>
      </w:r>
      <w:r>
        <w:t>; F</w:t>
      </w:r>
      <w:r>
        <w:rPr>
          <w:vertAlign w:val="subscript"/>
        </w:rPr>
        <w:t>2</w:t>
      </w:r>
      <w:r>
        <w:t xml:space="preserve"> có thay đổi không? Vì sao?</w:t>
      </w:r>
      <w:r>
        <w:br/>
      </w:r>
      <w:r>
        <w:drawing>
          <wp:inline xmlns:a="http://schemas.openxmlformats.org/drawingml/2006/main" xmlns:pic="http://schemas.openxmlformats.org/drawingml/2006/picture">
            <wp:extent cx="2838450" cy="2333625"/>
            <wp:docPr id="1" name="Picture 1"/>
            <wp:cNvGraphicFramePr>
              <a:graphicFrameLocks noChangeAspect="1"/>
            </wp:cNvGraphicFramePr>
            <a:graphic>
              <a:graphicData uri="http://schemas.openxmlformats.org/drawingml/2006/picture">
                <pic:pic>
                  <pic:nvPicPr>
                    <pic:cNvPr id="0" name="temp_inline_1ddcf44ff24843439b343ff7221f58f1.jpg"/>
                    <pic:cNvPicPr/>
                  </pic:nvPicPr>
                  <pic:blipFill>
                    <a:blip r:embed="rId9"/>
                    <a:stretch>
                      <a:fillRect/>
                    </a:stretch>
                  </pic:blipFill>
                  <pic:spPr>
                    <a:xfrm>
                      <a:off x="0" y="0"/>
                      <a:ext cx="2838450" cy="2333625"/>
                    </a:xfrm>
                    <a:prstGeom prst="rect"/>
                  </pic:spPr>
                </pic:pic>
              </a:graphicData>
            </a:graphic>
          </wp:inline>
        </w:drawing>
      </w:r>
      <w:r>
        <w:t xml:space="preserve"> </w:t>
      </w:r>
      <w:r>
        <w:br/>
      </w:r>
      <w:r>
        <w:rPr>
          <w:b/>
        </w:rPr>
        <w:t>Lời giải</w:t>
      </w:r>
      <w:r>
        <w:br/>
      </w:r>
      <w:r>
        <w:t>a) Ta thấy đường vừa nhận được có hình dạng giống với Hình 7.17b.</w:t>
      </w:r>
      <w:r>
        <w:br/>
      </w:r>
      <w:r>
        <w:t>Vậy đường nhận vừa nhận được có liên hệ với ở Hình 7.17 b.</w:t>
      </w:r>
      <w:r>
        <w:br/>
      </w:r>
      <w:r>
        <w:t>b) Trong quá trình đầu bút di chuyển để vẽ nên đường nói trên, tổng các khoảng cách từ nó tới các vị trí F</w:t>
      </w:r>
      <w:r>
        <w:rPr>
          <w:vertAlign w:val="subscript"/>
        </w:rPr>
        <w:t>1</w:t>
      </w:r>
      <w:r>
        <w:t>; F</w:t>
      </w:r>
      <w:r>
        <w:rPr>
          <w:vertAlign w:val="subscript"/>
        </w:rPr>
        <w:t>2</w:t>
      </w:r>
      <w:r>
        <w:t xml:space="preserve"> không thay đổi vì tổng khoảng cách bằng với chiều dài của sợi dây mà chiều dài sợi dây không đàn hồi nên không thay đổi.</w:t>
      </w:r>
      <w:r>
        <w:br/>
      </w:r>
      <w:r>
        <w:rPr>
          <w:b/>
        </w:rPr>
        <w:t xml:space="preserve">Giải </w:t>
      </w:r>
      <w:r>
        <w:rPr>
          <w:b/>
        </w:rPr>
        <w:t>Toán 10</w:t>
      </w:r>
      <w:r>
        <w:rPr>
          <w:b/>
        </w:rPr>
        <w:t xml:space="preserve"> </w:t>
      </w:r>
      <w:r>
        <w:rPr>
          <w:b/>
        </w:rPr>
        <w:t>trang 49</w:t>
      </w:r>
      <w:r>
        <w:rPr>
          <w:b/>
        </w:rPr>
        <w:t xml:space="preserve"> </w:t>
      </w:r>
      <w:r>
        <w:rPr>
          <w:b/>
        </w:rPr>
        <w:t>Tập 2</w:t>
      </w:r>
      <w:r>
        <w:br/>
      </w:r>
      <w:r>
        <w:rPr>
          <w:b/>
        </w:rPr>
        <w:t xml:space="preserve">Câu hỏi trang 49 </w:t>
      </w:r>
      <w:r>
        <w:rPr>
          <w:b/>
        </w:rPr>
        <w:t>Toán 10 Tập 2</w:t>
      </w:r>
      <w:r>
        <w:rPr>
          <w:b/>
        </w:rPr>
        <w:t xml:space="preserve">: </w:t>
      </w:r>
      <w:r>
        <w:br/>
      </w:r>
      <w:r>
        <w:t>Tại sao trong định nghĩa elip cần điều kiện a &gt; c?</w:t>
      </w:r>
      <w:r>
        <w:br/>
      </w:r>
      <w:r>
        <w:rPr>
          <w:b/>
        </w:rPr>
        <w:t xml:space="preserve">Lời giải: </w:t>
      </w:r>
      <w:r>
        <w:br/>
      </w:r>
      <w:r>
        <w:t>Xét tam giác MF</w:t>
      </w:r>
      <w:r>
        <w:rPr>
          <w:vertAlign w:val="subscript"/>
        </w:rPr>
        <w:t>1</w:t>
      </w:r>
      <w:r>
        <w:t>F</w:t>
      </w:r>
      <w:r>
        <w:rPr>
          <w:vertAlign w:val="subscript"/>
        </w:rPr>
        <w:t>2</w:t>
      </w:r>
      <w:r>
        <w:t>, áp dụng bất đẳng thức tam giác ta có: MF</w:t>
      </w:r>
      <w:r>
        <w:rPr>
          <w:vertAlign w:val="subscript"/>
        </w:rPr>
        <w:t>1</w:t>
      </w:r>
      <w:r>
        <w:rPr>
          <w:vertAlign w:val="subscript"/>
        </w:rPr>
        <w:t xml:space="preserve"> </w:t>
      </w:r>
      <w:r>
        <w:t>+ MF</w:t>
      </w:r>
      <w:r>
        <w:rPr>
          <w:vertAlign w:val="subscript"/>
        </w:rPr>
        <w:t>2</w:t>
      </w:r>
      <w:r>
        <w:t xml:space="preserve"> &gt; F</w:t>
      </w:r>
      <w:r>
        <w:rPr>
          <w:vertAlign w:val="subscript"/>
        </w:rPr>
        <w:t>1</w:t>
      </w:r>
      <w:r>
        <w:t>F</w:t>
      </w:r>
      <w:r>
        <w:rPr>
          <w:vertAlign w:val="subscript"/>
        </w:rPr>
        <w:t>2</w:t>
      </w:r>
      <w:r>
        <w:br/>
      </w:r>
      <w:r>
        <w:t>Mà MF</w:t>
      </w:r>
      <w:r>
        <w:rPr>
          <w:vertAlign w:val="subscript"/>
        </w:rPr>
        <w:t>1</w:t>
      </w:r>
      <w:r>
        <w:rPr>
          <w:vertAlign w:val="subscript"/>
        </w:rPr>
        <w:t xml:space="preserve"> </w:t>
      </w:r>
      <w:r>
        <w:t>+ MF</w:t>
      </w:r>
      <w:r>
        <w:rPr>
          <w:vertAlign w:val="subscript"/>
        </w:rPr>
        <w:t>2</w:t>
      </w:r>
      <w:r>
        <w:t xml:space="preserve"> = 2a và F</w:t>
      </w:r>
      <w:r>
        <w:rPr>
          <w:vertAlign w:val="subscript"/>
        </w:rPr>
        <w:t>1</w:t>
      </w:r>
      <w:r>
        <w:t>F</w:t>
      </w:r>
      <w:r>
        <w:rPr>
          <w:vertAlign w:val="subscript"/>
        </w:rPr>
        <w:t>2</w:t>
      </w:r>
      <w:r>
        <w:t xml:space="preserve"> = 2c nên 2a &gt; 2c </w:t>
      </w:r>
      <w:r>
        <w:t>⇒</w:t>
      </w:r>
      <w:r>
        <w:t xml:space="preserve"> a &gt; c.</w:t>
      </w:r>
      <w:r>
        <w:br/>
      </w:r>
      <w:r>
        <w:rPr>
          <w:b/>
        </w:rPr>
        <w:t xml:space="preserve">Luyện tập 1 trang 49 </w:t>
      </w:r>
      <w:r>
        <w:rPr>
          <w:b/>
        </w:rPr>
        <w:t>Toán 10 Tập 2</w:t>
      </w:r>
      <w:r>
        <w:rPr>
          <w:b/>
        </w:rPr>
        <w:t>:</w:t>
      </w:r>
      <w:r>
        <w:br/>
      </w:r>
      <w:r>
        <w:t>Trên bàn bida hình elip có một lỗ thu bi tại một tiêu điểm (H.7.20). Nếu gậy chơi tác động đủ mạnh vào một bi đặt tại tiêu điểm còn lại của bàn, thì sau khi vào thành bàn, bi sẽ lật lại và chạy về lỗ thu( bỏ qua các tác động phụ). Hỏi độ dài quãng đường bi lăn từ điểm xuất phát tới lỗ thu có phụ thuộc vào đường đi của bi hay không? Vì sao?</w:t>
      </w:r>
      <w:r>
        <w:br/>
      </w:r>
      <w:r>
        <w:rPr>
          <w:b/>
        </w:rPr>
        <w:t>Lời giải</w:t>
      </w:r>
      <w:r>
        <w:br/>
      </w:r>
      <w:r>
        <w:drawing>
          <wp:inline xmlns:a="http://schemas.openxmlformats.org/drawingml/2006/main" xmlns:pic="http://schemas.openxmlformats.org/drawingml/2006/picture">
            <wp:extent cx="4667250" cy="3886200"/>
            <wp:docPr id="2" name="Picture 2"/>
            <wp:cNvGraphicFramePr>
              <a:graphicFrameLocks noChangeAspect="1"/>
            </wp:cNvGraphicFramePr>
            <a:graphic>
              <a:graphicData uri="http://schemas.openxmlformats.org/drawingml/2006/picture">
                <pic:pic>
                  <pic:nvPicPr>
                    <pic:cNvPr id="0" name="temp_inline_45eaf982b0c14ee09b41a069cd996ca2.jpg"/>
                    <pic:cNvPicPr/>
                  </pic:nvPicPr>
                  <pic:blipFill>
                    <a:blip r:embed="rId10"/>
                    <a:stretch>
                      <a:fillRect/>
                    </a:stretch>
                  </pic:blipFill>
                  <pic:spPr>
                    <a:xfrm>
                      <a:off x="0" y="0"/>
                      <a:ext cx="4667250" cy="3886200"/>
                    </a:xfrm>
                    <a:prstGeom prst="rect"/>
                  </pic:spPr>
                </pic:pic>
              </a:graphicData>
            </a:graphic>
          </wp:inline>
        </w:drawing>
      </w:r>
      <w:r>
        <w:t xml:space="preserve"> </w:t>
      </w:r>
      <w:r>
        <w:br/>
      </w:r>
      <w:r>
        <w:t>Theo giả thiết ta có vị trí của viên bi và lỗ thu bi lần lượt tại hai tiêu điểm F</w:t>
      </w:r>
      <w:r>
        <w:rPr>
          <w:vertAlign w:val="subscript"/>
        </w:rPr>
        <w:t>1</w:t>
      </w:r>
      <w:r>
        <w:t>; F</w:t>
      </w:r>
      <w:r>
        <w:rPr>
          <w:vertAlign w:val="subscript"/>
        </w:rPr>
        <w:t>2</w:t>
      </w:r>
      <w:r>
        <w:t xml:space="preserve"> của hình elip. </w:t>
      </w:r>
      <w:r>
        <w:br/>
      </w:r>
      <w:r>
        <w:t>Khi được tác động một lực đủ mạnh thì viên bi đi từ tiêu điểm F</w:t>
      </w:r>
      <w:r>
        <w:rPr>
          <w:vertAlign w:val="subscript"/>
        </w:rPr>
        <w:t>1</w:t>
      </w:r>
      <w:r>
        <w:t xml:space="preserve"> đến một điểm trên thành bàn ta gọi điểm đó là M , rồi bật lại chạy về lỗ thu là tiêu điểm F</w:t>
      </w:r>
      <w:r>
        <w:rPr>
          <w:vertAlign w:val="subscript"/>
        </w:rPr>
        <w:t>2</w:t>
      </w:r>
      <w:r>
        <w:t>. Do đó, quãng đường đi của viên bi là: MF</w:t>
      </w:r>
      <w:r>
        <w:rPr>
          <w:vertAlign w:val="subscript"/>
        </w:rPr>
        <w:t>1</w:t>
      </w:r>
      <w:r>
        <w:rPr>
          <w:vertAlign w:val="subscript"/>
        </w:rPr>
        <w:t xml:space="preserve"> </w:t>
      </w:r>
      <w:r>
        <w:t>+ MF</w:t>
      </w:r>
      <w:r>
        <w:rPr>
          <w:vertAlign w:val="subscript"/>
        </w:rPr>
        <w:t>2</w:t>
      </w:r>
      <w:r>
        <w:t>.</w:t>
      </w:r>
      <w:r>
        <w:br/>
      </w:r>
      <w:r>
        <w:t>Theo định nghĩa đường elip thì MF</w:t>
      </w:r>
      <w:r>
        <w:rPr>
          <w:vertAlign w:val="subscript"/>
        </w:rPr>
        <w:t>1</w:t>
      </w:r>
      <w:r>
        <w:rPr>
          <w:vertAlign w:val="subscript"/>
        </w:rPr>
        <w:t xml:space="preserve"> </w:t>
      </w:r>
      <w:r>
        <w:t>+ MF</w:t>
      </w:r>
      <w:r>
        <w:rPr>
          <w:vertAlign w:val="subscript"/>
        </w:rPr>
        <w:t>2</w:t>
      </w:r>
      <w:r>
        <w:t xml:space="preserve"> = 2a là giá trị không đổi.</w:t>
      </w:r>
      <w:r>
        <w:br/>
      </w:r>
      <w:r>
        <w:t>Vậy độ dài quãng đường bi lăn từ điểm xuất phát tới lỗ thu không phụ thuộc vào đường đi của bi.</w:t>
      </w:r>
      <w:r>
        <w:br/>
      </w:r>
      <w:r>
        <w:rPr>
          <w:b/>
        </w:rPr>
        <w:t xml:space="preserve">Hoạt động 2 trang 49 </w:t>
      </w:r>
      <w:r>
        <w:rPr>
          <w:b/>
        </w:rPr>
        <w:t>Toán 10 Tập 2</w:t>
      </w:r>
      <w:r>
        <w:rPr>
          <w:b/>
        </w:rPr>
        <w:t>:</w:t>
      </w:r>
      <w:r>
        <w:br/>
      </w:r>
      <w:r>
        <w:t>Xét một elip (E) với các kí hiệu như trong định nghĩa. Chọn hệ trục toạ độ Oxy có gốc O là trung điểm của F</w:t>
      </w:r>
      <w:r>
        <w:rPr>
          <w:vertAlign w:val="subscript"/>
        </w:rPr>
        <w:t>1</w:t>
      </w:r>
      <w:r>
        <w:t>F</w:t>
      </w:r>
      <w:r>
        <w:rPr>
          <w:vertAlign w:val="subscript"/>
        </w:rPr>
        <w:t>2</w:t>
      </w:r>
      <w:r>
        <w:t>, tia Ox trùng tia OF</w:t>
      </w:r>
      <w:r>
        <w:rPr>
          <w:vertAlign w:val="subscript"/>
        </w:rPr>
        <w:t>2</w:t>
      </w:r>
      <w:r>
        <w:t xml:space="preserve"> (H.7.21)</w:t>
      </w:r>
      <w:r>
        <w:br/>
      </w:r>
      <w:r>
        <w:t>a) Nêu toạ độ của các tiêu điểm F</w:t>
      </w:r>
      <w:r>
        <w:rPr>
          <w:vertAlign w:val="subscript"/>
        </w:rPr>
        <w:t>1</w:t>
      </w:r>
      <w:r>
        <w:t>; F</w:t>
      </w:r>
      <w:r>
        <w:rPr>
          <w:vertAlign w:val="subscript"/>
        </w:rPr>
        <w:t>2</w:t>
      </w:r>
      <w:r>
        <w:br/>
      </w:r>
      <w:r>
        <w:t xml:space="preserve">b) Giải thích vì sao điểm M(x; y) thuộc elip khi và chỉ khi </w:t>
      </w:r>
      <w:r>
        <w:br/>
      </w:r>
      <w:r>
        <w:t>√</w:t>
      </w:r>
      <w:r>
        <w:t>(</w:t>
      </w:r>
      <w:r>
        <w:t>x</w:t>
      </w:r>
      <w:r>
        <w:t>+</w:t>
      </w:r>
      <w:r>
        <w:t>c</w:t>
      </w:r>
      <w:r>
        <w:t>)</w:t>
      </w:r>
      <w:r>
        <w:t>2</w:t>
      </w:r>
      <w:r>
        <w:t>+</w:t>
      </w:r>
      <w:r>
        <w:t>y</w:t>
      </w:r>
      <w:r>
        <w:t>2</w:t>
      </w:r>
      <w:r>
        <w:t>+</w:t>
      </w:r>
      <w:r>
        <w:t>√</w:t>
      </w:r>
      <w:r>
        <w:t>(</w:t>
      </w:r>
      <w:r>
        <w:t>x</w:t>
      </w:r>
      <w:r>
        <w:t>−</w:t>
      </w:r>
      <w:r>
        <w:t>c</w:t>
      </w:r>
      <w:r>
        <w:t>)</w:t>
      </w:r>
      <w:r>
        <w:t>2</w:t>
      </w:r>
      <w:r>
        <w:t>+</w:t>
      </w:r>
      <w:r>
        <w:t>y</w:t>
      </w:r>
      <w:r>
        <w:t>2</w:t>
      </w:r>
      <w:r>
        <w:t>=</w:t>
      </w:r>
      <w:r>
        <w:t>2</w:t>
      </w:r>
      <w:r>
        <w:t>a</w:t>
      </w:r>
      <w:r>
        <w:t>√((x+c)^(2)+y^(2))+√((x−c)^(2)+y^(2))=2a</w:t>
      </w:r>
      <w:r>
        <w:br/>
      </w:r>
      <w:r>
        <w:drawing>
          <wp:inline xmlns:a="http://schemas.openxmlformats.org/drawingml/2006/main" xmlns:pic="http://schemas.openxmlformats.org/drawingml/2006/picture">
            <wp:extent cx="2790825" cy="2114550"/>
            <wp:docPr id="3" name="Picture 3"/>
            <wp:cNvGraphicFramePr>
              <a:graphicFrameLocks noChangeAspect="1"/>
            </wp:cNvGraphicFramePr>
            <a:graphic>
              <a:graphicData uri="http://schemas.openxmlformats.org/drawingml/2006/picture">
                <pic:pic>
                  <pic:nvPicPr>
                    <pic:cNvPr id="0" name="temp_inline_0a2092380f10451d9f3f416399b62251.jpg"/>
                    <pic:cNvPicPr/>
                  </pic:nvPicPr>
                  <pic:blipFill>
                    <a:blip r:embed="rId11"/>
                    <a:stretch>
                      <a:fillRect/>
                    </a:stretch>
                  </pic:blipFill>
                  <pic:spPr>
                    <a:xfrm>
                      <a:off x="0" y="0"/>
                      <a:ext cx="2790825" cy="2114550"/>
                    </a:xfrm>
                    <a:prstGeom prst="rect"/>
                  </pic:spPr>
                </pic:pic>
              </a:graphicData>
            </a:graphic>
          </wp:inline>
        </w:drawing>
      </w:r>
      <w:r>
        <w:t xml:space="preserve"> </w:t>
      </w:r>
      <w:r>
        <w:br/>
      </w:r>
      <w:r>
        <w:rPr>
          <w:b/>
        </w:rPr>
        <w:t xml:space="preserve">Lời giải: </w:t>
      </w:r>
      <w:r>
        <w:br/>
      </w:r>
      <w:r>
        <w:t>a) Vì F</w:t>
      </w:r>
      <w:r>
        <w:rPr>
          <w:vertAlign w:val="subscript"/>
        </w:rPr>
        <w:t>1</w:t>
      </w:r>
      <w:r>
        <w:t>F</w:t>
      </w:r>
      <w:r>
        <w:rPr>
          <w:vertAlign w:val="subscript"/>
        </w:rPr>
        <w:t>2</w:t>
      </w:r>
      <w:r>
        <w:rPr>
          <w:vertAlign w:val="subscript"/>
        </w:rPr>
        <w:t xml:space="preserve"> </w:t>
      </w:r>
      <w:r>
        <w:t>= 2c và O là trung điểm của F</w:t>
      </w:r>
      <w:r>
        <w:rPr>
          <w:vertAlign w:val="subscript"/>
        </w:rPr>
        <w:t>1</w:t>
      </w:r>
      <w:r>
        <w:t>F</w:t>
      </w:r>
      <w:r>
        <w:rPr>
          <w:vertAlign w:val="subscript"/>
        </w:rPr>
        <w:t>2</w:t>
      </w:r>
      <w:r>
        <w:t xml:space="preserve"> nên F</w:t>
      </w:r>
      <w:r>
        <w:rPr>
          <w:vertAlign w:val="subscript"/>
        </w:rPr>
        <w:t>1</w:t>
      </w:r>
      <w:r>
        <w:rPr>
          <w:vertAlign w:val="subscript"/>
        </w:rPr>
        <w:t xml:space="preserve"> </w:t>
      </w:r>
      <w:r>
        <w:t>(−c; 0); F</w:t>
      </w:r>
      <w:r>
        <w:rPr>
          <w:vertAlign w:val="subscript"/>
        </w:rPr>
        <w:t>2</w:t>
      </w:r>
      <w:r>
        <w:t>(c; 0).</w:t>
      </w:r>
      <w:r>
        <w:br/>
      </w:r>
      <w:r>
        <w:t xml:space="preserve">b) </w:t>
      </w:r>
      <w:r>
        <w:br/>
      </w:r>
      <w:r>
        <w:t xml:space="preserve">* Giả sử điểm M(x; y) thuộc elip ta cần chứng minh:  </w:t>
      </w:r>
      <w:r>
        <w:br/>
      </w:r>
      <w:r>
        <w:t>√</w:t>
      </w:r>
      <w:r>
        <w:t>(</w:t>
      </w:r>
      <w:r>
        <w:t>x</w:t>
      </w:r>
      <w:r>
        <w:t>+</w:t>
      </w:r>
      <w:r>
        <w:t>c</w:t>
      </w:r>
      <w:r>
        <w:t>)</w:t>
      </w:r>
      <w:r>
        <w:t>2</w:t>
      </w:r>
      <w:r>
        <w:t>+</w:t>
      </w:r>
      <w:r>
        <w:t>y</w:t>
      </w:r>
      <w:r>
        <w:t>2</w:t>
      </w:r>
      <w:r>
        <w:t>+</w:t>
      </w:r>
      <w:r>
        <w:t>√</w:t>
      </w:r>
      <w:r>
        <w:t>(</w:t>
      </w:r>
      <w:r>
        <w:t>x</w:t>
      </w:r>
      <w:r>
        <w:t>−</w:t>
      </w:r>
      <w:r>
        <w:t>c</w:t>
      </w:r>
      <w:r>
        <w:t>)</w:t>
      </w:r>
      <w:r>
        <w:t>2</w:t>
      </w:r>
      <w:r>
        <w:t>+</w:t>
      </w:r>
      <w:r>
        <w:t>y</w:t>
      </w:r>
      <w:r>
        <w:t>2</w:t>
      </w:r>
      <w:r>
        <w:t>=</w:t>
      </w:r>
      <w:r>
        <w:t>2</w:t>
      </w:r>
      <w:r>
        <w:t>a</w:t>
      </w:r>
      <w:r>
        <w:t>√((x+c)^(2)+y^(2))+√((x−c)^(2)+y^(2))=2a</w:t>
      </w:r>
      <w:r>
        <w:br/>
      </w:r>
      <w:r>
        <w:t xml:space="preserve">Ta có: </w:t>
      </w:r>
      <w:r>
        <w:t>−</w:t>
      </w:r>
      <w:r>
        <w:t>−−</w:t>
      </w:r>
      <w:r>
        <w:t>→</w:t>
      </w:r>
      <w:r>
        <w:t>F</w:t>
      </w:r>
      <w:r>
        <w:t>1</w:t>
      </w:r>
      <w:r>
        <w:t>M</w:t>
      </w:r>
      <w:r>
        <w:t>=</w:t>
      </w:r>
      <w:r>
        <w:t>(</w:t>
      </w:r>
      <w:r>
        <w:t>x</w:t>
      </w:r>
      <w:r>
        <w:t>+</w:t>
      </w:r>
      <w:r>
        <w:t>c</w:t>
      </w:r>
      <w:r>
        <w:t>;</w:t>
      </w:r>
      <w:r>
        <w:t>y</w:t>
      </w:r>
      <w:r>
        <w:t>)</w:t>
      </w:r>
      <w:r>
        <w:t>F_(1)M→=x+c;y</w:t>
      </w:r>
      <w:r>
        <w:t xml:space="preserve"> </w:t>
      </w:r>
      <w:r>
        <w:t>⇒</w:t>
      </w:r>
      <w:r>
        <w:t xml:space="preserve"> MF</w:t>
      </w:r>
      <w:r>
        <w:rPr>
          <w:vertAlign w:val="subscript"/>
        </w:rPr>
        <w:t>1</w:t>
      </w:r>
      <w:r>
        <w:rPr>
          <w:vertAlign w:val="subscript"/>
        </w:rPr>
        <w:t xml:space="preserve"> </w:t>
      </w:r>
      <w:r>
        <w:t xml:space="preserve">= </w:t>
      </w:r>
      <w:r>
        <w:t>√</w:t>
      </w:r>
      <w:r>
        <w:t>(</w:t>
      </w:r>
      <w:r>
        <w:t>x</w:t>
      </w:r>
      <w:r>
        <w:t>+</w:t>
      </w:r>
      <w:r>
        <w:t>c</w:t>
      </w:r>
      <w:r>
        <w:t>)</w:t>
      </w:r>
      <w:r>
        <w:t>2</w:t>
      </w:r>
      <w:r>
        <w:t>+</w:t>
      </w:r>
      <w:r>
        <w:t>y</w:t>
      </w:r>
      <w:r>
        <w:t>2</w:t>
      </w:r>
      <w:r>
        <w:t>√((x+c)^(2)+y^(2))</w:t>
      </w:r>
      <w:r>
        <w:br/>
      </w:r>
      <w:r>
        <w:t>−</w:t>
      </w:r>
      <w:r>
        <w:t>−−</w:t>
      </w:r>
      <w:r>
        <w:t>→</w:t>
      </w:r>
      <w:r>
        <w:t>F</w:t>
      </w:r>
      <w:r>
        <w:t>2</w:t>
      </w:r>
      <w:r>
        <w:t>M</w:t>
      </w:r>
      <w:r>
        <w:t>=</w:t>
      </w:r>
      <w:r>
        <w:t>(</w:t>
      </w:r>
      <w:r>
        <w:t>x</w:t>
      </w:r>
      <w:r>
        <w:t>−</w:t>
      </w:r>
      <w:r>
        <w:t>c</w:t>
      </w:r>
      <w:r>
        <w:t>;</w:t>
      </w:r>
      <w:r>
        <w:t>y</w:t>
      </w:r>
      <w:r>
        <w:t>)</w:t>
      </w:r>
      <w:r>
        <w:t>F_(2)M→=x−c;y</w:t>
      </w:r>
      <w:r>
        <w:t xml:space="preserve"> </w:t>
      </w:r>
      <w:r>
        <w:t>⇒</w:t>
      </w:r>
      <w:r>
        <w:t xml:space="preserve"> MF</w:t>
      </w:r>
      <w:r>
        <w:rPr>
          <w:vertAlign w:val="subscript"/>
        </w:rPr>
        <w:t>2</w:t>
      </w:r>
      <w:r>
        <w:rPr>
          <w:vertAlign w:val="subscript"/>
        </w:rPr>
        <w:t xml:space="preserve"> </w:t>
      </w:r>
      <w:r>
        <w:t xml:space="preserve">= </w:t>
      </w:r>
      <w:r>
        <w:t>√</w:t>
      </w:r>
      <w:r>
        <w:t>(</w:t>
      </w:r>
      <w:r>
        <w:t>x</w:t>
      </w:r>
      <w:r>
        <w:t>−</w:t>
      </w:r>
      <w:r>
        <w:t>c</w:t>
      </w:r>
      <w:r>
        <w:t>)</w:t>
      </w:r>
      <w:r>
        <w:t>2</w:t>
      </w:r>
      <w:r>
        <w:t>+</w:t>
      </w:r>
      <w:r>
        <w:t>y</w:t>
      </w:r>
      <w:r>
        <w:t>2</w:t>
      </w:r>
      <w:r>
        <w:t>√((x−c)^(2)+y^(2))</w:t>
      </w:r>
      <w:r>
        <w:br/>
      </w:r>
      <w:r>
        <w:t>Vì điểm M thuộc (E) nên ta có : MF</w:t>
      </w:r>
      <w:r>
        <w:rPr>
          <w:vertAlign w:val="subscript"/>
        </w:rPr>
        <w:t>1</w:t>
      </w:r>
      <w:r>
        <w:rPr>
          <w:vertAlign w:val="subscript"/>
        </w:rPr>
        <w:t xml:space="preserve"> </w:t>
      </w:r>
      <w:r>
        <w:t>+ MF</w:t>
      </w:r>
      <w:r>
        <w:rPr>
          <w:vertAlign w:val="subscript"/>
        </w:rPr>
        <w:t>2</w:t>
      </w:r>
      <w:r>
        <w:t xml:space="preserve"> = 2a</w:t>
      </w:r>
      <w:r>
        <w:br/>
      </w:r>
      <w:r>
        <w:t>⇔</w:t>
      </w:r>
      <w:r>
        <w:t xml:space="preserve"> </w:t>
      </w:r>
      <w:r>
        <w:t>√</w:t>
      </w:r>
      <w:r>
        <w:t>(</w:t>
      </w:r>
      <w:r>
        <w:t>x</w:t>
      </w:r>
      <w:r>
        <w:t>+</w:t>
      </w:r>
      <w:r>
        <w:t>c</w:t>
      </w:r>
      <w:r>
        <w:t>)</w:t>
      </w:r>
      <w:r>
        <w:t>2</w:t>
      </w:r>
      <w:r>
        <w:t>+</w:t>
      </w:r>
      <w:r>
        <w:t>y</w:t>
      </w:r>
      <w:r>
        <w:t>2</w:t>
      </w:r>
      <w:r>
        <w:t>+</w:t>
      </w:r>
      <w:r>
        <w:t>√</w:t>
      </w:r>
      <w:r>
        <w:t>(</w:t>
      </w:r>
      <w:r>
        <w:t>x</w:t>
      </w:r>
      <w:r>
        <w:t>−</w:t>
      </w:r>
      <w:r>
        <w:t>c</w:t>
      </w:r>
      <w:r>
        <w:t>)</w:t>
      </w:r>
      <w:r>
        <w:t>2</w:t>
      </w:r>
      <w:r>
        <w:t>+</w:t>
      </w:r>
      <w:r>
        <w:t>y</w:t>
      </w:r>
      <w:r>
        <w:t>2</w:t>
      </w:r>
      <w:r>
        <w:t>=</w:t>
      </w:r>
      <w:r>
        <w:t>2</w:t>
      </w:r>
      <w:r>
        <w:t>a</w:t>
      </w:r>
      <w:r>
        <w:t>√((x+c)^(2)+y^(2))+√((x−c)^(2)+y^(2))=2a</w:t>
      </w:r>
      <w:r>
        <w:t>. (1)</w:t>
      </w:r>
      <w:r>
        <w:br/>
      </w:r>
      <w:r>
        <w:t xml:space="preserve">* Giả sử với điểm M(x; y) và </w:t>
      </w:r>
      <w:r>
        <w:t>√</w:t>
      </w:r>
      <w:r>
        <w:t>(</w:t>
      </w:r>
      <w:r>
        <w:t>x</w:t>
      </w:r>
      <w:r>
        <w:t>+</w:t>
      </w:r>
      <w:r>
        <w:t>c</w:t>
      </w:r>
      <w:r>
        <w:t>)</w:t>
      </w:r>
      <w:r>
        <w:t>2</w:t>
      </w:r>
      <w:r>
        <w:t>+</w:t>
      </w:r>
      <w:r>
        <w:t>y</w:t>
      </w:r>
      <w:r>
        <w:t>2</w:t>
      </w:r>
      <w:r>
        <w:t>+</w:t>
      </w:r>
      <w:r>
        <w:t>√</w:t>
      </w:r>
      <w:r>
        <w:t>(</w:t>
      </w:r>
      <w:r>
        <w:t>x</w:t>
      </w:r>
      <w:r>
        <w:t>−</w:t>
      </w:r>
      <w:r>
        <w:t>c</w:t>
      </w:r>
      <w:r>
        <w:t>)</w:t>
      </w:r>
      <w:r>
        <w:t>2</w:t>
      </w:r>
      <w:r>
        <w:t>+</w:t>
      </w:r>
      <w:r>
        <w:t>y</w:t>
      </w:r>
      <w:r>
        <w:t>2</w:t>
      </w:r>
      <w:r>
        <w:t>=</w:t>
      </w:r>
      <w:r>
        <w:t>2</w:t>
      </w:r>
      <w:r>
        <w:t>a</w:t>
      </w:r>
      <w:r>
        <w:t>√((x+c)^(2)+y^(2))+√((x−c)^(2)+y^(2))=2a</w:t>
      </w:r>
      <w:r>
        <w:t xml:space="preserve"> ta cần chứng minh M </w:t>
      </w:r>
      <w:r>
        <w:t>∈</w:t>
      </w:r>
      <w:r>
        <w:t xml:space="preserve"> (E)</w:t>
      </w:r>
      <w:r>
        <w:br/>
      </w:r>
      <w:r>
        <w:t xml:space="preserve">Theo giả thiết ta có: </w:t>
      </w:r>
      <w:r>
        <w:t>√</w:t>
      </w:r>
      <w:r>
        <w:t>(</w:t>
      </w:r>
      <w:r>
        <w:t>x</w:t>
      </w:r>
      <w:r>
        <w:t>+</w:t>
      </w:r>
      <w:r>
        <w:t>c</w:t>
      </w:r>
      <w:r>
        <w:t>)</w:t>
      </w:r>
      <w:r>
        <w:t>2</w:t>
      </w:r>
      <w:r>
        <w:t>+</w:t>
      </w:r>
      <w:r>
        <w:t>y</w:t>
      </w:r>
      <w:r>
        <w:t>2</w:t>
      </w:r>
      <w:r>
        <w:t>+</w:t>
      </w:r>
      <w:r>
        <w:t>√</w:t>
      </w:r>
      <w:r>
        <w:t>(</w:t>
      </w:r>
      <w:r>
        <w:t>x</w:t>
      </w:r>
      <w:r>
        <w:t>−</w:t>
      </w:r>
      <w:r>
        <w:t>c</w:t>
      </w:r>
      <w:r>
        <w:t>)</w:t>
      </w:r>
      <w:r>
        <w:t>2</w:t>
      </w:r>
      <w:r>
        <w:t>+</w:t>
      </w:r>
      <w:r>
        <w:t>y</w:t>
      </w:r>
      <w:r>
        <w:t>2</w:t>
      </w:r>
      <w:r>
        <w:t>=</w:t>
      </w:r>
      <w:r>
        <w:t>2</w:t>
      </w:r>
      <w:r>
        <w:t>a</w:t>
      </w:r>
      <w:r>
        <w:t>√((x+c)^(2)+y^(2))+√((x−c)^(2)+y^(2))=2a</w:t>
      </w:r>
      <w:r>
        <w:br/>
      </w:r>
      <w:r>
        <w:t>Mặt khác, ta có:</w:t>
      </w:r>
      <w:r>
        <w:br/>
      </w:r>
      <w:r>
        <w:t>−</w:t>
      </w:r>
      <w:r>
        <w:t>−−</w:t>
      </w:r>
      <w:r>
        <w:t>→</w:t>
      </w:r>
      <w:r>
        <w:t>F</w:t>
      </w:r>
      <w:r>
        <w:t>1</w:t>
      </w:r>
      <w:r>
        <w:t>M</w:t>
      </w:r>
      <w:r>
        <w:t>=</w:t>
      </w:r>
      <w:r>
        <w:t>(</w:t>
      </w:r>
      <w:r>
        <w:t>x</w:t>
      </w:r>
      <w:r>
        <w:t>+</w:t>
      </w:r>
      <w:r>
        <w:t>c</w:t>
      </w:r>
      <w:r>
        <w:t>;</w:t>
      </w:r>
      <w:r>
        <w:t>y</w:t>
      </w:r>
      <w:r>
        <w:t>)</w:t>
      </w:r>
      <w:r>
        <w:t>F_(1)M→=x+c;y</w:t>
      </w:r>
      <w:r>
        <w:t xml:space="preserve"> </w:t>
      </w:r>
      <w:r>
        <w:t>⇒</w:t>
      </w:r>
      <w:r>
        <w:t xml:space="preserve"> MF</w:t>
      </w:r>
      <w:r>
        <w:rPr>
          <w:vertAlign w:val="subscript"/>
        </w:rPr>
        <w:t>1</w:t>
      </w:r>
      <w:r>
        <w:rPr>
          <w:vertAlign w:val="subscript"/>
        </w:rPr>
        <w:t xml:space="preserve"> </w:t>
      </w:r>
      <w:r>
        <w:t xml:space="preserve">= </w:t>
      </w:r>
      <w:r>
        <w:t>√</w:t>
      </w:r>
      <w:r>
        <w:t>(</w:t>
      </w:r>
      <w:r>
        <w:t>x</w:t>
      </w:r>
      <w:r>
        <w:t>+</w:t>
      </w:r>
      <w:r>
        <w:t>c</w:t>
      </w:r>
      <w:r>
        <w:t>)</w:t>
      </w:r>
      <w:r>
        <w:t>2</w:t>
      </w:r>
      <w:r>
        <w:t>+</w:t>
      </w:r>
      <w:r>
        <w:t>y</w:t>
      </w:r>
      <w:r>
        <w:t>2</w:t>
      </w:r>
      <w:r>
        <w:t>√((x+c)^(2)+y^(2))</w:t>
      </w:r>
      <w:r>
        <w:br/>
      </w:r>
      <w:r>
        <w:t>−</w:t>
      </w:r>
      <w:r>
        <w:t>−−</w:t>
      </w:r>
      <w:r>
        <w:t>→</w:t>
      </w:r>
      <w:r>
        <w:t>F</w:t>
      </w:r>
      <w:r>
        <w:t>2</w:t>
      </w:r>
      <w:r>
        <w:t>M</w:t>
      </w:r>
      <w:r>
        <w:t>=</w:t>
      </w:r>
      <w:r>
        <w:t>(</w:t>
      </w:r>
      <w:r>
        <w:t>x</w:t>
      </w:r>
      <w:r>
        <w:t>−</w:t>
      </w:r>
      <w:r>
        <w:t>c</w:t>
      </w:r>
      <w:r>
        <w:t>;</w:t>
      </w:r>
      <w:r>
        <w:t>y</w:t>
      </w:r>
      <w:r>
        <w:t>)</w:t>
      </w:r>
      <w:r>
        <w:t>F_(2)M→=x−c;y</w:t>
      </w:r>
      <w:r>
        <w:t xml:space="preserve"> </w:t>
      </w:r>
      <w:r>
        <w:t>⇒</w:t>
      </w:r>
      <w:r>
        <w:t xml:space="preserve"> MF</w:t>
      </w:r>
      <w:r>
        <w:rPr>
          <w:vertAlign w:val="subscript"/>
        </w:rPr>
        <w:t>2</w:t>
      </w:r>
      <w:r>
        <w:rPr>
          <w:vertAlign w:val="subscript"/>
        </w:rPr>
        <w:t xml:space="preserve"> </w:t>
      </w:r>
      <w:r>
        <w:t xml:space="preserve">= </w:t>
      </w:r>
      <w:r>
        <w:t>√</w:t>
      </w:r>
      <w:r>
        <w:t>(</w:t>
      </w:r>
      <w:r>
        <w:t>x</w:t>
      </w:r>
      <w:r>
        <w:t>−</w:t>
      </w:r>
      <w:r>
        <w:t>c</w:t>
      </w:r>
      <w:r>
        <w:t>)</w:t>
      </w:r>
      <w:r>
        <w:t>2</w:t>
      </w:r>
      <w:r>
        <w:t>+</w:t>
      </w:r>
      <w:r>
        <w:t>y</w:t>
      </w:r>
      <w:r>
        <w:t>2</w:t>
      </w:r>
      <w:r>
        <w:t>√((x−c)^(2)+y^(2))</w:t>
      </w:r>
      <w:r>
        <w:br/>
      </w:r>
      <w:r>
        <w:t>⇒</w:t>
      </w:r>
      <w:r>
        <w:t xml:space="preserve"> MF</w:t>
      </w:r>
      <w:r>
        <w:rPr>
          <w:vertAlign w:val="subscript"/>
        </w:rPr>
        <w:t>1</w:t>
      </w:r>
      <w:r>
        <w:rPr>
          <w:vertAlign w:val="subscript"/>
        </w:rPr>
        <w:t xml:space="preserve"> </w:t>
      </w:r>
      <w:r>
        <w:t>+ MF</w:t>
      </w:r>
      <w:r>
        <w:rPr>
          <w:vertAlign w:val="subscript"/>
        </w:rPr>
        <w:t>2</w:t>
      </w:r>
      <w:r>
        <w:rPr>
          <w:vertAlign w:val="subscript"/>
        </w:rPr>
        <w:t xml:space="preserve"> </w:t>
      </w:r>
      <w:r>
        <w:t>= 2a</w:t>
      </w:r>
      <w:r>
        <w:br/>
      </w:r>
      <w:r>
        <w:t>Do đó điểm M thuộc elip. (2)</w:t>
      </w:r>
      <w:r>
        <w:br/>
      </w:r>
      <w:r>
        <w:t xml:space="preserve">Từ (1) và (2) suy ra điểm M(x; y) thuộc elip khi và chỉ khi </w:t>
      </w:r>
      <w:r>
        <w:br/>
      </w:r>
      <w:r>
        <w:t>√</w:t>
      </w:r>
      <w:r>
        <w:t>(</w:t>
      </w:r>
      <w:r>
        <w:t>x</w:t>
      </w:r>
      <w:r>
        <w:t>+</w:t>
      </w:r>
      <w:r>
        <w:t>c</w:t>
      </w:r>
      <w:r>
        <w:t>)</w:t>
      </w:r>
      <w:r>
        <w:t>2</w:t>
      </w:r>
      <w:r>
        <w:t>+</w:t>
      </w:r>
      <w:r>
        <w:t>y</w:t>
      </w:r>
      <w:r>
        <w:t>2</w:t>
      </w:r>
      <w:r>
        <w:t>+</w:t>
      </w:r>
      <w:r>
        <w:t>√</w:t>
      </w:r>
      <w:r>
        <w:t>(</w:t>
      </w:r>
      <w:r>
        <w:t>x</w:t>
      </w:r>
      <w:r>
        <w:t>−</w:t>
      </w:r>
      <w:r>
        <w:t>c</w:t>
      </w:r>
      <w:r>
        <w:t>)</w:t>
      </w:r>
      <w:r>
        <w:t>2</w:t>
      </w:r>
      <w:r>
        <w:t>+</w:t>
      </w:r>
      <w:r>
        <w:t>y</w:t>
      </w:r>
      <w:r>
        <w:t>2</w:t>
      </w:r>
      <w:r>
        <w:t>=</w:t>
      </w:r>
      <w:r>
        <w:t>2</w:t>
      </w:r>
      <w:r>
        <w:t>a</w:t>
      </w:r>
      <w:r>
        <w:t>√((x+c)^(2)+y^(2))+√((x−c)^(2)+y^(2))=2a</w:t>
      </w:r>
      <w:r>
        <w:t>.</w:t>
      </w:r>
      <w:r>
        <w:br/>
      </w:r>
      <w:r>
        <w:rPr>
          <w:b/>
        </w:rPr>
        <w:t xml:space="preserve">Giải </w:t>
      </w:r>
      <w:r>
        <w:rPr>
          <w:b/>
        </w:rPr>
        <w:t>Toán 10</w:t>
      </w:r>
      <w:r>
        <w:rPr>
          <w:b/>
        </w:rPr>
        <w:t xml:space="preserve"> </w:t>
      </w:r>
      <w:r>
        <w:rPr>
          <w:b/>
        </w:rPr>
        <w:t>trang 50</w:t>
      </w:r>
      <w:r>
        <w:rPr>
          <w:b/>
        </w:rPr>
        <w:t xml:space="preserve"> </w:t>
      </w:r>
      <w:r>
        <w:rPr>
          <w:b/>
        </w:rPr>
        <w:t>Tập 2</w:t>
      </w:r>
      <w:r>
        <w:br/>
      </w:r>
      <w:r>
        <w:rPr>
          <w:b/>
        </w:rPr>
        <w:t xml:space="preserve">Luyện tập 2 trang 50 </w:t>
      </w:r>
      <w:r>
        <w:rPr>
          <w:b/>
        </w:rPr>
        <w:t>Toán 10 Tập 2</w:t>
      </w:r>
      <w:r>
        <w:rPr>
          <w:b/>
        </w:rPr>
        <w:t>:</w:t>
      </w:r>
      <w:r>
        <w:br/>
      </w:r>
      <w:r>
        <w:t xml:space="preserve">Cho elip có phương trình chính tắc: </w:t>
      </w:r>
      <w:r>
        <w:t>x</w:t>
      </w:r>
      <w:r>
        <w:t>2</w:t>
      </w:r>
      <w:r>
        <w:t>100</w:t>
      </w:r>
      <w:r>
        <w:t>+</w:t>
      </w:r>
      <w:r>
        <w:t>y</w:t>
      </w:r>
      <w:r>
        <w:t>2</w:t>
      </w:r>
      <w:r>
        <w:t>64</w:t>
      </w:r>
      <w:r>
        <w:t>=</w:t>
      </w:r>
      <w:r>
        <w:t>1</w:t>
      </w:r>
      <w:r>
        <w:t>(x^(2))/(100)+(y^(2))/(64)=1</w:t>
      </w:r>
      <w:r>
        <w:t>. Tìm các tiêu điểm và tiêu cự của elip.</w:t>
      </w:r>
      <w:r>
        <w:br/>
      </w:r>
      <w:r>
        <w:rPr>
          <w:b/>
        </w:rPr>
        <w:t>Lời giải</w:t>
      </w:r>
      <w:r>
        <w:br/>
      </w:r>
      <w:r>
        <w:t xml:space="preserve">Ta có : </w:t>
      </w:r>
      <w:r>
        <w:t>x</w:t>
      </w:r>
      <w:r>
        <w:t>2</w:t>
      </w:r>
      <w:r>
        <w:t>100</w:t>
      </w:r>
      <w:r>
        <w:t>+</w:t>
      </w:r>
      <w:r>
        <w:t>y</w:t>
      </w:r>
      <w:r>
        <w:t>2</w:t>
      </w:r>
      <w:r>
        <w:t>64</w:t>
      </w:r>
      <w:r>
        <w:t>=</w:t>
      </w:r>
      <w:r>
        <w:t>1</w:t>
      </w:r>
      <w:r>
        <w:t>(x^(2))/(100)+(y^(2))/(64)=1</w:t>
      </w:r>
      <w:r>
        <w:t xml:space="preserve"> hay </w:t>
      </w:r>
      <w:r>
        <w:t>x</w:t>
      </w:r>
      <w:r>
        <w:t>2</w:t>
      </w:r>
      <w:r>
        <w:t>10</w:t>
      </w:r>
      <w:r>
        <w:t>2</w:t>
      </w:r>
      <w:r>
        <w:t>+</w:t>
      </w:r>
      <w:r>
        <w:t>y</w:t>
      </w:r>
      <w:r>
        <w:t>2</w:t>
      </w:r>
      <w:r>
        <w:t>8</w:t>
      </w:r>
      <w:r>
        <w:t>2</w:t>
      </w:r>
      <w:r>
        <w:t>=</w:t>
      </w:r>
      <w:r>
        <w:t>1</w:t>
      </w:r>
      <w:r>
        <w:t>(x^(2))/(10^(2))+(y^(2))/(8^(2))=1</w:t>
      </w:r>
      <w:r>
        <w:br/>
      </w:r>
      <w:r>
        <w:t>⇒</w:t>
      </w:r>
      <w:r>
        <w:t xml:space="preserve"> a = 10, b = 8</w:t>
      </w:r>
      <w:r>
        <w:br/>
      </w:r>
      <w:r>
        <w:t>⇒</w:t>
      </w:r>
      <w:r>
        <w:t xml:space="preserve"> c = </w:t>
      </w:r>
      <w:r>
        <w:t>√</w:t>
      </w:r>
      <w:r>
        <w:t>a</w:t>
      </w:r>
      <w:r>
        <w:t>2</w:t>
      </w:r>
      <w:r>
        <w:t>−</w:t>
      </w:r>
      <w:r>
        <w:t>b</w:t>
      </w:r>
      <w:r>
        <w:t>2</w:t>
      </w:r>
      <w:r>
        <w:t>√(a^(2)−b^(2))</w:t>
      </w:r>
      <w:r>
        <w:t>=</w:t>
      </w:r>
      <w:r>
        <w:t>√</w:t>
      </w:r>
      <w:r>
        <w:t>100</w:t>
      </w:r>
      <w:r>
        <w:t>−</w:t>
      </w:r>
      <w:r>
        <w:t>64</w:t>
      </w:r>
      <w:r>
        <w:t>√(100−64)</w:t>
      </w:r>
      <w:r>
        <w:t xml:space="preserve"> = 6</w:t>
      </w:r>
      <w:r>
        <w:br/>
      </w:r>
      <w:r>
        <w:t>Hai tiêu điểm của elip là : F</w:t>
      </w:r>
      <w:r>
        <w:rPr>
          <w:vertAlign w:val="subscript"/>
        </w:rPr>
        <w:t>1</w:t>
      </w:r>
      <w:r>
        <w:t>(−6; 0)  và F</w:t>
      </w:r>
      <w:r>
        <w:rPr>
          <w:vertAlign w:val="subscript"/>
        </w:rPr>
        <w:t>2</w:t>
      </w:r>
      <w:r>
        <w:t>(6; 0)</w:t>
      </w:r>
      <w:r>
        <w:br/>
      </w:r>
      <w:r>
        <w:t>Tiêu cự: F</w:t>
      </w:r>
      <w:r>
        <w:rPr>
          <w:vertAlign w:val="subscript"/>
        </w:rPr>
        <w:t>1</w:t>
      </w:r>
      <w:r>
        <w:t>F</w:t>
      </w:r>
      <w:r>
        <w:rPr>
          <w:vertAlign w:val="subscript"/>
        </w:rPr>
        <w:t>2</w:t>
      </w:r>
      <w:r>
        <w:t xml:space="preserve"> = 2c = 2.6 = 12.</w:t>
      </w:r>
      <w:r>
        <w:br/>
      </w:r>
      <w:r>
        <w:t xml:space="preserve">Vậy </w:t>
      </w:r>
      <w:r>
        <w:t>tiêu điểm của elip là : F</w:t>
      </w:r>
      <w:r>
        <w:rPr>
          <w:vertAlign w:val="subscript"/>
        </w:rPr>
        <w:t>1</w:t>
      </w:r>
      <w:r>
        <w:t>(−6; 0)  và F</w:t>
      </w:r>
      <w:r>
        <w:rPr>
          <w:vertAlign w:val="subscript"/>
        </w:rPr>
        <w:t>2</w:t>
      </w:r>
      <w:r>
        <w:t>(6; 0) và tiêu cự của elip là 2c = 12.</w:t>
      </w:r>
      <w:r>
        <w:br/>
      </w:r>
      <w:r>
        <w:rPr>
          <w:b/>
        </w:rPr>
        <w:t>Vận dụng 1</w:t>
      </w:r>
      <w:r>
        <w:rPr>
          <w:b/>
        </w:rPr>
        <w:t xml:space="preserve"> trang 50 </w:t>
      </w:r>
      <w:r>
        <w:rPr>
          <w:b/>
        </w:rPr>
        <w:t>Toán 10 Tập 2</w:t>
      </w:r>
      <w:r>
        <w:rPr>
          <w:b/>
        </w:rPr>
        <w:t>:</w:t>
      </w:r>
      <w:r>
        <w:br/>
      </w:r>
      <w:r>
        <w:t xml:space="preserve">Trong bản vẽ thiết kế, vòm của ô thoáng trong Hình 7.22 là nửa nằm phía trên trục hoành của elip có phương trình </w:t>
      </w:r>
      <w:r>
        <w:t>x</w:t>
      </w:r>
      <w:r>
        <w:t>2</w:t>
      </w:r>
      <w:r>
        <w:t>16</w:t>
      </w:r>
      <w:r>
        <w:t>+</w:t>
      </w:r>
      <w:r>
        <w:t>y</w:t>
      </w:r>
      <w:r>
        <w:t>2</w:t>
      </w:r>
      <w:r>
        <w:t>4</w:t>
      </w:r>
      <w:r>
        <w:t>=</w:t>
      </w:r>
      <w:r>
        <w:t>1</w:t>
      </w:r>
      <w:r>
        <w:t>(x^(2))/(16)+(y^(2))/(4)=1</w:t>
      </w:r>
      <w:r>
        <w:t>. Biết rằng 1 đơn vị trên mặt phẳng toạ độ của bản vẽ thiết kế ứng với 30cm trên thực tế. Tính chiều cao h của ô thoáng tại điểm cách điểm chính giữa của đế ô thoáng 75cm.</w:t>
      </w:r>
      <w:r>
        <w:br/>
      </w:r>
      <w:r>
        <w:drawing>
          <wp:inline xmlns:a="http://schemas.openxmlformats.org/drawingml/2006/main" xmlns:pic="http://schemas.openxmlformats.org/drawingml/2006/picture">
            <wp:extent cx="3914775" cy="2733675"/>
            <wp:docPr id="4" name="Picture 4"/>
            <wp:cNvGraphicFramePr>
              <a:graphicFrameLocks noChangeAspect="1"/>
            </wp:cNvGraphicFramePr>
            <a:graphic>
              <a:graphicData uri="http://schemas.openxmlformats.org/drawingml/2006/picture">
                <pic:pic>
                  <pic:nvPicPr>
                    <pic:cNvPr id="0" name="temp_inline_57abe6a93b7a43dcbc20abc2318bf79c.jpg"/>
                    <pic:cNvPicPr/>
                  </pic:nvPicPr>
                  <pic:blipFill>
                    <a:blip r:embed="rId12"/>
                    <a:stretch>
                      <a:fillRect/>
                    </a:stretch>
                  </pic:blipFill>
                  <pic:spPr>
                    <a:xfrm>
                      <a:off x="0" y="0"/>
                      <a:ext cx="3914775" cy="2733675"/>
                    </a:xfrm>
                    <a:prstGeom prst="rect"/>
                  </pic:spPr>
                </pic:pic>
              </a:graphicData>
            </a:graphic>
          </wp:inline>
        </w:drawing>
      </w:r>
      <w:r>
        <w:t xml:space="preserve"> </w:t>
      </w:r>
      <w:r>
        <w:br/>
      </w:r>
      <w:r>
        <w:rPr>
          <w:b/>
        </w:rPr>
        <w:t>Lời giải</w:t>
      </w:r>
      <w:r>
        <w:br/>
      </w:r>
      <w:r>
        <w:t xml:space="preserve">Ta có: </w:t>
      </w:r>
      <w:r>
        <w:t>75cm trên thực tế ứng với 2,5 đơn vị trên mặt phẳng toạ độ của bản vẽ thiết kế.</w:t>
      </w:r>
      <w:r>
        <w:br/>
      </w:r>
      <w:r>
        <w:t>Gọi điểm M là điểm thuộc vòm của ô thoáng và có hình chiếu trên trục Ox cách điểm chính giữa của ô thoáng 75cm khi đó điểm M thuộc elip và có tọa độ là M(2,5; y).</w:t>
      </w:r>
      <w:r>
        <w:br/>
      </w:r>
      <w:r>
        <w:drawing>
          <wp:inline xmlns:a="http://schemas.openxmlformats.org/drawingml/2006/main" xmlns:pic="http://schemas.openxmlformats.org/drawingml/2006/picture">
            <wp:extent cx="4029075" cy="2181225"/>
            <wp:docPr id="5" name="Picture 5"/>
            <wp:cNvGraphicFramePr>
              <a:graphicFrameLocks noChangeAspect="1"/>
            </wp:cNvGraphicFramePr>
            <a:graphic>
              <a:graphicData uri="http://schemas.openxmlformats.org/drawingml/2006/picture">
                <pic:pic>
                  <pic:nvPicPr>
                    <pic:cNvPr id="0" name="temp_inline_fd0e2f8008a6425d9030efca875668f0.jpg"/>
                    <pic:cNvPicPr/>
                  </pic:nvPicPr>
                  <pic:blipFill>
                    <a:blip r:embed="rId13"/>
                    <a:stretch>
                      <a:fillRect/>
                    </a:stretch>
                  </pic:blipFill>
                  <pic:spPr>
                    <a:xfrm>
                      <a:off x="0" y="0"/>
                      <a:ext cx="4029075" cy="2181225"/>
                    </a:xfrm>
                    <a:prstGeom prst="rect"/>
                  </pic:spPr>
                </pic:pic>
              </a:graphicData>
            </a:graphic>
          </wp:inline>
        </w:drawing>
      </w:r>
      <w:r>
        <w:t xml:space="preserve"> </w:t>
      </w:r>
      <w:r>
        <w:br/>
      </w:r>
      <w:r>
        <w:t xml:space="preserve">Vì M thuộc vào elip nên thay tọa độ điểm M vào phương trình elip ta được: </w:t>
      </w:r>
      <w:r>
        <w:br/>
      </w:r>
      <w:r>
        <w:t>2,5</w:t>
      </w:r>
      <w:r>
        <w:t>2</w:t>
      </w:r>
      <w:r>
        <w:t>16</w:t>
      </w:r>
      <w:r>
        <w:t>+</w:t>
      </w:r>
      <w:r>
        <w:t>y</w:t>
      </w:r>
      <w:r>
        <w:t>2</w:t>
      </w:r>
      <w:r>
        <w:t>4</w:t>
      </w:r>
      <w:r>
        <w:t>=</w:t>
      </w:r>
      <w:r>
        <w:t>1</w:t>
      </w:r>
      <w:r>
        <w:t>(2,5^(2))/(16)+(y^(2))/(4)=1</w:t>
      </w:r>
      <w:r>
        <w:t>⇒</w:t>
      </w:r>
      <w:r>
        <w:t xml:space="preserve"> y</w:t>
      </w:r>
      <w:r>
        <w:rPr>
          <w:vertAlign w:val="superscript"/>
        </w:rPr>
        <w:t>2</w:t>
      </w:r>
      <w:r>
        <w:t xml:space="preserve"> = </w:t>
      </w:r>
      <w:r>
        <w:t>39</w:t>
      </w:r>
      <w:r>
        <w:t>16</w:t>
      </w:r>
      <w:r>
        <w:t>(39)/(16)</w:t>
      </w:r>
      <w:r>
        <w:t xml:space="preserve"> </w:t>
      </w:r>
      <w:r>
        <w:t>⇒</w:t>
      </w:r>
      <w:r>
        <w:t xml:space="preserve"> y = </w:t>
      </w:r>
      <w:r>
        <w:t>√</w:t>
      </w:r>
      <w:r>
        <w:t>39</w:t>
      </w:r>
      <w:r>
        <w:t>4</w:t>
      </w:r>
      <w:r>
        <w:t>(√(39))/(4)</w:t>
      </w:r>
      <w:r>
        <w:br/>
      </w:r>
      <w:r>
        <w:t>Vậy chiều cao h của ô thoáng chính là tung độ của điểm M nên: h = 30.</w:t>
      </w:r>
      <w:r>
        <w:t>√</w:t>
      </w:r>
      <w:r>
        <w:t>39</w:t>
      </w:r>
      <w:r>
        <w:t>4</w:t>
      </w:r>
      <w:r>
        <w:t>(√(39))/(4)</w:t>
      </w:r>
      <w:r>
        <w:t xml:space="preserve">= </w:t>
      </w:r>
      <w:r>
        <w:t>15</w:t>
      </w:r>
      <w:r>
        <w:t>√</w:t>
      </w:r>
      <w:r>
        <w:t>39</w:t>
      </w:r>
      <w:r>
        <w:t>2</w:t>
      </w:r>
      <w:r>
        <w:t>(15√(39))/(2)</w:t>
      </w:r>
      <w:r>
        <w:t>(cm).</w:t>
      </w:r>
      <w:r>
        <w:br/>
      </w:r>
      <w:r>
        <w:rPr>
          <w:b/>
        </w:rPr>
        <w:t xml:space="preserve">Hoạt động 3 trang 50 </w:t>
      </w:r>
      <w:r>
        <w:rPr>
          <w:b/>
        </w:rPr>
        <w:t>Toán 10 Tập 2</w:t>
      </w:r>
      <w:r>
        <w:rPr>
          <w:b/>
        </w:rPr>
        <w:t>:</w:t>
      </w:r>
      <w:r>
        <w:t xml:space="preserve"> </w:t>
      </w:r>
      <w:r>
        <w:br/>
      </w:r>
      <w:r>
        <w:t>Giả sử thiết bị tại F</w:t>
      </w:r>
      <w:r>
        <w:rPr>
          <w:vertAlign w:val="subscript"/>
        </w:rPr>
        <w:t>2</w:t>
      </w:r>
      <w:r>
        <w:t xml:space="preserve"> nhận được tín hiệu âm thanh sớm hơn thiết bị tại F</w:t>
      </w:r>
      <w:r>
        <w:rPr>
          <w:vertAlign w:val="subscript"/>
        </w:rPr>
        <w:t>1</w:t>
      </w:r>
      <w:r>
        <w:t xml:space="preserve"> là 2 giây và vận tốc âm thanh là 343 m/s.</w:t>
      </w:r>
      <w:r>
        <w:br/>
      </w:r>
      <w:r>
        <w:t>a) Tìm mối quan hệ giữa các khoảng cách từ nơi phát ra tín hiệu âm thanh tới F</w:t>
      </w:r>
      <w:r>
        <w:rPr>
          <w:vertAlign w:val="subscript"/>
        </w:rPr>
        <w:t>1</w:t>
      </w:r>
      <w:r>
        <w:t>, F</w:t>
      </w:r>
      <w:r>
        <w:rPr>
          <w:vertAlign w:val="subscript"/>
        </w:rPr>
        <w:t>2</w:t>
      </w:r>
      <w:r>
        <w:t>.</w:t>
      </w:r>
      <w:r>
        <w:br/>
      </w:r>
      <w:r>
        <w:t>b) Việc giới hạn khu vực tìm kiếm nơi phát ra tín hiệu âm thanh có liên quan đến bài toán tìm tập hợp những điểm M thỏa mãn MF</w:t>
      </w:r>
      <w:r>
        <w:rPr>
          <w:vertAlign w:val="subscript"/>
        </w:rPr>
        <w:t>1</w:t>
      </w:r>
      <w:r>
        <w:t xml:space="preserve"> – MF</w:t>
      </w:r>
      <w:r>
        <w:rPr>
          <w:vertAlign w:val="subscript"/>
        </w:rPr>
        <w:t>2</w:t>
      </w:r>
      <w:r>
        <w:t xml:space="preserve"> = 686 (m) hay không?</w:t>
      </w:r>
      <w:r>
        <w:br/>
      </w:r>
      <w:r>
        <w:drawing>
          <wp:inline xmlns:a="http://schemas.openxmlformats.org/drawingml/2006/main" xmlns:pic="http://schemas.openxmlformats.org/drawingml/2006/picture">
            <wp:extent cx="1447800" cy="1190625"/>
            <wp:docPr id="6" name="Picture 6"/>
            <wp:cNvGraphicFramePr>
              <a:graphicFrameLocks noChangeAspect="1"/>
            </wp:cNvGraphicFramePr>
            <a:graphic>
              <a:graphicData uri="http://schemas.openxmlformats.org/drawingml/2006/picture">
                <pic:pic>
                  <pic:nvPicPr>
                    <pic:cNvPr id="0" name="temp_inline_7bff91d232cb4f04b29290577eaad7c8.jpg"/>
                    <pic:cNvPicPr/>
                  </pic:nvPicPr>
                  <pic:blipFill>
                    <a:blip r:embed="rId14"/>
                    <a:stretch>
                      <a:fillRect/>
                    </a:stretch>
                  </pic:blipFill>
                  <pic:spPr>
                    <a:xfrm>
                      <a:off x="0" y="0"/>
                      <a:ext cx="1447800" cy="1190625"/>
                    </a:xfrm>
                    <a:prstGeom prst="rect"/>
                  </pic:spPr>
                </pic:pic>
              </a:graphicData>
            </a:graphic>
          </wp:inline>
        </w:drawing>
      </w:r>
      <w:r>
        <w:t xml:space="preserve"> </w:t>
      </w:r>
      <w:r>
        <w:br/>
      </w:r>
      <w:r>
        <w:rPr>
          <w:b/>
        </w:rPr>
        <w:t>Lời giải</w:t>
      </w:r>
      <w:r>
        <w:br/>
      </w:r>
      <w:r>
        <w:t>a) Gọi M là điểm phát tín hiệu âm thanh, t (s) là thời gian âm thanh truyền từ M đến F</w:t>
      </w:r>
      <w:r>
        <w:rPr>
          <w:vertAlign w:val="subscript"/>
        </w:rPr>
        <w:t>2</w:t>
      </w:r>
      <w:r>
        <w:t xml:space="preserve">. </w:t>
      </w:r>
      <w:r>
        <w:br/>
      </w:r>
      <w:r>
        <w:t>Khi đó âm thanh truyền từ M đến F</w:t>
      </w:r>
      <w:r>
        <w:rPr>
          <w:vertAlign w:val="subscript"/>
        </w:rPr>
        <w:t>1</w:t>
      </w:r>
      <w:r>
        <w:t xml:space="preserve"> là: t + 2 (s)</w:t>
      </w:r>
      <w:r>
        <w:br/>
      </w:r>
      <w:r>
        <w:t>Khoảng cách từ M đến F</w:t>
      </w:r>
      <w:r>
        <w:rPr>
          <w:vertAlign w:val="subscript"/>
        </w:rPr>
        <w:t>1</w:t>
      </w:r>
      <w:r>
        <w:t xml:space="preserve"> là: MF</w:t>
      </w:r>
      <w:r>
        <w:rPr>
          <w:vertAlign w:val="subscript"/>
        </w:rPr>
        <w:t>1</w:t>
      </w:r>
      <w:r>
        <w:t xml:space="preserve"> = 343(t + 2) = 343t + 686 (m).</w:t>
      </w:r>
      <w:r>
        <w:br/>
      </w:r>
      <w:r>
        <w:t>Khoảng cách từ M đến F</w:t>
      </w:r>
      <w:r>
        <w:rPr>
          <w:vertAlign w:val="subscript"/>
        </w:rPr>
        <w:t>2</w:t>
      </w:r>
      <w:r>
        <w:t xml:space="preserve"> là: MF</w:t>
      </w:r>
      <w:r>
        <w:rPr>
          <w:vertAlign w:val="subscript"/>
        </w:rPr>
        <w:t>2</w:t>
      </w:r>
      <w:r>
        <w:t xml:space="preserve"> = 343.t = 343t (m).</w:t>
      </w:r>
      <w:r>
        <w:br/>
      </w:r>
      <w:r>
        <w:t>Suy ra MF</w:t>
      </w:r>
      <w:r>
        <w:rPr>
          <w:vertAlign w:val="subscript"/>
        </w:rPr>
        <w:t>1</w:t>
      </w:r>
      <w:r>
        <w:t xml:space="preserve"> – MF</w:t>
      </w:r>
      <w:r>
        <w:rPr>
          <w:vertAlign w:val="subscript"/>
        </w:rPr>
        <w:t>2</w:t>
      </w:r>
      <w:r>
        <w:t xml:space="preserve"> = 343t + 686 – 343t = 686 (m).</w:t>
      </w:r>
      <w:r>
        <w:br/>
      </w:r>
      <w:r>
        <w:t>Vậy hiệu khoảng cách từ nơi phát tín hiệu tới F</w:t>
      </w:r>
      <w:r>
        <w:rPr>
          <w:vertAlign w:val="subscript"/>
        </w:rPr>
        <w:t>1</w:t>
      </w:r>
      <w:r>
        <w:t xml:space="preserve"> và tới F</w:t>
      </w:r>
      <w:r>
        <w:rPr>
          <w:vertAlign w:val="subscript"/>
        </w:rPr>
        <w:t>2</w:t>
      </w:r>
      <w:r>
        <w:t xml:space="preserve"> luôn không đổi và bằng 686m.</w:t>
      </w:r>
      <w:r>
        <w:br/>
      </w:r>
      <w:r>
        <w:t>b) Ta thấy nơi phát tín hiệu luôn thỏa mãn hiệu khoảng cách từ nơi phát tín hiệu tới F</w:t>
      </w:r>
      <w:r>
        <w:rPr>
          <w:vertAlign w:val="subscript"/>
        </w:rPr>
        <w:t>1</w:t>
      </w:r>
      <w:r>
        <w:t xml:space="preserve"> và tới F</w:t>
      </w:r>
      <w:r>
        <w:rPr>
          <w:vertAlign w:val="subscript"/>
        </w:rPr>
        <w:t>2</w:t>
      </w:r>
      <w:r>
        <w:t xml:space="preserve"> luôn không đổi và bằng 686m. Do đó đây chính là bài toán tìm điểm M thỏa mãn MF</w:t>
      </w:r>
      <w:r>
        <w:rPr>
          <w:vertAlign w:val="subscript"/>
        </w:rPr>
        <w:t>1</w:t>
      </w:r>
      <w:r>
        <w:rPr>
          <w:vertAlign w:val="subscript"/>
        </w:rPr>
        <w:t xml:space="preserve"> </w:t>
      </w:r>
      <w:r>
        <w:t>– MF</w:t>
      </w:r>
      <w:r>
        <w:rPr>
          <w:vertAlign w:val="subscript"/>
        </w:rPr>
        <w:t>2</w:t>
      </w:r>
      <w:r>
        <w:t xml:space="preserve"> = 686 (m).</w:t>
      </w:r>
      <w:r>
        <w:br/>
      </w:r>
      <w:r>
        <w:rPr>
          <w:b/>
        </w:rPr>
        <w:t xml:space="preserve">Câu hỏi trang 50 </w:t>
      </w:r>
      <w:r>
        <w:rPr>
          <w:b/>
        </w:rPr>
        <w:t>Toán 10 Tập 2</w:t>
      </w:r>
      <w:r>
        <w:rPr>
          <w:b/>
        </w:rPr>
        <w:t xml:space="preserve">: </w:t>
      </w:r>
      <w:r>
        <w:br/>
      </w:r>
      <w:r>
        <w:t>Tại sao trong định nghĩa hypebol cần điều kiện a &lt; c?</w:t>
      </w:r>
      <w:r>
        <w:br/>
      </w:r>
      <w:r>
        <w:rPr>
          <w:b/>
        </w:rPr>
        <w:t xml:space="preserve">Lời giải </w:t>
      </w:r>
      <w:r>
        <w:br/>
      </w:r>
      <w:r>
        <w:t>Xét tam giác MF</w:t>
      </w:r>
      <w:r>
        <w:rPr>
          <w:vertAlign w:val="subscript"/>
        </w:rPr>
        <w:t>1</w:t>
      </w:r>
      <w:r>
        <w:t>F</w:t>
      </w:r>
      <w:r>
        <w:rPr>
          <w:vertAlign w:val="subscript"/>
        </w:rPr>
        <w:t>2</w:t>
      </w:r>
      <w:r>
        <w:t xml:space="preserve">, áp dụng bất đẳng thức tam giác ta có: </w:t>
      </w:r>
      <w:r>
        <w:t>|</w:t>
      </w:r>
      <w:r>
        <w:t>M</w:t>
      </w:r>
      <w:r>
        <w:t>F</w:t>
      </w:r>
      <w:r>
        <w:t>1</w:t>
      </w:r>
      <w:r>
        <w:t>−</w:t>
      </w:r>
      <w:r>
        <w:t>M</w:t>
      </w:r>
      <w:r>
        <w:t>F</w:t>
      </w:r>
      <w:r>
        <w:t>2</w:t>
      </w:r>
      <w:r>
        <w:t>|</w:t>
      </w:r>
      <w:r>
        <w:t>MF_(1)−MF_(2)</w:t>
      </w:r>
      <w:r>
        <w:t>&lt;  F</w:t>
      </w:r>
      <w:r>
        <w:rPr>
          <w:vertAlign w:val="subscript"/>
        </w:rPr>
        <w:t>1</w:t>
      </w:r>
      <w:r>
        <w:t>F</w:t>
      </w:r>
      <w:r>
        <w:rPr>
          <w:vertAlign w:val="subscript"/>
        </w:rPr>
        <w:t>2</w:t>
      </w:r>
      <w:r>
        <w:br/>
      </w:r>
      <w:r>
        <w:t xml:space="preserve">Mà </w:t>
      </w:r>
      <w:r>
        <w:t>|</w:t>
      </w:r>
      <w:r>
        <w:t>M</w:t>
      </w:r>
      <w:r>
        <w:t>F</w:t>
      </w:r>
      <w:r>
        <w:t>1</w:t>
      </w:r>
      <w:r>
        <w:t>−</w:t>
      </w:r>
      <w:r>
        <w:t>M</w:t>
      </w:r>
      <w:r>
        <w:t>F</w:t>
      </w:r>
      <w:r>
        <w:t>2</w:t>
      </w:r>
      <w:r>
        <w:t>|</w:t>
      </w:r>
      <w:r>
        <w:t>MF_(1)−MF_(2)</w:t>
      </w:r>
      <w:r>
        <w:t>= 2a và F</w:t>
      </w:r>
      <w:r>
        <w:rPr>
          <w:vertAlign w:val="subscript"/>
        </w:rPr>
        <w:t>1</w:t>
      </w:r>
      <w:r>
        <w:t>F</w:t>
      </w:r>
      <w:r>
        <w:rPr>
          <w:vertAlign w:val="subscript"/>
        </w:rPr>
        <w:t>2</w:t>
      </w:r>
      <w:r>
        <w:t xml:space="preserve"> = 2c nên 2a &lt; 2c </w:t>
      </w:r>
      <w:r>
        <w:t>⇒</w:t>
      </w:r>
      <w:r>
        <w:t xml:space="preserve"> a &lt; c.</w:t>
      </w:r>
      <w:r>
        <w:br/>
      </w:r>
      <w:r>
        <w:t xml:space="preserve">Vậy nên trong </w:t>
      </w:r>
      <w:r>
        <w:t>định nghĩa hypebol cần điều kiện a &lt; c.</w:t>
      </w:r>
      <w:r>
        <w:br/>
      </w:r>
      <w:r>
        <w:rPr>
          <w:b/>
        </w:rPr>
        <w:t xml:space="preserve">Giải </w:t>
      </w:r>
      <w:r>
        <w:rPr>
          <w:b/>
        </w:rPr>
        <w:t>Toán 10</w:t>
      </w:r>
      <w:r>
        <w:rPr>
          <w:b/>
        </w:rPr>
        <w:t xml:space="preserve"> </w:t>
      </w:r>
      <w:r>
        <w:rPr>
          <w:b/>
        </w:rPr>
        <w:t>trang 51</w:t>
      </w:r>
      <w:r>
        <w:rPr>
          <w:b/>
        </w:rPr>
        <w:t xml:space="preserve"> </w:t>
      </w:r>
      <w:r>
        <w:rPr>
          <w:b/>
        </w:rPr>
        <w:t>Tập 2</w:t>
      </w:r>
      <w:r>
        <w:br/>
      </w:r>
      <w:r>
        <w:rPr>
          <w:b/>
        </w:rPr>
        <w:t xml:space="preserve">Luyện tập 3 trang 51 </w:t>
      </w:r>
      <w:r>
        <w:rPr>
          <w:b/>
        </w:rPr>
        <w:t>Toán 10 Tập 2</w:t>
      </w:r>
      <w:r>
        <w:rPr>
          <w:b/>
        </w:rPr>
        <w:t>:</w:t>
      </w:r>
      <w:r>
        <w:br/>
      </w:r>
      <w:r>
        <w:t>Cho hình chữ nhật ABCD và M; N tương ứng là trung điểm của các cạnh AB; CD (H.7.25). Chứng minh rằng bốn điểm A, B, C, D cùng thuộc một hypebol có hai tiêu điểm là M và N</w:t>
      </w:r>
      <w:r>
        <w:br/>
      </w:r>
      <w:r>
        <w:drawing>
          <wp:inline xmlns:a="http://schemas.openxmlformats.org/drawingml/2006/main" xmlns:pic="http://schemas.openxmlformats.org/drawingml/2006/picture">
            <wp:extent cx="2552700" cy="1828800"/>
            <wp:docPr id="7" name="Picture 7"/>
            <wp:cNvGraphicFramePr>
              <a:graphicFrameLocks noChangeAspect="1"/>
            </wp:cNvGraphicFramePr>
            <a:graphic>
              <a:graphicData uri="http://schemas.openxmlformats.org/drawingml/2006/picture">
                <pic:pic>
                  <pic:nvPicPr>
                    <pic:cNvPr id="0" name="temp_inline_d996aec8d1cf4cdc836f94efeafb2fdc.jpg"/>
                    <pic:cNvPicPr/>
                  </pic:nvPicPr>
                  <pic:blipFill>
                    <a:blip r:embed="rId15"/>
                    <a:stretch>
                      <a:fillRect/>
                    </a:stretch>
                  </pic:blipFill>
                  <pic:spPr>
                    <a:xfrm>
                      <a:off x="0" y="0"/>
                      <a:ext cx="2552700" cy="1828800"/>
                    </a:xfrm>
                    <a:prstGeom prst="rect"/>
                  </pic:spPr>
                </pic:pic>
              </a:graphicData>
            </a:graphic>
          </wp:inline>
        </w:drawing>
      </w:r>
      <w:r>
        <w:rPr>
          <w:b/>
        </w:rPr>
        <w:t xml:space="preserve"> </w:t>
      </w:r>
      <w:r>
        <w:br/>
      </w:r>
      <w:r>
        <w:rPr>
          <w:b/>
        </w:rPr>
        <w:t>Lời giải</w:t>
      </w:r>
      <w:r>
        <w:br/>
      </w:r>
      <w:r>
        <w:t>Xét tam giác M</w:t>
      </w:r>
      <w:r>
        <w:t xml:space="preserve">NB, áp dụng bất đẳng thức tam giác ta có: </w:t>
      </w:r>
      <w:r>
        <w:t>|</w:t>
      </w:r>
      <w:r>
        <w:t>B</w:t>
      </w:r>
      <w:r>
        <w:t>M</w:t>
      </w:r>
      <w:r>
        <w:t>−</w:t>
      </w:r>
      <w:r>
        <w:t>B</w:t>
      </w:r>
      <w:r>
        <w:t>N</w:t>
      </w:r>
      <w:r>
        <w:t>|</w:t>
      </w:r>
      <w:r>
        <w:t>BM−BN</w:t>
      </w:r>
      <w:r>
        <w:t>&lt;  MN</w:t>
      </w:r>
      <w:r>
        <w:br/>
      </w:r>
      <w:r>
        <w:t>Chứng minh tương tự ta được:</w:t>
      </w:r>
      <w:r>
        <w:br/>
      </w:r>
      <w:r>
        <w:t>|</w:t>
      </w:r>
      <w:r>
        <w:t>A</w:t>
      </w:r>
      <w:r>
        <w:t>M</w:t>
      </w:r>
      <w:r>
        <w:t>−</w:t>
      </w:r>
      <w:r>
        <w:t>A</w:t>
      </w:r>
      <w:r>
        <w:t>N</w:t>
      </w:r>
      <w:r>
        <w:t>|</w:t>
      </w:r>
      <w:r>
        <w:t>AM−AN</w:t>
      </w:r>
      <w:r>
        <w:t>&lt;  MN</w:t>
      </w:r>
      <w:r>
        <w:br/>
      </w:r>
      <w:r>
        <w:t>|</w:t>
      </w:r>
      <w:r>
        <w:t>C</w:t>
      </w:r>
      <w:r>
        <w:t>M</w:t>
      </w:r>
      <w:r>
        <w:t>−</w:t>
      </w:r>
      <w:r>
        <w:t>C</w:t>
      </w:r>
      <w:r>
        <w:t>N</w:t>
      </w:r>
      <w:r>
        <w:t>|</w:t>
      </w:r>
      <w:r>
        <w:t>CM−CN</w:t>
      </w:r>
      <w:r>
        <w:t>&lt;  MN</w:t>
      </w:r>
      <w:r>
        <w:br/>
      </w:r>
      <w:r>
        <w:t>|</w:t>
      </w:r>
      <w:r>
        <w:t>D</w:t>
      </w:r>
      <w:r>
        <w:t>M</w:t>
      </w:r>
      <w:r>
        <w:t>−</w:t>
      </w:r>
      <w:r>
        <w:t>D</w:t>
      </w:r>
      <w:r>
        <w:t>N</w:t>
      </w:r>
      <w:r>
        <w:t>|</w:t>
      </w:r>
      <w:r>
        <w:t>DM−DN</w:t>
      </w:r>
      <w:r>
        <w:t>&lt;  MN</w:t>
      </w:r>
      <w:r>
        <w:br/>
      </w:r>
      <w:r>
        <w:t xml:space="preserve">Mặt khác , ta có: ABCD là hình chữ nhật và M, N lần lượt </w:t>
      </w:r>
      <w:r>
        <w:t>là trung điểm của các cạnh AB; CD</w:t>
      </w:r>
      <w:r>
        <w:br/>
      </w:r>
      <w:r>
        <w:t xml:space="preserve">Nên </w:t>
      </w:r>
      <w:r>
        <w:t>|</w:t>
      </w:r>
      <w:r>
        <w:t>B</w:t>
      </w:r>
      <w:r>
        <w:t>M</w:t>
      </w:r>
      <w:r>
        <w:t>−</w:t>
      </w:r>
      <w:r>
        <w:t>B</w:t>
      </w:r>
      <w:r>
        <w:t>N</w:t>
      </w:r>
      <w:r>
        <w:t>|</w:t>
      </w:r>
      <w:r>
        <w:t>BM−BN</w:t>
      </w:r>
      <w:r>
        <w:t xml:space="preserve"> = </w:t>
      </w:r>
      <w:r>
        <w:t>|</w:t>
      </w:r>
      <w:r>
        <w:t>A</w:t>
      </w:r>
      <w:r>
        <w:t>M</w:t>
      </w:r>
      <w:r>
        <w:t>−</w:t>
      </w:r>
      <w:r>
        <w:t>A</w:t>
      </w:r>
      <w:r>
        <w:t>N</w:t>
      </w:r>
      <w:r>
        <w:t>|</w:t>
      </w:r>
      <w:r>
        <w:t>AM−AN</w:t>
      </w:r>
      <w:r>
        <w:t xml:space="preserve"> = </w:t>
      </w:r>
      <w:r>
        <w:t>|</w:t>
      </w:r>
      <w:r>
        <w:t>C</w:t>
      </w:r>
      <w:r>
        <w:t>M</w:t>
      </w:r>
      <w:r>
        <w:t>−</w:t>
      </w:r>
      <w:r>
        <w:t>C</w:t>
      </w:r>
      <w:r>
        <w:t>N</w:t>
      </w:r>
      <w:r>
        <w:t>|</w:t>
      </w:r>
      <w:r>
        <w:t>CM−CN</w:t>
      </w:r>
      <w:r>
        <w:t xml:space="preserve"> = </w:t>
      </w:r>
      <w:r>
        <w:t>|</w:t>
      </w:r>
      <w:r>
        <w:t>D</w:t>
      </w:r>
      <w:r>
        <w:t>M</w:t>
      </w:r>
      <w:r>
        <w:t>−</w:t>
      </w:r>
      <w:r>
        <w:t>D</w:t>
      </w:r>
      <w:r>
        <w:t>N</w:t>
      </w:r>
      <w:r>
        <w:t>|</w:t>
      </w:r>
      <w:r>
        <w:t>DM−DN</w:t>
      </w:r>
      <w:r>
        <w:t xml:space="preserve"> &lt; MN.</w:t>
      </w:r>
      <w:r>
        <w:br/>
      </w:r>
      <w:r>
        <w:t>⇒</w:t>
      </w:r>
      <w:r>
        <w:t xml:space="preserve"> Bốn điểm A, B, C, D cùng thuộc một hypebol có hai tiêu điểm là M và N.</w:t>
      </w:r>
      <w:r>
        <w:br/>
      </w:r>
      <w:r>
        <w:rPr>
          <w:b/>
        </w:rPr>
        <w:t xml:space="preserve">Hoạt động 4 trang 51 </w:t>
      </w:r>
      <w:r>
        <w:rPr>
          <w:b/>
        </w:rPr>
        <w:t>Toán 10 Tập 2</w:t>
      </w:r>
      <w:r>
        <w:rPr>
          <w:b/>
        </w:rPr>
        <w:t>:</w:t>
      </w:r>
      <w:r>
        <w:br/>
      </w:r>
      <w:r>
        <w:t>Xét một hypebol (H) với các kí hiệu như trong định nghĩa. Chọn hệ trục toạ độ Oxy có gốc O là trung điểm F</w:t>
      </w:r>
      <w:r>
        <w:rPr>
          <w:vertAlign w:val="subscript"/>
        </w:rPr>
        <w:t>1</w:t>
      </w:r>
      <w:r>
        <w:t>F</w:t>
      </w:r>
      <w:r>
        <w:rPr>
          <w:vertAlign w:val="subscript"/>
        </w:rPr>
        <w:t>2</w:t>
      </w:r>
      <w:r>
        <w:t>, tia Ox trùng tia OF</w:t>
      </w:r>
      <w:r>
        <w:rPr>
          <w:vertAlign w:val="subscript"/>
        </w:rPr>
        <w:t>2</w:t>
      </w:r>
      <w:r>
        <w:rPr>
          <w:vertAlign w:val="subscript"/>
        </w:rPr>
        <w:t xml:space="preserve"> </w:t>
      </w:r>
      <w:r>
        <w:t>(H.7.26). Nêu toạ độ của các tiêu điểm F</w:t>
      </w:r>
      <w:r>
        <w:rPr>
          <w:vertAlign w:val="subscript"/>
        </w:rPr>
        <w:t>1</w:t>
      </w:r>
      <w:r>
        <w:t>; F</w:t>
      </w:r>
      <w:r>
        <w:rPr>
          <w:vertAlign w:val="subscript"/>
        </w:rPr>
        <w:t>2</w:t>
      </w:r>
      <w:r>
        <w:t>. Giải thích vì sao điểm M(x; y) thuộc (H) khi và chỉ khi</w:t>
      </w:r>
      <w:r>
        <w:br/>
      </w:r>
      <w:r>
        <w:t>∣</w:t>
      </w:r>
      <w:r>
        <w:t>∣</w:t>
      </w:r>
      <w:r>
        <w:t>∣</w:t>
      </w:r>
      <w:r>
        <w:t>√</w:t>
      </w:r>
      <w:r>
        <w:t>(</w:t>
      </w:r>
      <w:r>
        <w:t>x</w:t>
      </w:r>
      <w:r>
        <w:t>+</w:t>
      </w:r>
      <w:r>
        <w:t>c</w:t>
      </w:r>
      <w:r>
        <w:t>)</w:t>
      </w:r>
      <w:r>
        <w:t>2</w:t>
      </w:r>
      <w:r>
        <w:t>+</w:t>
      </w:r>
      <w:r>
        <w:t>y</w:t>
      </w:r>
      <w:r>
        <w:t>2</w:t>
      </w:r>
      <w:r>
        <w:t>−</w:t>
      </w:r>
      <w:r>
        <w:t>√</w:t>
      </w:r>
      <w:r>
        <w:t>(</w:t>
      </w:r>
      <w:r>
        <w:t>x</w:t>
      </w:r>
      <w:r>
        <w:t>−</w:t>
      </w:r>
      <w:r>
        <w:t>c</w:t>
      </w:r>
      <w:r>
        <w:t>)</w:t>
      </w:r>
      <w:r>
        <w:t>2</w:t>
      </w:r>
      <w:r>
        <w:t>+</w:t>
      </w:r>
      <w:r>
        <w:t>y</w:t>
      </w:r>
      <w:r>
        <w:t>2</w:t>
      </w:r>
      <w:r>
        <w:t>∣</w:t>
      </w:r>
      <w:r>
        <w:t>∣</w:t>
      </w:r>
      <w:r>
        <w:t>∣</w:t>
      </w:r>
      <w:r>
        <w:t>=</w:t>
      </w:r>
      <w:r>
        <w:t>2</w:t>
      </w:r>
      <w:r>
        <w:t>a</w:t>
      </w:r>
      <w:r>
        <w:t>√((x+c)^(2)+y^(2))−√((x−c)^(2)+y^(2))=2a</w:t>
      </w:r>
      <w:r>
        <w:br/>
      </w:r>
      <w:r>
        <w:drawing>
          <wp:inline xmlns:a="http://schemas.openxmlformats.org/drawingml/2006/main" xmlns:pic="http://schemas.openxmlformats.org/drawingml/2006/picture">
            <wp:extent cx="2066924" cy="2200275"/>
            <wp:docPr id="8" name="Picture 8"/>
            <wp:cNvGraphicFramePr>
              <a:graphicFrameLocks noChangeAspect="1"/>
            </wp:cNvGraphicFramePr>
            <a:graphic>
              <a:graphicData uri="http://schemas.openxmlformats.org/drawingml/2006/picture">
                <pic:pic>
                  <pic:nvPicPr>
                    <pic:cNvPr id="0" name="temp_inline_4c147b0b7d884d85814fdfa9883d8e31.jpg"/>
                    <pic:cNvPicPr/>
                  </pic:nvPicPr>
                  <pic:blipFill>
                    <a:blip r:embed="rId16"/>
                    <a:stretch>
                      <a:fillRect/>
                    </a:stretch>
                  </pic:blipFill>
                  <pic:spPr>
                    <a:xfrm>
                      <a:off x="0" y="0"/>
                      <a:ext cx="2066924" cy="2200275"/>
                    </a:xfrm>
                    <a:prstGeom prst="rect"/>
                  </pic:spPr>
                </pic:pic>
              </a:graphicData>
            </a:graphic>
          </wp:inline>
        </w:drawing>
      </w:r>
      <w:r>
        <w:t xml:space="preserve"> </w:t>
      </w:r>
      <w:r>
        <w:br/>
      </w:r>
      <w:r>
        <w:rPr>
          <w:b/>
        </w:rPr>
        <w:t xml:space="preserve">Lời giải </w:t>
      </w:r>
      <w:r>
        <w:br/>
      </w:r>
      <w:r>
        <w:t>a) Vì F</w:t>
      </w:r>
      <w:r>
        <w:rPr>
          <w:vertAlign w:val="subscript"/>
        </w:rPr>
        <w:t>1</w:t>
      </w:r>
      <w:r>
        <w:t>F</w:t>
      </w:r>
      <w:r>
        <w:rPr>
          <w:vertAlign w:val="subscript"/>
        </w:rPr>
        <w:t>2</w:t>
      </w:r>
      <w:r>
        <w:t xml:space="preserve"> = 2c và O là trung điểm của F</w:t>
      </w:r>
      <w:r>
        <w:rPr>
          <w:vertAlign w:val="subscript"/>
        </w:rPr>
        <w:t>1</w:t>
      </w:r>
      <w:r>
        <w:t>F</w:t>
      </w:r>
      <w:r>
        <w:rPr>
          <w:vertAlign w:val="subscript"/>
        </w:rPr>
        <w:t>2</w:t>
      </w:r>
      <w:r>
        <w:t xml:space="preserve"> nên F</w:t>
      </w:r>
      <w:r>
        <w:rPr>
          <w:vertAlign w:val="subscript"/>
        </w:rPr>
        <w:t>1</w:t>
      </w:r>
      <w:r>
        <w:rPr>
          <w:vertAlign w:val="subscript"/>
        </w:rPr>
        <w:t xml:space="preserve"> </w:t>
      </w:r>
      <w:r>
        <w:t>(−c; 0); F</w:t>
      </w:r>
      <w:r>
        <w:rPr>
          <w:vertAlign w:val="subscript"/>
        </w:rPr>
        <w:t>2</w:t>
      </w:r>
      <w:r>
        <w:t>(c; 0).</w:t>
      </w:r>
      <w:r>
        <w:br/>
      </w:r>
      <w:r>
        <w:t>Vậy F</w:t>
      </w:r>
      <w:r>
        <w:rPr>
          <w:vertAlign w:val="subscript"/>
        </w:rPr>
        <w:t>1</w:t>
      </w:r>
      <w:r>
        <w:rPr>
          <w:vertAlign w:val="subscript"/>
        </w:rPr>
        <w:t xml:space="preserve"> </w:t>
      </w:r>
      <w:r>
        <w:t>(−c; 0); F</w:t>
      </w:r>
      <w:r>
        <w:rPr>
          <w:vertAlign w:val="subscript"/>
        </w:rPr>
        <w:t>2</w:t>
      </w:r>
      <w:r>
        <w:t>(c; 0).</w:t>
      </w:r>
      <w:r>
        <w:br/>
      </w:r>
      <w:r>
        <w:t xml:space="preserve">b) </w:t>
      </w:r>
      <w:r>
        <w:br/>
      </w:r>
      <w:r>
        <w:t xml:space="preserve">* Giả sử điểm M(x; y) thuộc (H) ta cần chứng minh:   </w:t>
      </w:r>
      <w:r>
        <w:br/>
      </w:r>
      <w:r>
        <w:t>∣</w:t>
      </w:r>
      <w:r>
        <w:t>∣</w:t>
      </w:r>
      <w:r>
        <w:t>∣</w:t>
      </w:r>
      <w:r>
        <w:t>√</w:t>
      </w:r>
      <w:r>
        <w:t>(</w:t>
      </w:r>
      <w:r>
        <w:t>x</w:t>
      </w:r>
      <w:r>
        <w:t>+</w:t>
      </w:r>
      <w:r>
        <w:t>c</w:t>
      </w:r>
      <w:r>
        <w:t>)</w:t>
      </w:r>
      <w:r>
        <w:t>2</w:t>
      </w:r>
      <w:r>
        <w:t>+</w:t>
      </w:r>
      <w:r>
        <w:t>y</w:t>
      </w:r>
      <w:r>
        <w:t>2</w:t>
      </w:r>
      <w:r>
        <w:t>−</w:t>
      </w:r>
      <w:r>
        <w:t>√</w:t>
      </w:r>
      <w:r>
        <w:t>(</w:t>
      </w:r>
      <w:r>
        <w:t>x</w:t>
      </w:r>
      <w:r>
        <w:t>−</w:t>
      </w:r>
      <w:r>
        <w:t>c</w:t>
      </w:r>
      <w:r>
        <w:t>)</w:t>
      </w:r>
      <w:r>
        <w:t>2</w:t>
      </w:r>
      <w:r>
        <w:t>+</w:t>
      </w:r>
      <w:r>
        <w:t>y</w:t>
      </w:r>
      <w:r>
        <w:t>2</w:t>
      </w:r>
      <w:r>
        <w:t>∣</w:t>
      </w:r>
      <w:r>
        <w:t>∣</w:t>
      </w:r>
      <w:r>
        <w:t>∣</w:t>
      </w:r>
      <w:r>
        <w:t>=</w:t>
      </w:r>
      <w:r>
        <w:t>2</w:t>
      </w:r>
      <w:r>
        <w:t>a</w:t>
      </w:r>
      <w:r>
        <w:t>√((x+c)^(2)+y^(2))−√((x−c)^(2)+y^(2))=2a</w:t>
      </w:r>
      <w:r>
        <w:br/>
      </w:r>
      <w:r>
        <w:t xml:space="preserve">Ta có: </w:t>
      </w:r>
      <w:r>
        <w:br/>
      </w:r>
      <w:r>
        <w:t>−</w:t>
      </w:r>
      <w:r>
        <w:t>−−</w:t>
      </w:r>
      <w:r>
        <w:t>→</w:t>
      </w:r>
      <w:r>
        <w:t>M</w:t>
      </w:r>
      <w:r>
        <w:t>F</w:t>
      </w:r>
      <w:r>
        <w:t>1</w:t>
      </w:r>
      <w:r>
        <w:t>=</w:t>
      </w:r>
      <w:r>
        <w:t>(</w:t>
      </w:r>
      <w:r>
        <w:t>−</w:t>
      </w:r>
      <w:r>
        <w:t>c</w:t>
      </w:r>
      <w:r>
        <w:t>;</w:t>
      </w:r>
      <w:r>
        <w:t>0</w:t>
      </w:r>
      <w:r>
        <w:t>)</w:t>
      </w:r>
      <w:r>
        <w:t>MF_(1)→=−c;0</w:t>
      </w:r>
      <w:r>
        <w:t xml:space="preserve"> </w:t>
      </w:r>
      <w:r>
        <w:t>⇒</w:t>
      </w:r>
      <w:r>
        <w:t xml:space="preserve"> MF</w:t>
      </w:r>
      <w:r>
        <w:rPr>
          <w:vertAlign w:val="subscript"/>
        </w:rPr>
        <w:t>1</w:t>
      </w:r>
      <w:r>
        <w:rPr>
          <w:vertAlign w:val="subscript"/>
        </w:rPr>
        <w:t xml:space="preserve"> </w:t>
      </w:r>
      <w:r>
        <w:t xml:space="preserve">= </w:t>
      </w:r>
      <w:r>
        <w:t>√</w:t>
      </w:r>
      <w:r>
        <w:t>(</w:t>
      </w:r>
      <w:r>
        <w:t>x</w:t>
      </w:r>
      <w:r>
        <w:t>+</w:t>
      </w:r>
      <w:r>
        <w:t>c</w:t>
      </w:r>
      <w:r>
        <w:t>)</w:t>
      </w:r>
      <w:r>
        <w:t>2</w:t>
      </w:r>
      <w:r>
        <w:t>+</w:t>
      </w:r>
      <w:r>
        <w:t>y</w:t>
      </w:r>
      <w:r>
        <w:t>2</w:t>
      </w:r>
      <w:r>
        <w:t>√((x+c)^(2)+y^(2))</w:t>
      </w:r>
      <w:r>
        <w:br/>
      </w:r>
      <w:r>
        <w:t>−</w:t>
      </w:r>
      <w:r>
        <w:t>−−</w:t>
      </w:r>
      <w:r>
        <w:t>→</w:t>
      </w:r>
      <w:r>
        <w:t>M</w:t>
      </w:r>
      <w:r>
        <w:t>F</w:t>
      </w:r>
      <w:r>
        <w:t>2</w:t>
      </w:r>
      <w:r>
        <w:t>=</w:t>
      </w:r>
      <w:r>
        <w:t>(</w:t>
      </w:r>
      <w:r>
        <w:t>c</w:t>
      </w:r>
      <w:r>
        <w:t>;</w:t>
      </w:r>
      <w:r>
        <w:t>0</w:t>
      </w:r>
      <w:r>
        <w:t>)</w:t>
      </w:r>
      <w:r>
        <w:t>MF_(2)→=c;0</w:t>
      </w:r>
      <w:r>
        <w:t>⇒</w:t>
      </w:r>
      <w:r>
        <w:t xml:space="preserve"> MF</w:t>
      </w:r>
      <w:r>
        <w:rPr>
          <w:vertAlign w:val="subscript"/>
        </w:rPr>
        <w:t>2</w:t>
      </w:r>
      <w:r>
        <w:rPr>
          <w:vertAlign w:val="subscript"/>
        </w:rPr>
        <w:t xml:space="preserve"> </w:t>
      </w:r>
      <w:r>
        <w:t xml:space="preserve">= </w:t>
      </w:r>
      <w:r>
        <w:t>√</w:t>
      </w:r>
      <w:r>
        <w:t>(</w:t>
      </w:r>
      <w:r>
        <w:t>x</w:t>
      </w:r>
      <w:r>
        <w:t>−</w:t>
      </w:r>
      <w:r>
        <w:t>c</w:t>
      </w:r>
      <w:r>
        <w:t>)</w:t>
      </w:r>
      <w:r>
        <w:t>2</w:t>
      </w:r>
      <w:r>
        <w:t>+</w:t>
      </w:r>
      <w:r>
        <w:t>y</w:t>
      </w:r>
      <w:r>
        <w:t>2</w:t>
      </w:r>
      <w:r>
        <w:t>√((x−c)^(2)+y^(2))</w:t>
      </w:r>
      <w:r>
        <w:br/>
      </w:r>
      <w:r>
        <w:t xml:space="preserve">Vì điểm M thuộc (E) nên ta có : </w:t>
      </w:r>
      <w:r>
        <w:t>|</w:t>
      </w:r>
      <w:r>
        <w:t>M</w:t>
      </w:r>
      <w:r>
        <w:t>F</w:t>
      </w:r>
      <w:r>
        <w:t>1</w:t>
      </w:r>
      <w:r>
        <w:t>−</w:t>
      </w:r>
      <w:r>
        <w:t>M</w:t>
      </w:r>
      <w:r>
        <w:t>F</w:t>
      </w:r>
      <w:r>
        <w:t>2</w:t>
      </w:r>
      <w:r>
        <w:t>|</w:t>
      </w:r>
      <w:r>
        <w:t>MF_(1)−MF_(2)</w:t>
      </w:r>
      <w:r>
        <w:t>= 2a</w:t>
      </w:r>
      <w:r>
        <w:br/>
      </w:r>
      <w:r>
        <w:t>⇔</w:t>
      </w:r>
      <w:r>
        <w:t xml:space="preserve"> </w:t>
      </w:r>
      <w:r>
        <w:t>∣</w:t>
      </w:r>
      <w:r>
        <w:t>∣</w:t>
      </w:r>
      <w:r>
        <w:t>∣</w:t>
      </w:r>
      <w:r>
        <w:t>√</w:t>
      </w:r>
      <w:r>
        <w:t>(</w:t>
      </w:r>
      <w:r>
        <w:t>x</w:t>
      </w:r>
      <w:r>
        <w:t>+</w:t>
      </w:r>
      <w:r>
        <w:t>c</w:t>
      </w:r>
      <w:r>
        <w:t>)</w:t>
      </w:r>
      <w:r>
        <w:t>2</w:t>
      </w:r>
      <w:r>
        <w:t>+</w:t>
      </w:r>
      <w:r>
        <w:t>y</w:t>
      </w:r>
      <w:r>
        <w:t>2</w:t>
      </w:r>
      <w:r>
        <w:t>−</w:t>
      </w:r>
      <w:r>
        <w:t>√</w:t>
      </w:r>
      <w:r>
        <w:t>(</w:t>
      </w:r>
      <w:r>
        <w:t>x</w:t>
      </w:r>
      <w:r>
        <w:t>−</w:t>
      </w:r>
      <w:r>
        <w:t>c</w:t>
      </w:r>
      <w:r>
        <w:t>)</w:t>
      </w:r>
      <w:r>
        <w:t>2</w:t>
      </w:r>
      <w:r>
        <w:t>+</w:t>
      </w:r>
      <w:r>
        <w:t>y</w:t>
      </w:r>
      <w:r>
        <w:t>2</w:t>
      </w:r>
      <w:r>
        <w:t>∣</w:t>
      </w:r>
      <w:r>
        <w:t>∣</w:t>
      </w:r>
      <w:r>
        <w:t>∣</w:t>
      </w:r>
      <w:r>
        <w:t>=</w:t>
      </w:r>
      <w:r>
        <w:t>2</w:t>
      </w:r>
      <w:r>
        <w:t>a</w:t>
      </w:r>
      <w:r>
        <w:t>√((x+c)^(2)+y^(2))−√((x−c)^(2)+y^(2))=2a</w:t>
      </w:r>
      <w:r>
        <w:t>(1)</w:t>
      </w:r>
      <w:r>
        <w:br/>
      </w:r>
      <w:r>
        <w:t xml:space="preserve">* Giả sử với điểm M(x; y) và </w:t>
      </w:r>
      <w:r>
        <w:t>∣</w:t>
      </w:r>
      <w:r>
        <w:t>∣</w:t>
      </w:r>
      <w:r>
        <w:t>∣</w:t>
      </w:r>
      <w:r>
        <w:t>√</w:t>
      </w:r>
      <w:r>
        <w:t>(</w:t>
      </w:r>
      <w:r>
        <w:t>x</w:t>
      </w:r>
      <w:r>
        <w:t>+</w:t>
      </w:r>
      <w:r>
        <w:t>c</w:t>
      </w:r>
      <w:r>
        <w:t>)</w:t>
      </w:r>
      <w:r>
        <w:t>2</w:t>
      </w:r>
      <w:r>
        <w:t>+</w:t>
      </w:r>
      <w:r>
        <w:t>y</w:t>
      </w:r>
      <w:r>
        <w:t>2</w:t>
      </w:r>
      <w:r>
        <w:t>−</w:t>
      </w:r>
      <w:r>
        <w:t>√</w:t>
      </w:r>
      <w:r>
        <w:t>(</w:t>
      </w:r>
      <w:r>
        <w:t>x</w:t>
      </w:r>
      <w:r>
        <w:t>−</w:t>
      </w:r>
      <w:r>
        <w:t>c</w:t>
      </w:r>
      <w:r>
        <w:t>)</w:t>
      </w:r>
      <w:r>
        <w:t>2</w:t>
      </w:r>
      <w:r>
        <w:t>+</w:t>
      </w:r>
      <w:r>
        <w:t>y</w:t>
      </w:r>
      <w:r>
        <w:t>2</w:t>
      </w:r>
      <w:r>
        <w:t>∣</w:t>
      </w:r>
      <w:r>
        <w:t>∣</w:t>
      </w:r>
      <w:r>
        <w:t>∣</w:t>
      </w:r>
      <w:r>
        <w:t>=</w:t>
      </w:r>
      <w:r>
        <w:t>2</w:t>
      </w:r>
      <w:r>
        <w:t>a</w:t>
      </w:r>
      <w:r>
        <w:t>√((x+c)^(2)+y^(2))−√((x−c)^(2)+y^(2))=2a</w:t>
      </w:r>
      <w:r>
        <w:t xml:space="preserve"> ta cần chứng minh M </w:t>
      </w:r>
      <w:r>
        <w:t>∈</w:t>
      </w:r>
      <w:r>
        <w:t xml:space="preserve"> (H)</w:t>
      </w:r>
      <w:r>
        <w:br/>
      </w:r>
      <w:r>
        <w:t xml:space="preserve">Theo giả thiết ta có: </w:t>
      </w:r>
      <w:r>
        <w:t>∣</w:t>
      </w:r>
      <w:r>
        <w:t>∣</w:t>
      </w:r>
      <w:r>
        <w:t>∣</w:t>
      </w:r>
      <w:r>
        <w:t>√</w:t>
      </w:r>
      <w:r>
        <w:t>(</w:t>
      </w:r>
      <w:r>
        <w:t>x</w:t>
      </w:r>
      <w:r>
        <w:t>+</w:t>
      </w:r>
      <w:r>
        <w:t>c</w:t>
      </w:r>
      <w:r>
        <w:t>)</w:t>
      </w:r>
      <w:r>
        <w:t>2</w:t>
      </w:r>
      <w:r>
        <w:t>+</w:t>
      </w:r>
      <w:r>
        <w:t>y</w:t>
      </w:r>
      <w:r>
        <w:t>2</w:t>
      </w:r>
      <w:r>
        <w:t>−</w:t>
      </w:r>
      <w:r>
        <w:t>√</w:t>
      </w:r>
      <w:r>
        <w:t>(</w:t>
      </w:r>
      <w:r>
        <w:t>x</w:t>
      </w:r>
      <w:r>
        <w:t>−</w:t>
      </w:r>
      <w:r>
        <w:t>c</w:t>
      </w:r>
      <w:r>
        <w:t>)</w:t>
      </w:r>
      <w:r>
        <w:t>2</w:t>
      </w:r>
      <w:r>
        <w:t>+</w:t>
      </w:r>
      <w:r>
        <w:t>y</w:t>
      </w:r>
      <w:r>
        <w:t>2</w:t>
      </w:r>
      <w:r>
        <w:t>∣</w:t>
      </w:r>
      <w:r>
        <w:t>∣</w:t>
      </w:r>
      <w:r>
        <w:t>∣</w:t>
      </w:r>
      <w:r>
        <w:t>=</w:t>
      </w:r>
      <w:r>
        <w:t>2</w:t>
      </w:r>
      <w:r>
        <w:t>a</w:t>
      </w:r>
      <w:r>
        <w:t>√((x+c)^(2)+y^(2))−√((x−c)^(2)+y^(2))=2a</w:t>
      </w:r>
      <w:r>
        <w:br/>
      </w:r>
      <w:r>
        <w:t>Mà: MF</w:t>
      </w:r>
      <w:r>
        <w:rPr>
          <w:vertAlign w:val="subscript"/>
        </w:rPr>
        <w:t xml:space="preserve">1 </w:t>
      </w:r>
      <w:r>
        <w:t xml:space="preserve">= </w:t>
      </w:r>
      <w:r>
        <w:t>√</w:t>
      </w:r>
      <w:r>
        <w:t>(</w:t>
      </w:r>
      <w:r>
        <w:t>x</w:t>
      </w:r>
      <w:r>
        <w:t>+</w:t>
      </w:r>
      <w:r>
        <w:t>c</w:t>
      </w:r>
      <w:r>
        <w:t>)</w:t>
      </w:r>
      <w:r>
        <w:t>2</w:t>
      </w:r>
      <w:r>
        <w:t>+</w:t>
      </w:r>
      <w:r>
        <w:t>y</w:t>
      </w:r>
      <w:r>
        <w:t>2</w:t>
      </w:r>
      <w:r>
        <w:t>√((x+c)^(2)+y^(2))</w:t>
      </w:r>
      <w:r>
        <w:t>, MF</w:t>
      </w:r>
      <w:r>
        <w:rPr>
          <w:vertAlign w:val="subscript"/>
        </w:rPr>
        <w:t xml:space="preserve">2 </w:t>
      </w:r>
      <w:r>
        <w:t xml:space="preserve">= </w:t>
      </w:r>
      <w:r>
        <w:t>√</w:t>
      </w:r>
      <w:r>
        <w:t>(</w:t>
      </w:r>
      <w:r>
        <w:t>x</w:t>
      </w:r>
      <w:r>
        <w:t>−</w:t>
      </w:r>
      <w:r>
        <w:t>c</w:t>
      </w:r>
      <w:r>
        <w:t>)</w:t>
      </w:r>
      <w:r>
        <w:t>2</w:t>
      </w:r>
      <w:r>
        <w:t>+</w:t>
      </w:r>
      <w:r>
        <w:t>y</w:t>
      </w:r>
      <w:r>
        <w:t>2</w:t>
      </w:r>
      <w:r>
        <w:t>√((x−c)^(2)+y^(2))</w:t>
      </w:r>
      <w:r>
        <w:br/>
      </w:r>
      <w:r>
        <w:t>⇒</w:t>
      </w:r>
      <w:r>
        <w:t xml:space="preserve"> </w:t>
      </w:r>
      <w:r>
        <w:t>|</w:t>
      </w:r>
      <w:r>
        <w:t>M</w:t>
      </w:r>
      <w:r>
        <w:t>F</w:t>
      </w:r>
      <w:r>
        <w:t>1</w:t>
      </w:r>
      <w:r>
        <w:t>−</w:t>
      </w:r>
      <w:r>
        <w:t>M</w:t>
      </w:r>
      <w:r>
        <w:t>F</w:t>
      </w:r>
      <w:r>
        <w:t>2</w:t>
      </w:r>
      <w:r>
        <w:t>|</w:t>
      </w:r>
      <w:r>
        <w:t>MF_(1)−MF_(2)</w:t>
      </w:r>
      <w:r>
        <w:t>= 2a</w:t>
      </w:r>
      <w:r>
        <w:br/>
      </w:r>
      <w:r>
        <w:t>Theo định nghĩa điểm M thuộc hypebol. (2)</w:t>
      </w:r>
      <w:r>
        <w:br/>
      </w:r>
      <w:r>
        <w:t>Từ (1) và (2) suy ra điều phải chứng minh.</w:t>
      </w:r>
      <w:r>
        <w:br/>
      </w:r>
      <w:r>
        <w:rPr>
          <w:b/>
        </w:rPr>
        <w:t xml:space="preserve">Giải </w:t>
      </w:r>
      <w:r>
        <w:rPr>
          <w:b/>
        </w:rPr>
        <w:t>Toán 10</w:t>
      </w:r>
      <w:r>
        <w:rPr>
          <w:b/>
        </w:rPr>
        <w:t xml:space="preserve"> </w:t>
      </w:r>
      <w:r>
        <w:rPr>
          <w:b/>
        </w:rPr>
        <w:t>trang 52</w:t>
      </w:r>
      <w:r>
        <w:rPr>
          <w:b/>
        </w:rPr>
        <w:t xml:space="preserve"> </w:t>
      </w:r>
      <w:r>
        <w:rPr>
          <w:b/>
        </w:rPr>
        <w:t>Tập 2</w:t>
      </w:r>
      <w:r>
        <w:br/>
      </w:r>
      <w:r>
        <w:rPr>
          <w:b/>
        </w:rPr>
        <w:t xml:space="preserve">Luyện tập 4 trang 52 </w:t>
      </w:r>
      <w:r>
        <w:rPr>
          <w:b/>
        </w:rPr>
        <w:t>Toán 10 Tập 2</w:t>
      </w:r>
      <w:r>
        <w:rPr>
          <w:b/>
        </w:rPr>
        <w:t>:</w:t>
      </w:r>
      <w:r>
        <w:br/>
      </w:r>
      <w:r>
        <w:t xml:space="preserve">Cho (H) : </w:t>
      </w:r>
      <w:r>
        <w:t>x</w:t>
      </w:r>
      <w:r>
        <w:t>2</w:t>
      </w:r>
      <w:r>
        <w:t>144</w:t>
      </w:r>
      <w:r>
        <w:t>−</w:t>
      </w:r>
      <w:r>
        <w:t>y</w:t>
      </w:r>
      <w:r>
        <w:t>2</w:t>
      </w:r>
      <w:r>
        <w:t>25</w:t>
      </w:r>
      <w:r>
        <w:t>=</w:t>
      </w:r>
      <w:r>
        <w:t>1</w:t>
      </w:r>
      <w:r>
        <w:t>(x^(2))/(144)−(y^(2))/(25)=1</w:t>
      </w:r>
      <w:r>
        <w:t>. Tìm các tiêu điểm và tiêu cự của (H)</w:t>
      </w:r>
      <w:r>
        <w:br/>
      </w:r>
      <w:r>
        <w:rPr>
          <w:b/>
        </w:rPr>
        <w:t xml:space="preserve">Lời giải </w:t>
      </w:r>
      <w:r>
        <w:br/>
      </w:r>
      <w:r>
        <w:t xml:space="preserve">Xét phương trình hypebol (H): </w:t>
      </w:r>
      <w:r>
        <w:t>x</w:t>
      </w:r>
      <w:r>
        <w:t>2</w:t>
      </w:r>
      <w:r>
        <w:t>144</w:t>
      </w:r>
      <w:r>
        <w:t>−</w:t>
      </w:r>
      <w:r>
        <w:t>y</w:t>
      </w:r>
      <w:r>
        <w:t>2</w:t>
      </w:r>
      <w:r>
        <w:t>25</w:t>
      </w:r>
      <w:r>
        <w:t>=</w:t>
      </w:r>
      <w:r>
        <w:t>1</w:t>
      </w:r>
      <w:r>
        <w:t>⇔</w:t>
      </w:r>
      <w:r>
        <w:t>x</w:t>
      </w:r>
      <w:r>
        <w:t>2</w:t>
      </w:r>
      <w:r>
        <w:t>12</w:t>
      </w:r>
      <w:r>
        <w:t>2</w:t>
      </w:r>
      <w:r>
        <w:t>−</w:t>
      </w:r>
      <w:r>
        <w:t>y</w:t>
      </w:r>
      <w:r>
        <w:t>2</w:t>
      </w:r>
      <w:r>
        <w:t>5</w:t>
      </w:r>
      <w:r>
        <w:t>2</w:t>
      </w:r>
      <w:r>
        <w:t>=</w:t>
      </w:r>
      <w:r>
        <w:t>1</w:t>
      </w:r>
      <w:r>
        <w:t>(x^(2))/(144)−(y^(2))/(25)=1⇔(x^(2))/(12^(2))−(y^(2))/(5^(2))=1</w:t>
      </w:r>
      <w:r>
        <w:br/>
      </w:r>
      <w:r>
        <w:t>⇒</w:t>
      </w:r>
      <w:r>
        <w:t xml:space="preserve"> a = 12, b = 5</w:t>
      </w:r>
      <w:r>
        <w:br/>
      </w:r>
      <w:r>
        <w:t xml:space="preserve">Ta có: c = </w:t>
      </w:r>
      <w:r>
        <w:t>√</w:t>
      </w:r>
      <w:r>
        <w:t>a</w:t>
      </w:r>
      <w:r>
        <w:t>2</w:t>
      </w:r>
      <w:r>
        <w:t>+</w:t>
      </w:r>
      <w:r>
        <w:t>b</w:t>
      </w:r>
      <w:r>
        <w:t>2</w:t>
      </w:r>
      <w:r>
        <w:t>=</w:t>
      </w:r>
      <w:r>
        <w:t>√</w:t>
      </w:r>
      <w:r>
        <w:t>144</w:t>
      </w:r>
      <w:r>
        <w:t>+</w:t>
      </w:r>
      <w:r>
        <w:t>25</w:t>
      </w:r>
      <w:r>
        <w:t>√(a^(2)+b^(2))=√(144+25)</w:t>
      </w:r>
      <w:r>
        <w:t xml:space="preserve"> = </w:t>
      </w:r>
      <w:r>
        <w:t>√</w:t>
      </w:r>
      <w:r>
        <w:t>169</w:t>
      </w:r>
      <w:r>
        <w:t>√(169)</w:t>
      </w:r>
      <w:r>
        <w:t xml:space="preserve"> = 13.</w:t>
      </w:r>
      <w:r>
        <w:br/>
      </w:r>
      <w:r>
        <w:t>Vậy (H) có tiêu điểm  F</w:t>
      </w:r>
      <w:r>
        <w:rPr>
          <w:vertAlign w:val="subscript"/>
        </w:rPr>
        <w:t>1</w:t>
      </w:r>
      <w:r>
        <w:t>(−13; 0)  và F</w:t>
      </w:r>
      <w:r>
        <w:rPr>
          <w:vertAlign w:val="subscript"/>
        </w:rPr>
        <w:t>2</w:t>
      </w:r>
      <w:r>
        <w:t>(13; 0)</w:t>
      </w:r>
      <w:r>
        <w:br/>
      </w:r>
      <w:r>
        <w:t>Tiêu cự: F</w:t>
      </w:r>
      <w:r>
        <w:rPr>
          <w:vertAlign w:val="subscript"/>
        </w:rPr>
        <w:t>1</w:t>
      </w:r>
      <w:r>
        <w:t>F</w:t>
      </w:r>
      <w:r>
        <w:rPr>
          <w:vertAlign w:val="subscript"/>
        </w:rPr>
        <w:t>2</w:t>
      </w:r>
      <w:r>
        <w:t xml:space="preserve"> = 2c = 2.13 = 26.</w:t>
      </w:r>
      <w:r>
        <w:br/>
      </w:r>
      <w:r>
        <w:rPr>
          <w:b/>
        </w:rPr>
        <w:t xml:space="preserve">Hoạt động trang 52 </w:t>
      </w:r>
      <w:r>
        <w:rPr>
          <w:b/>
        </w:rPr>
        <w:t>Toán 10 Tập 2</w:t>
      </w:r>
      <w:r>
        <w:rPr>
          <w:b/>
        </w:rPr>
        <w:t>:</w:t>
      </w:r>
      <w:r>
        <w:br/>
      </w:r>
      <w:r>
        <w:t xml:space="preserve">Cho parabol (P): y = </w:t>
      </w:r>
      <w:r>
        <w:t>1</w:t>
      </w:r>
      <w:r>
        <w:t>4</w:t>
      </w:r>
      <w:r>
        <w:t>x</w:t>
      </w:r>
      <w:r>
        <w:t>2</w:t>
      </w:r>
      <w:r>
        <w:t>(1)/(4)x^(2)</w:t>
      </w:r>
      <w:r>
        <w:t xml:space="preserve">. Xét F(0; 1) và đường thẳng ∆: y + 1 = 0 . Với điểm M(x; y) bất kì, chứng minh rằng MF = d(M, ∆) </w:t>
      </w:r>
      <w:r>
        <w:t>⇔</w:t>
      </w:r>
      <w:r>
        <w:t xml:space="preserve"> M(x; y) thuộc (P).</w:t>
      </w:r>
      <w:r>
        <w:br/>
      </w:r>
      <w:r>
        <w:rPr>
          <w:b/>
        </w:rPr>
        <w:t xml:space="preserve">Lời giải </w:t>
      </w:r>
      <w:r>
        <w:br/>
      </w:r>
      <w:r>
        <w:t xml:space="preserve">Ta có: </w:t>
      </w:r>
      <w:r>
        <w:t>−</w:t>
      </w:r>
      <w:r>
        <w:t>−</w:t>
      </w:r>
      <w:r>
        <w:t>→</w:t>
      </w:r>
      <w:r>
        <w:t>F</w:t>
      </w:r>
      <w:r>
        <w:t>M</w:t>
      </w:r>
      <w:r>
        <w:t>=</w:t>
      </w:r>
      <w:r>
        <w:t>(</w:t>
      </w:r>
      <w:r>
        <w:t>x</w:t>
      </w:r>
      <w:r>
        <w:t>;</w:t>
      </w:r>
      <w:r>
        <w:t>y</w:t>
      </w:r>
      <w:r>
        <w:t>−</w:t>
      </w:r>
      <w:r>
        <w:t>1</w:t>
      </w:r>
      <w:r>
        <w:t>)</w:t>
      </w:r>
      <w:r>
        <w:t>FM→=x;y−1</w:t>
      </w:r>
      <w:r>
        <w:t xml:space="preserve"> </w:t>
      </w:r>
      <w:r>
        <w:t>⇒</w:t>
      </w:r>
      <w:r>
        <w:t xml:space="preserve"> MF = </w:t>
      </w:r>
      <w:r>
        <w:t>√</w:t>
      </w:r>
      <w:r>
        <w:t>x</w:t>
      </w:r>
      <w:r>
        <w:t>2</w:t>
      </w:r>
      <w:r>
        <w:t>+</w:t>
      </w:r>
      <w:r>
        <w:t>(</w:t>
      </w:r>
      <w:r>
        <w:t>y</w:t>
      </w:r>
      <w:r>
        <w:t>−</w:t>
      </w:r>
      <w:r>
        <w:t>1</w:t>
      </w:r>
      <w:r>
        <w:t>)</w:t>
      </w:r>
      <w:r>
        <w:t>2</w:t>
      </w:r>
      <w:r>
        <w:t>√(x^(2)+(y−1)^(2))</w:t>
      </w:r>
      <w:r>
        <w:br/>
      </w:r>
      <w:r>
        <w:t xml:space="preserve">Khoảng cách từ điểm M đến đường thẳng ∆ là: d(M, ∆) = </w:t>
      </w:r>
      <w:r>
        <w:t>|</w:t>
      </w:r>
      <w:r>
        <w:t>y</w:t>
      </w:r>
      <w:r>
        <w:t>+</w:t>
      </w:r>
      <w:r>
        <w:t>1</w:t>
      </w:r>
      <w:r>
        <w:t>|</w:t>
      </w:r>
      <w:r>
        <w:t>√</w:t>
      </w:r>
      <w:r>
        <w:t>0</w:t>
      </w:r>
      <w:r>
        <w:t>2</w:t>
      </w:r>
      <w:r>
        <w:t>+</w:t>
      </w:r>
      <w:r>
        <w:t>1</w:t>
      </w:r>
      <w:r>
        <w:t>2</w:t>
      </w:r>
      <w:r>
        <w:t>=</w:t>
      </w:r>
      <w:r>
        <w:t>|</w:t>
      </w:r>
      <w:r>
        <w:t>y</w:t>
      </w:r>
      <w:r>
        <w:t>+</w:t>
      </w:r>
      <w:r>
        <w:t>1</w:t>
      </w:r>
      <w:r>
        <w:t>|</w:t>
      </w:r>
      <w:r>
        <w:t>(y+1)/(√(0^(2)+1^(2)))=y+1</w:t>
      </w:r>
      <w:r>
        <w:t>.</w:t>
      </w:r>
      <w:r>
        <w:br/>
      </w:r>
      <w:r>
        <w:t>* Với điểm M(x; y) bất kì, giả sử MF = d(M, ∆) ta cần chứng minh M thuộc (P)</w:t>
      </w:r>
      <w:r>
        <w:br/>
      </w:r>
      <w:r>
        <w:t>Theo giả thiết ta có: MF = d(M, ∆)</w:t>
      </w:r>
      <w:r>
        <w:br/>
      </w:r>
      <w:r>
        <w:t>⇒</w:t>
      </w:r>
      <w:r>
        <w:t>√</w:t>
      </w:r>
      <w:r>
        <w:t>x</w:t>
      </w:r>
      <w:r>
        <w:t>2</w:t>
      </w:r>
      <w:r>
        <w:t>+</w:t>
      </w:r>
      <w:r>
        <w:t>(</w:t>
      </w:r>
      <w:r>
        <w:t>y</w:t>
      </w:r>
      <w:r>
        <w:t>−</w:t>
      </w:r>
      <w:r>
        <w:t>1</w:t>
      </w:r>
      <w:r>
        <w:t>)</w:t>
      </w:r>
      <w:r>
        <w:t>2</w:t>
      </w:r>
      <w:r>
        <w:t>√(x^(2)+(y−1)^(2))</w:t>
      </w:r>
      <w:r>
        <w:t xml:space="preserve"> = </w:t>
      </w:r>
      <w:r>
        <w:t>|</w:t>
      </w:r>
      <w:r>
        <w:t>y</w:t>
      </w:r>
      <w:r>
        <w:t>+</w:t>
      </w:r>
      <w:r>
        <w:t>1</w:t>
      </w:r>
      <w:r>
        <w:t>|</w:t>
      </w:r>
      <w:r>
        <w:t>y+1</w:t>
      </w:r>
      <w:r>
        <w:br/>
      </w:r>
      <w:r>
        <w:t>⇒</w:t>
      </w:r>
      <w:r>
        <w:t xml:space="preserve"> x</w:t>
      </w:r>
      <w:r>
        <w:rPr>
          <w:vertAlign w:val="superscript"/>
        </w:rPr>
        <w:t>2</w:t>
      </w:r>
      <w:r>
        <w:t xml:space="preserve"> + (y – 1)</w:t>
      </w:r>
      <w:r>
        <w:rPr>
          <w:vertAlign w:val="superscript"/>
        </w:rPr>
        <w:t>2</w:t>
      </w:r>
      <w:r>
        <w:t xml:space="preserve"> = (y + 1)</w:t>
      </w:r>
      <w:r>
        <w:rPr>
          <w:vertAlign w:val="superscript"/>
        </w:rPr>
        <w:t>2</w:t>
      </w:r>
      <w:r>
        <w:br/>
      </w:r>
      <w:r>
        <w:t>⇔</w:t>
      </w:r>
      <w:r>
        <w:t xml:space="preserve"> x</w:t>
      </w:r>
      <w:r>
        <w:rPr>
          <w:vertAlign w:val="superscript"/>
        </w:rPr>
        <w:t>2</w:t>
      </w:r>
      <w:r>
        <w:t xml:space="preserve"> + [(y – 1)</w:t>
      </w:r>
      <w:r>
        <w:rPr>
          <w:vertAlign w:val="superscript"/>
        </w:rPr>
        <w:t>2</w:t>
      </w:r>
      <w:r>
        <w:t xml:space="preserve"> –  (y + 1)</w:t>
      </w:r>
      <w:r>
        <w:rPr>
          <w:vertAlign w:val="superscript"/>
        </w:rPr>
        <w:t>2</w:t>
      </w:r>
      <w:r>
        <w:t xml:space="preserve"> ]= 0 </w:t>
      </w:r>
      <w:r>
        <w:br/>
      </w:r>
      <w:r>
        <w:t>⇔</w:t>
      </w:r>
      <w:r>
        <w:t xml:space="preserve"> x</w:t>
      </w:r>
      <w:r>
        <w:rPr>
          <w:vertAlign w:val="superscript"/>
        </w:rPr>
        <w:t>2</w:t>
      </w:r>
      <w:r>
        <w:t xml:space="preserve"> + (y – 1 – y – 1)(y – 1 + y + 1) = 0</w:t>
      </w:r>
      <w:r>
        <w:br/>
      </w:r>
      <w:r>
        <w:t>⇔</w:t>
      </w:r>
      <w:r>
        <w:t xml:space="preserve"> x</w:t>
      </w:r>
      <w:r>
        <w:rPr>
          <w:vertAlign w:val="superscript"/>
        </w:rPr>
        <w:t>2</w:t>
      </w:r>
      <w:r>
        <w:t xml:space="preserve"> – 4y = 0 hay y = </w:t>
      </w:r>
      <w:r>
        <w:t>1</w:t>
      </w:r>
      <w:r>
        <w:t>4</w:t>
      </w:r>
      <w:r>
        <w:t>x</w:t>
      </w:r>
      <w:r>
        <w:t>2</w:t>
      </w:r>
      <w:r>
        <w:t>(1)/(4)x^(2)</w:t>
      </w:r>
      <w:r>
        <w:br/>
      </w:r>
      <w:r>
        <w:t>⇒</w:t>
      </w:r>
      <w:r>
        <w:t xml:space="preserve"> M (x; y) </w:t>
      </w:r>
      <w:r>
        <w:t>∈</w:t>
      </w:r>
      <w:r>
        <w:t xml:space="preserve"> (P) (đpcm)</w:t>
      </w:r>
      <w:r>
        <w:br/>
      </w:r>
      <w:r>
        <w:t>* Với điểm M(x; y) bất kì, giả sử M thuộc (P) ta cần chứng minh MF = d(M, ∆)</w:t>
      </w:r>
      <w:r>
        <w:br/>
      </w:r>
      <w:r>
        <w:t xml:space="preserve">Theo giả thiết ta có: M (x; y) </w:t>
      </w:r>
      <w:r>
        <w:t>∈</w:t>
      </w:r>
      <w:r>
        <w:t xml:space="preserve"> (P) nên y = </w:t>
      </w:r>
      <w:r>
        <w:t>1</w:t>
      </w:r>
      <w:r>
        <w:t>4</w:t>
      </w:r>
      <w:r>
        <w:t>x</w:t>
      </w:r>
      <w:r>
        <w:t>2</w:t>
      </w:r>
      <w:r>
        <w:t>(1)/(4)x^(2)</w:t>
      </w:r>
      <w:r>
        <w:t>⇒</w:t>
      </w:r>
      <w:r>
        <w:t xml:space="preserve"> x</w:t>
      </w:r>
      <w:r>
        <w:rPr>
          <w:vertAlign w:val="superscript"/>
        </w:rPr>
        <w:t>2</w:t>
      </w:r>
      <w:r>
        <w:t xml:space="preserve"> = 4y</w:t>
      </w:r>
      <w:r>
        <w:br/>
      </w:r>
      <w:r>
        <w:t>⇒</w:t>
      </w:r>
      <w:r>
        <w:t xml:space="preserve"> MF = </w:t>
      </w:r>
      <w:r>
        <w:t>√</w:t>
      </w:r>
      <w:r>
        <w:t>x</w:t>
      </w:r>
      <w:r>
        <w:t>2</w:t>
      </w:r>
      <w:r>
        <w:t>+</w:t>
      </w:r>
      <w:r>
        <w:t>(</w:t>
      </w:r>
      <w:r>
        <w:t>y</w:t>
      </w:r>
      <w:r>
        <w:t>−</w:t>
      </w:r>
      <w:r>
        <w:t>1</w:t>
      </w:r>
      <w:r>
        <w:t>)</w:t>
      </w:r>
      <w:r>
        <w:t>2</w:t>
      </w:r>
      <w:r>
        <w:t>√(x^(2)+(y−1)^(2))</w:t>
      </w:r>
      <w:r>
        <w:br/>
      </w:r>
      <w:r>
        <w:t xml:space="preserve">           = </w:t>
      </w:r>
      <w:r>
        <w:t>√</w:t>
      </w:r>
      <w:r>
        <w:t>4</w:t>
      </w:r>
      <w:r>
        <w:t>y</w:t>
      </w:r>
      <w:r>
        <w:t>+</w:t>
      </w:r>
      <w:r>
        <w:t>y</w:t>
      </w:r>
      <w:r>
        <w:t>2</w:t>
      </w:r>
      <w:r>
        <w:t>−</w:t>
      </w:r>
      <w:r>
        <w:t>2</w:t>
      </w:r>
      <w:r>
        <w:t>y</w:t>
      </w:r>
      <w:r>
        <w:t>+</w:t>
      </w:r>
      <w:r>
        <w:t>1</w:t>
      </w:r>
      <w:r>
        <w:t>√(4y+y^(2)−2y+1)</w:t>
      </w:r>
      <w:r>
        <w:br/>
      </w:r>
      <w:r>
        <w:t xml:space="preserve">           =</w:t>
      </w:r>
      <w:r>
        <w:t>√</w:t>
      </w:r>
      <w:r>
        <w:t>y</w:t>
      </w:r>
      <w:r>
        <w:t>2</w:t>
      </w:r>
      <w:r>
        <w:t>+</w:t>
      </w:r>
      <w:r>
        <w:t>2</w:t>
      </w:r>
      <w:r>
        <w:t>y</w:t>
      </w:r>
      <w:r>
        <w:t>+</w:t>
      </w:r>
      <w:r>
        <w:t>1</w:t>
      </w:r>
      <w:r>
        <w:t>√(y^(2)+2y+1)</w:t>
      </w:r>
      <w:r>
        <w:t xml:space="preserve"> </w:t>
      </w:r>
      <w:r>
        <w:br/>
      </w:r>
      <w:r>
        <w:t xml:space="preserve">= </w:t>
      </w:r>
      <w:r>
        <w:t>√</w:t>
      </w:r>
      <w:r>
        <w:t>(</w:t>
      </w:r>
      <w:r>
        <w:t>y</w:t>
      </w:r>
      <w:r>
        <w:t>+</w:t>
      </w:r>
      <w:r>
        <w:t>1</w:t>
      </w:r>
      <w:r>
        <w:t>)</w:t>
      </w:r>
      <w:r>
        <w:t>2</w:t>
      </w:r>
      <w:r>
        <w:t>√((y+1)^(2))</w:t>
      </w:r>
      <w:r>
        <w:br/>
      </w:r>
      <w:r>
        <w:t xml:space="preserve">= </w:t>
      </w:r>
      <w:r>
        <w:t>|</w:t>
      </w:r>
      <w:r>
        <w:t>y</w:t>
      </w:r>
      <w:r>
        <w:t>+</w:t>
      </w:r>
      <w:r>
        <w:t>1</w:t>
      </w:r>
      <w:r>
        <w:t>|</w:t>
      </w:r>
      <w:r>
        <w:t>y+1</w:t>
      </w:r>
      <w:r>
        <w:t>= d(M, ∆)</w:t>
      </w:r>
      <w:r>
        <w:br/>
      </w:r>
      <w:r>
        <w:t>Do đó MF = d(M, ∆) (đpcm).</w:t>
      </w:r>
      <w:r>
        <w:br/>
      </w:r>
      <w:r>
        <w:rPr>
          <w:b/>
        </w:rPr>
        <w:t xml:space="preserve">Hoạt động 5 trang 52 </w:t>
      </w:r>
      <w:r>
        <w:rPr>
          <w:b/>
        </w:rPr>
        <w:t>Toán 10 Tập 2</w:t>
      </w:r>
      <w:r>
        <w:rPr>
          <w:b/>
        </w:rPr>
        <w:t>:</w:t>
      </w:r>
      <w:r>
        <w:br/>
      </w:r>
      <w:r>
        <w:t>Xét (P) là một parabol với tiêu điểm F và đường chuẩn ∆. Gọi p là tham số tiêu của (P) và H là hình chiếu vuông góc của F trên ∆. Chọn hệ trục toạ độ Oxy có gốc O là trung điểm của HF, tia Ox trùng tia OF( H.7.27)</w:t>
      </w:r>
      <w:r>
        <w:br/>
      </w:r>
      <w:r>
        <w:t>a) Nêu toạ độ của F và phương trình của ∆</w:t>
      </w:r>
      <w:r>
        <w:br/>
      </w:r>
      <w:r>
        <w:t xml:space="preserve">b) Giải thích vì sao điểm M(x; y) thuộc (P) khi và chỉ khi </w:t>
      </w:r>
      <w:r>
        <w:t>√</w:t>
      </w:r>
      <w:r>
        <w:t>(</w:t>
      </w:r>
      <w:r>
        <w:t>x</w:t>
      </w:r>
      <w:r>
        <w:t>−</w:t>
      </w:r>
      <w:r>
        <w:t>p</w:t>
      </w:r>
      <w:r>
        <w:t>2</w:t>
      </w:r>
      <w:r>
        <w:t>)</w:t>
      </w:r>
      <w:r>
        <w:t>2</w:t>
      </w:r>
      <w:r>
        <w:t>+</w:t>
      </w:r>
      <w:r>
        <w:t>y</w:t>
      </w:r>
      <w:r>
        <w:t>2</w:t>
      </w:r>
      <w:r>
        <w:t>=</w:t>
      </w:r>
      <w:r>
        <w:t>∣</w:t>
      </w:r>
      <w:r>
        <w:t>∣</w:t>
      </w:r>
      <w:r>
        <w:t>x</w:t>
      </w:r>
      <w:r>
        <w:t>+</w:t>
      </w:r>
      <w:r>
        <w:t>p</w:t>
      </w:r>
      <w:r>
        <w:t>2</w:t>
      </w:r>
      <w:r>
        <w:t>∣</w:t>
      </w:r>
      <w:r>
        <w:t>∣</w:t>
      </w:r>
      <w:r>
        <w:t>√(x−(p)/(2)^(2)+y^(2))=x+(p)/(2)</w:t>
      </w:r>
      <w:r>
        <w:br/>
      </w:r>
      <w:r>
        <w:drawing>
          <wp:inline xmlns:a="http://schemas.openxmlformats.org/drawingml/2006/main" xmlns:pic="http://schemas.openxmlformats.org/drawingml/2006/picture">
            <wp:extent cx="2209800" cy="2447925"/>
            <wp:docPr id="9" name="Picture 9"/>
            <wp:cNvGraphicFramePr>
              <a:graphicFrameLocks noChangeAspect="1"/>
            </wp:cNvGraphicFramePr>
            <a:graphic>
              <a:graphicData uri="http://schemas.openxmlformats.org/drawingml/2006/picture">
                <pic:pic>
                  <pic:nvPicPr>
                    <pic:cNvPr id="0" name="temp_inline_3c3c6c7b0e634ef5af8317590ace1071.jpg"/>
                    <pic:cNvPicPr/>
                  </pic:nvPicPr>
                  <pic:blipFill>
                    <a:blip r:embed="rId17"/>
                    <a:stretch>
                      <a:fillRect/>
                    </a:stretch>
                  </pic:blipFill>
                  <pic:spPr>
                    <a:xfrm>
                      <a:off x="0" y="0"/>
                      <a:ext cx="2209800" cy="2447925"/>
                    </a:xfrm>
                    <a:prstGeom prst="rect"/>
                  </pic:spPr>
                </pic:pic>
              </a:graphicData>
            </a:graphic>
          </wp:inline>
        </w:drawing>
      </w:r>
      <w:r>
        <w:t xml:space="preserve"> </w:t>
      </w:r>
      <w:r>
        <w:br/>
      </w:r>
      <w:r>
        <w:rPr>
          <w:b/>
        </w:rPr>
        <w:t xml:space="preserve">Lời giải: </w:t>
      </w:r>
      <w:r>
        <w:br/>
      </w:r>
      <w:r>
        <w:t>a) Theo giả thiết ta có: HF = p và O là trung điểm của HF nên F</w:t>
      </w:r>
      <w:r>
        <w:t>(</w:t>
      </w:r>
      <w:r>
        <w:t>p</w:t>
      </w:r>
      <w:r>
        <w:t>2</w:t>
      </w:r>
      <w:r>
        <w:t>;</w:t>
      </w:r>
      <w:r>
        <w:t>0</w:t>
      </w:r>
      <w:r>
        <w:t>)</w:t>
      </w:r>
      <w:r>
        <w:t>(p)/(2);0</w:t>
      </w:r>
      <w:r>
        <w:t>và H</w:t>
      </w:r>
      <w:r>
        <w:t>(</w:t>
      </w:r>
      <w:r>
        <w:t>−</w:t>
      </w:r>
      <w:r>
        <w:t>p</w:t>
      </w:r>
      <w:r>
        <w:t>2</w:t>
      </w:r>
      <w:r>
        <w:t>;</w:t>
      </w:r>
      <w:r>
        <w:t>0</w:t>
      </w:r>
      <w:r>
        <w:t>)</w:t>
      </w:r>
      <w:r>
        <w:t>−(p)/(2);0</w:t>
      </w:r>
      <w:r>
        <w:br/>
      </w:r>
      <w:r>
        <w:t>Đường thẳng ∆ đi qua điểm H</w:t>
      </w:r>
      <w:r>
        <w:t>(</w:t>
      </w:r>
      <w:r>
        <w:t>−</w:t>
      </w:r>
      <w:r>
        <w:t>p</w:t>
      </w:r>
      <w:r>
        <w:t>2</w:t>
      </w:r>
      <w:r>
        <w:t>;</w:t>
      </w:r>
      <w:r>
        <w:t>0</w:t>
      </w:r>
      <w:r>
        <w:t>)</w:t>
      </w:r>
      <w:r>
        <w:t>−(p)/(2);0</w:t>
      </w:r>
      <w:r>
        <w:t xml:space="preserve"> và nhận vectơ đơn vị của trục Ox là</w:t>
      </w:r>
      <w:r>
        <w:t>→</w:t>
      </w:r>
      <w:r>
        <w:t>i</w:t>
      </w:r>
      <w:r>
        <w:t>i→</w:t>
      </w:r>
      <w:r>
        <w:t>(1; 0) là vectơ pháp tuyến, do đó phương trình ∆ là: 1.</w:t>
      </w:r>
      <w:r>
        <w:t>(</w:t>
      </w:r>
      <w:r>
        <w:t>x</w:t>
      </w:r>
      <w:r>
        <w:t>+</w:t>
      </w:r>
      <w:r>
        <w:t>p</w:t>
      </w:r>
      <w:r>
        <w:t>2</w:t>
      </w:r>
      <w:r>
        <w:t>)</w:t>
      </w:r>
      <w:r>
        <w:t>x+(p)/(2)</w:t>
      </w:r>
      <w:r>
        <w:t xml:space="preserve">+ 0.(y – 0) = 0 hay </w:t>
      </w:r>
      <w:r>
        <w:t>x</w:t>
      </w:r>
      <w:r>
        <w:t>+</w:t>
      </w:r>
      <w:r>
        <w:t>p</w:t>
      </w:r>
      <w:r>
        <w:t>2</w:t>
      </w:r>
      <w:r>
        <w:t>x+(p)/(2)</w:t>
      </w:r>
      <w:r>
        <w:t xml:space="preserve"> = 0.</w:t>
      </w:r>
      <w:r>
        <w:br/>
      </w:r>
      <w:r>
        <w:t>Vậy F</w:t>
      </w:r>
      <w:r>
        <w:t>(</w:t>
      </w:r>
      <w:r>
        <w:t>p</w:t>
      </w:r>
      <w:r>
        <w:t>2</w:t>
      </w:r>
      <w:r>
        <w:t>;</w:t>
      </w:r>
      <w:r>
        <w:t>0</w:t>
      </w:r>
      <w:r>
        <w:t>)</w:t>
      </w:r>
      <w:r>
        <w:t>(p)/(2);0</w:t>
      </w:r>
      <w:r>
        <w:t xml:space="preserve"> và phương trình đường chuẩn ∆ là: </w:t>
      </w:r>
      <w:r>
        <w:t>x</w:t>
      </w:r>
      <w:r>
        <w:t>+</w:t>
      </w:r>
      <w:r>
        <w:t>p</w:t>
      </w:r>
      <w:r>
        <w:t>2</w:t>
      </w:r>
      <w:r>
        <w:t>x+(p)/(2)</w:t>
      </w:r>
      <w:r>
        <w:t xml:space="preserve"> = 0.</w:t>
      </w:r>
      <w:r>
        <w:br/>
      </w:r>
      <w:r>
        <w:t xml:space="preserve">b) </w:t>
      </w:r>
      <w:r>
        <w:br/>
      </w:r>
      <w:r>
        <w:t xml:space="preserve">Ta có: </w:t>
      </w:r>
      <w:r>
        <w:t>−</w:t>
      </w:r>
      <w:r>
        <w:t>−</w:t>
      </w:r>
      <w:r>
        <w:t>→</w:t>
      </w:r>
      <w:r>
        <w:t>F</w:t>
      </w:r>
      <w:r>
        <w:t>M</w:t>
      </w:r>
      <w:r>
        <w:t>(</w:t>
      </w:r>
      <w:r>
        <w:t>x</w:t>
      </w:r>
      <w:r>
        <w:t>−</w:t>
      </w:r>
      <w:r>
        <w:t>p</w:t>
      </w:r>
      <w:r>
        <w:t>2</w:t>
      </w:r>
      <w:r>
        <w:t>;</w:t>
      </w:r>
      <w:r>
        <w:t>y</w:t>
      </w:r>
      <w:r>
        <w:t>)</w:t>
      </w:r>
      <w:r>
        <w:t>FM→x−(p)/(2);y</w:t>
      </w:r>
      <w:r>
        <w:t xml:space="preserve"> </w:t>
      </w:r>
      <w:r>
        <w:t>⇒</w:t>
      </w:r>
      <w:r>
        <w:t xml:space="preserve"> MF = </w:t>
      </w:r>
      <w:r>
        <w:t>√</w:t>
      </w:r>
      <w:r>
        <w:t>(</w:t>
      </w:r>
      <w:r>
        <w:t>x</w:t>
      </w:r>
      <w:r>
        <w:t>−</w:t>
      </w:r>
      <w:r>
        <w:t>p</w:t>
      </w:r>
      <w:r>
        <w:t>2</w:t>
      </w:r>
      <w:r>
        <w:t>)</w:t>
      </w:r>
      <w:r>
        <w:t>2</w:t>
      </w:r>
      <w:r>
        <w:t>+</w:t>
      </w:r>
      <w:r>
        <w:t>y</w:t>
      </w:r>
      <w:r>
        <w:t>2</w:t>
      </w:r>
      <w:r>
        <w:t>√(x−(p)/(2)^(2)+y^(2))</w:t>
      </w:r>
      <w:r>
        <w:br/>
      </w:r>
      <w:r>
        <w:t xml:space="preserve">Ta lại có: d(M, ∆) = </w:t>
      </w:r>
      <w:r>
        <w:t>∣</w:t>
      </w:r>
      <w:r>
        <w:t>∣</w:t>
      </w:r>
      <w:r>
        <w:t>x</w:t>
      </w:r>
      <w:r>
        <w:t>+</w:t>
      </w:r>
      <w:r>
        <w:t>p</w:t>
      </w:r>
      <w:r>
        <w:t>2</w:t>
      </w:r>
      <w:r>
        <w:t>∣</w:t>
      </w:r>
      <w:r>
        <w:t>∣</w:t>
      </w:r>
      <w:r>
        <w:t>√</w:t>
      </w:r>
      <w:r>
        <w:t>1</w:t>
      </w:r>
      <w:r>
        <w:t>2</w:t>
      </w:r>
      <w:r>
        <w:t>+</w:t>
      </w:r>
      <w:r>
        <w:t>0</w:t>
      </w:r>
      <w:r>
        <w:t>2</w:t>
      </w:r>
      <w:r>
        <w:t>(x+(p)/(2))/(√(1^(2)+0^(2)))</w:t>
      </w:r>
      <w:r>
        <w:t>=</w:t>
      </w:r>
      <w:r>
        <w:t>∣</w:t>
      </w:r>
      <w:r>
        <w:t>∣</w:t>
      </w:r>
      <w:r>
        <w:t>x</w:t>
      </w:r>
      <w:r>
        <w:t>+</w:t>
      </w:r>
      <w:r>
        <w:t>p</w:t>
      </w:r>
      <w:r>
        <w:t>2</w:t>
      </w:r>
      <w:r>
        <w:t>∣</w:t>
      </w:r>
      <w:r>
        <w:t>∣</w:t>
      </w:r>
      <w:r>
        <w:t>x+(p)/(2)</w:t>
      </w:r>
      <w:r>
        <w:br/>
      </w:r>
      <w:r>
        <w:t xml:space="preserve">* Giả sử điểm M(x; y) thuộc (P) ta cần chứng minh: </w:t>
      </w:r>
      <w:r>
        <w:t>√</w:t>
      </w:r>
      <w:r>
        <w:t>(</w:t>
      </w:r>
      <w:r>
        <w:t>x</w:t>
      </w:r>
      <w:r>
        <w:t>−</w:t>
      </w:r>
      <w:r>
        <w:t>p</w:t>
      </w:r>
      <w:r>
        <w:t>2</w:t>
      </w:r>
      <w:r>
        <w:t>)</w:t>
      </w:r>
      <w:r>
        <w:t>2</w:t>
      </w:r>
      <w:r>
        <w:t>+</w:t>
      </w:r>
      <w:r>
        <w:t>y</w:t>
      </w:r>
      <w:r>
        <w:t>2</w:t>
      </w:r>
      <w:r>
        <w:t>=</w:t>
      </w:r>
      <w:r>
        <w:t>∣</w:t>
      </w:r>
      <w:r>
        <w:t>∣</w:t>
      </w:r>
      <w:r>
        <w:t>x</w:t>
      </w:r>
      <w:r>
        <w:t>+</w:t>
      </w:r>
      <w:r>
        <w:t>p</w:t>
      </w:r>
      <w:r>
        <w:t>2</w:t>
      </w:r>
      <w:r>
        <w:t>∣</w:t>
      </w:r>
      <w:r>
        <w:t>∣</w:t>
      </w:r>
      <w:r>
        <w:t>√(x−(p)/(2)^(2)+y^(2))=x+(p)/(2)</w:t>
      </w:r>
      <w:r>
        <w:t xml:space="preserve"> </w:t>
      </w:r>
      <w:r>
        <w:br/>
      </w:r>
      <w:r>
        <w:t>Theo giả thiết ta có điểm M(x; y) thuộc (P) nên điểm M cách đều F và ∆</w:t>
      </w:r>
      <w:r>
        <w:br/>
      </w:r>
      <w:r>
        <w:t>⇒</w:t>
      </w:r>
      <w:r>
        <w:t xml:space="preserve"> MF = d(M, ∆)</w:t>
      </w:r>
      <w:r>
        <w:br/>
      </w:r>
      <w:r>
        <w:t>⇒</w:t>
      </w:r>
      <w:r>
        <w:t>√</w:t>
      </w:r>
      <w:r>
        <w:t>(</w:t>
      </w:r>
      <w:r>
        <w:t>x</w:t>
      </w:r>
      <w:r>
        <w:t>−</w:t>
      </w:r>
      <w:r>
        <w:t>p</w:t>
      </w:r>
      <w:r>
        <w:t>2</w:t>
      </w:r>
      <w:r>
        <w:t>)</w:t>
      </w:r>
      <w:r>
        <w:t>2</w:t>
      </w:r>
      <w:r>
        <w:t>+</w:t>
      </w:r>
      <w:r>
        <w:t>y</w:t>
      </w:r>
      <w:r>
        <w:t>2</w:t>
      </w:r>
      <w:r>
        <w:t>√(x−(p)/(2)^(2)+y^(2))</w:t>
      </w:r>
      <w:r>
        <w:t xml:space="preserve">= </w:t>
      </w:r>
      <w:r>
        <w:t>∣</w:t>
      </w:r>
      <w:r>
        <w:t>∣</w:t>
      </w:r>
      <w:r>
        <w:t>x</w:t>
      </w:r>
      <w:r>
        <w:t>+</w:t>
      </w:r>
      <w:r>
        <w:t>p</w:t>
      </w:r>
      <w:r>
        <w:t>2</w:t>
      </w:r>
      <w:r>
        <w:t>∣</w:t>
      </w:r>
      <w:r>
        <w:t>∣</w:t>
      </w:r>
      <w:r>
        <w:t>x+(p)/(2)</w:t>
      </w:r>
      <w:r>
        <w:t>(đpcm)</w:t>
      </w:r>
      <w:r>
        <w:br/>
      </w:r>
      <w:r>
        <w:t xml:space="preserve">* Giả sử  với điểm M(x; y) và </w:t>
      </w:r>
      <w:r>
        <w:t>√</w:t>
      </w:r>
      <w:r>
        <w:t>(</w:t>
      </w:r>
      <w:r>
        <w:t>x</w:t>
      </w:r>
      <w:r>
        <w:t>−</w:t>
      </w:r>
      <w:r>
        <w:t>p</w:t>
      </w:r>
      <w:r>
        <w:t>2</w:t>
      </w:r>
      <w:r>
        <w:t>)</w:t>
      </w:r>
      <w:r>
        <w:t>2</w:t>
      </w:r>
      <w:r>
        <w:t>+</w:t>
      </w:r>
      <w:r>
        <w:t>y</w:t>
      </w:r>
      <w:r>
        <w:t>2</w:t>
      </w:r>
      <w:r>
        <w:t>=</w:t>
      </w:r>
      <w:r>
        <w:t>∣</w:t>
      </w:r>
      <w:r>
        <w:t>∣</w:t>
      </w:r>
      <w:r>
        <w:t>x</w:t>
      </w:r>
      <w:r>
        <w:t>+</w:t>
      </w:r>
      <w:r>
        <w:t>p</w:t>
      </w:r>
      <w:r>
        <w:t>2</w:t>
      </w:r>
      <w:r>
        <w:t>∣</w:t>
      </w:r>
      <w:r>
        <w:t>∣</w:t>
      </w:r>
      <w:r>
        <w:t>√(x−(p)/(2)^(2)+y^(2))=x+(p)/(2)</w:t>
      </w:r>
      <w:r>
        <w:t xml:space="preserve"> ta cần chứng minh: M(x; y) thuộc (P)</w:t>
      </w:r>
      <w:r>
        <w:br/>
      </w:r>
      <w:r>
        <w:t xml:space="preserve">Theo giả thiết ta có: </w:t>
      </w:r>
      <w:r>
        <w:t>√</w:t>
      </w:r>
      <w:r>
        <w:t>(</w:t>
      </w:r>
      <w:r>
        <w:t>x</w:t>
      </w:r>
      <w:r>
        <w:t>−</w:t>
      </w:r>
      <w:r>
        <w:t>p</w:t>
      </w:r>
      <w:r>
        <w:t>2</w:t>
      </w:r>
      <w:r>
        <w:t>)</w:t>
      </w:r>
      <w:r>
        <w:t>2</w:t>
      </w:r>
      <w:r>
        <w:t>+</w:t>
      </w:r>
      <w:r>
        <w:t>y</w:t>
      </w:r>
      <w:r>
        <w:t>2</w:t>
      </w:r>
      <w:r>
        <w:t>=</w:t>
      </w:r>
      <w:r>
        <w:t>∣</w:t>
      </w:r>
      <w:r>
        <w:t>∣</w:t>
      </w:r>
      <w:r>
        <w:t>x</w:t>
      </w:r>
      <w:r>
        <w:t>+</w:t>
      </w:r>
      <w:r>
        <w:t>p</w:t>
      </w:r>
      <w:r>
        <w:t>2</w:t>
      </w:r>
      <w:r>
        <w:t>∣</w:t>
      </w:r>
      <w:r>
        <w:t>∣</w:t>
      </w:r>
      <w:r>
        <w:t>√(x−(p)/(2)^(2)+y^(2))=x+(p)/(2)</w:t>
      </w:r>
      <w:r>
        <w:t>.</w:t>
      </w:r>
      <w:r>
        <w:br/>
      </w:r>
      <w:r>
        <w:t>⇒</w:t>
      </w:r>
      <w:r>
        <w:t xml:space="preserve"> MF = d(M, ∆) hay điểm M cách đều F và ∆</w:t>
      </w:r>
      <w:r>
        <w:br/>
      </w:r>
      <w:r>
        <w:t>⇒</w:t>
      </w:r>
      <w:r>
        <w:t xml:space="preserve"> M(x; y) thuộc (P). (đpcm)</w:t>
      </w:r>
      <w:r>
        <w:br/>
      </w:r>
      <w:r>
        <w:rPr>
          <w:b/>
        </w:rPr>
        <w:t xml:space="preserve">Giải </w:t>
      </w:r>
      <w:r>
        <w:rPr>
          <w:b/>
        </w:rPr>
        <w:t>Toán 10</w:t>
      </w:r>
      <w:r>
        <w:rPr>
          <w:b/>
        </w:rPr>
        <w:t xml:space="preserve"> </w:t>
      </w:r>
      <w:r>
        <w:rPr>
          <w:b/>
        </w:rPr>
        <w:t>trang 53</w:t>
      </w:r>
      <w:r>
        <w:rPr>
          <w:b/>
        </w:rPr>
        <w:t xml:space="preserve"> </w:t>
      </w:r>
      <w:r>
        <w:rPr>
          <w:b/>
        </w:rPr>
        <w:t>Tập 2</w:t>
      </w:r>
      <w:r>
        <w:br/>
      </w:r>
      <w:r>
        <w:rPr>
          <w:b/>
        </w:rPr>
        <w:t xml:space="preserve">Vận dụng 2 trang 53 </w:t>
      </w:r>
      <w:r>
        <w:rPr>
          <w:b/>
        </w:rPr>
        <w:t>Toán 10 Tập 2</w:t>
      </w:r>
      <w:r>
        <w:rPr>
          <w:b/>
        </w:rPr>
        <w:t>:</w:t>
      </w:r>
      <w:r>
        <w:br/>
      </w:r>
      <w:r>
        <w:t>Tại một vùng biển giữa đất liền và một đảo, người ta phân định một đường ranh giới cách đều đất liền và đảo (H.7.28). Coi bờ biển vùng đất liền đó là một đường thẳng và đảo là hình tròn. Hỏi đường ranh giới nói trên có hình gì? Vì sao?</w:t>
      </w:r>
      <w:r>
        <w:br/>
      </w:r>
      <w:r>
        <w:drawing>
          <wp:inline xmlns:a="http://schemas.openxmlformats.org/drawingml/2006/main" xmlns:pic="http://schemas.openxmlformats.org/drawingml/2006/picture">
            <wp:extent cx="2905125" cy="2819400"/>
            <wp:docPr id="10" name="Picture 10"/>
            <wp:cNvGraphicFramePr>
              <a:graphicFrameLocks noChangeAspect="1"/>
            </wp:cNvGraphicFramePr>
            <a:graphic>
              <a:graphicData uri="http://schemas.openxmlformats.org/drawingml/2006/picture">
                <pic:pic>
                  <pic:nvPicPr>
                    <pic:cNvPr id="0" name="temp_inline_46bdad53cae24f82b37611f345f10326.jpg"/>
                    <pic:cNvPicPr/>
                  </pic:nvPicPr>
                  <pic:blipFill>
                    <a:blip r:embed="rId18"/>
                    <a:stretch>
                      <a:fillRect/>
                    </a:stretch>
                  </pic:blipFill>
                  <pic:spPr>
                    <a:xfrm>
                      <a:off x="0" y="0"/>
                      <a:ext cx="2905125" cy="2819400"/>
                    </a:xfrm>
                    <a:prstGeom prst="rect"/>
                  </pic:spPr>
                </pic:pic>
              </a:graphicData>
            </a:graphic>
          </wp:inline>
        </w:drawing>
      </w:r>
      <w:r>
        <w:t xml:space="preserve"> </w:t>
      </w:r>
      <w:r>
        <w:br/>
      </w:r>
      <w:r>
        <w:rPr>
          <w:b/>
        </w:rPr>
        <w:t xml:space="preserve">Lời giải </w:t>
      </w:r>
      <w:r>
        <w:br/>
      </w:r>
      <w:r>
        <w:t>Gọi d là đường bờ biển, kẻ một đường thẳng ∆ nằm trong đất liền song song với d sao cho khoảng cách giữa hai đường thẳng OA.</w:t>
      </w:r>
      <w:r>
        <w:br/>
      </w:r>
      <w:r>
        <w:drawing>
          <wp:inline xmlns:a="http://schemas.openxmlformats.org/drawingml/2006/main" xmlns:pic="http://schemas.openxmlformats.org/drawingml/2006/picture">
            <wp:extent cx="2838450" cy="2809875"/>
            <wp:docPr id="11" name="Picture 11"/>
            <wp:cNvGraphicFramePr>
              <a:graphicFrameLocks noChangeAspect="1"/>
            </wp:cNvGraphicFramePr>
            <a:graphic>
              <a:graphicData uri="http://schemas.openxmlformats.org/drawingml/2006/picture">
                <pic:pic>
                  <pic:nvPicPr>
                    <pic:cNvPr id="0" name="temp_inline_4e1463b2c7fe422d844a7a2ebfabcfb8.jpg"/>
                    <pic:cNvPicPr/>
                  </pic:nvPicPr>
                  <pic:blipFill>
                    <a:blip r:embed="rId19"/>
                    <a:stretch>
                      <a:fillRect/>
                    </a:stretch>
                  </pic:blipFill>
                  <pic:spPr>
                    <a:xfrm>
                      <a:off x="0" y="0"/>
                      <a:ext cx="2838450" cy="2809875"/>
                    </a:xfrm>
                    <a:prstGeom prst="rect"/>
                  </pic:spPr>
                </pic:pic>
              </a:graphicData>
            </a:graphic>
          </wp:inline>
        </w:drawing>
      </w:r>
      <w:r>
        <w:t xml:space="preserve"> </w:t>
      </w:r>
      <w:r>
        <w:br/>
      </w:r>
      <w:r>
        <w:t xml:space="preserve">Khi đó ta có: </w:t>
      </w:r>
      <w:r>
        <w:br/>
      </w:r>
      <w:r>
        <w:t xml:space="preserve">d(M; ∆) = MH + OA </w:t>
      </w:r>
      <w:r>
        <w:br/>
      </w:r>
      <w:r>
        <w:t>Mà MH = MA nên d(M; ∆) = MH + OA = MA + OA = MO</w:t>
      </w:r>
      <w:r>
        <w:br/>
      </w:r>
      <w:r>
        <w:t>Ta có khoảng cách từ điểm M bất kì thuộc đường ranh giới đến đường thẳng ∆ bằng với khoảng cách từ điểm M đến điểm O là tâm của hòn đảo.</w:t>
      </w:r>
      <w:r>
        <w:br/>
      </w:r>
      <w:r>
        <w:t>Nếu ta c</w:t>
      </w:r>
      <w:r>
        <w:t xml:space="preserve">oi </w:t>
      </w:r>
      <w:r>
        <w:t>∆</w:t>
      </w:r>
      <w:r>
        <w:t xml:space="preserve"> là đường chuẩn, </w:t>
      </w:r>
      <w:r>
        <w:t xml:space="preserve">điểm O của hòn </w:t>
      </w:r>
      <w:r>
        <w:t xml:space="preserve">đảo là vị trí tiêu điểm F thì điểm M cách đều đường chuẩn </w:t>
      </w:r>
      <w:r>
        <w:t>∆</w:t>
      </w:r>
      <w:r>
        <w:t xml:space="preserve"> </w:t>
      </w:r>
      <w:r>
        <w:t>và tiêu điểm F nên M nằm trên đường parabol.</w:t>
      </w:r>
      <w:r>
        <w:br/>
      </w:r>
      <w:r>
        <w:t xml:space="preserve">Vậy </w:t>
      </w:r>
      <w:r>
        <w:t>đường ranh giới là tập hợp các điểm cách đều đất liền và đảo</w:t>
      </w:r>
      <w:r>
        <w:t xml:space="preserve"> hay</w:t>
      </w:r>
      <w:r>
        <w:t xml:space="preserve"> </w:t>
      </w:r>
      <w:r>
        <w:t xml:space="preserve">chính </w:t>
      </w:r>
      <w:r>
        <w:t>là đường parabol.</w:t>
      </w:r>
      <w:r>
        <w:br/>
      </w:r>
      <w:r>
        <w:rPr>
          <w:b/>
        </w:rPr>
        <w:t xml:space="preserve">Giải </w:t>
      </w:r>
      <w:r>
        <w:rPr>
          <w:b/>
        </w:rPr>
        <w:t>Toán 10</w:t>
      </w:r>
      <w:r>
        <w:rPr>
          <w:b/>
        </w:rPr>
        <w:t xml:space="preserve"> </w:t>
      </w:r>
      <w:r>
        <w:rPr>
          <w:b/>
        </w:rPr>
        <w:t>trang 56</w:t>
      </w:r>
      <w:r>
        <w:rPr>
          <w:b/>
        </w:rPr>
        <w:t xml:space="preserve"> </w:t>
      </w:r>
      <w:r>
        <w:rPr>
          <w:b/>
        </w:rPr>
        <w:t>Tập 2</w:t>
      </w:r>
      <w:r>
        <w:br/>
      </w:r>
      <w:r>
        <w:rPr>
          <w:b/>
        </w:rPr>
        <w:t xml:space="preserve">Vận dụng 3 trang 56 </w:t>
      </w:r>
      <w:r>
        <w:rPr>
          <w:b/>
        </w:rPr>
        <w:t>Toán 10 Tập 2</w:t>
      </w:r>
      <w:r>
        <w:rPr>
          <w:b/>
        </w:rPr>
        <w:t>:</w:t>
      </w:r>
      <w:r>
        <w:br/>
      </w:r>
      <w:r>
        <w:t xml:space="preserve">Gương elip trong một máy tán sỏi thận (H.7.33) ứng với elip có phương trình chính tắc </w:t>
      </w:r>
      <w:r>
        <w:t>x</w:t>
      </w:r>
      <w:r>
        <w:t>2</w:t>
      </w:r>
      <w:r>
        <w:t>400</w:t>
      </w:r>
      <w:r>
        <w:t>+</w:t>
      </w:r>
      <w:r>
        <w:t>y</w:t>
      </w:r>
      <w:r>
        <w:t>2</w:t>
      </w:r>
      <w:r>
        <w:t>76</w:t>
      </w:r>
      <w:r>
        <w:t>=</w:t>
      </w:r>
      <w:r>
        <w:t>1</w:t>
      </w:r>
      <w:r>
        <w:t>(x^(2))/(400)+(y^(2))/(76)=1</w:t>
      </w:r>
      <w:r>
        <w:t>(theo đơn vị cm). Tính khoảng cách từ vị trí đầu phát sóng của máy đến vị trí của sỏi thận cần tán.</w:t>
      </w:r>
      <w:r>
        <w:br/>
      </w:r>
      <w:r>
        <w:drawing>
          <wp:inline xmlns:a="http://schemas.openxmlformats.org/drawingml/2006/main" xmlns:pic="http://schemas.openxmlformats.org/drawingml/2006/picture">
            <wp:extent cx="3962399" cy="2019300"/>
            <wp:docPr id="12" name="Picture 12"/>
            <wp:cNvGraphicFramePr>
              <a:graphicFrameLocks noChangeAspect="1"/>
            </wp:cNvGraphicFramePr>
            <a:graphic>
              <a:graphicData uri="http://schemas.openxmlformats.org/drawingml/2006/picture">
                <pic:pic>
                  <pic:nvPicPr>
                    <pic:cNvPr id="0" name="temp_inline_6d7c2fcc80ea415db1941527711c7340.jpg"/>
                    <pic:cNvPicPr/>
                  </pic:nvPicPr>
                  <pic:blipFill>
                    <a:blip r:embed="rId20"/>
                    <a:stretch>
                      <a:fillRect/>
                    </a:stretch>
                  </pic:blipFill>
                  <pic:spPr>
                    <a:xfrm>
                      <a:off x="0" y="0"/>
                      <a:ext cx="3962399" cy="2019300"/>
                    </a:xfrm>
                    <a:prstGeom prst="rect"/>
                  </pic:spPr>
                </pic:pic>
              </a:graphicData>
            </a:graphic>
          </wp:inline>
        </w:drawing>
      </w:r>
      <w:r>
        <w:t xml:space="preserve"> </w:t>
      </w:r>
      <w:r>
        <w:br/>
      </w:r>
      <w:r>
        <w:rPr>
          <w:b/>
        </w:rPr>
        <w:t xml:space="preserve">Lời giải </w:t>
      </w:r>
      <w:r>
        <w:br/>
      </w:r>
      <w:r>
        <w:t xml:space="preserve">Xét phương trình elip: </w:t>
      </w:r>
      <w:r>
        <w:t>x</w:t>
      </w:r>
      <w:r>
        <w:t>2</w:t>
      </w:r>
      <w:r>
        <w:t>400</w:t>
      </w:r>
      <w:r>
        <w:t>+</w:t>
      </w:r>
      <w:r>
        <w:t>y</w:t>
      </w:r>
      <w:r>
        <w:t>2</w:t>
      </w:r>
      <w:r>
        <w:t>76</w:t>
      </w:r>
      <w:r>
        <w:t>=</w:t>
      </w:r>
      <w:r>
        <w:t>1</w:t>
      </w:r>
      <w:r>
        <w:t>⇔</w:t>
      </w:r>
      <w:r>
        <w:t>x</w:t>
      </w:r>
      <w:r>
        <w:t>2</w:t>
      </w:r>
      <w:r>
        <w:t>20</w:t>
      </w:r>
      <w:r>
        <w:t>2</w:t>
      </w:r>
      <w:r>
        <w:t>+</w:t>
      </w:r>
      <w:r>
        <w:t>y</w:t>
      </w:r>
      <w:r>
        <w:t>2</w:t>
      </w:r>
      <w:r>
        <w:t>(</w:t>
      </w:r>
      <w:r>
        <w:t>√</w:t>
      </w:r>
      <w:r>
        <w:t>76</w:t>
      </w:r>
      <w:r>
        <w:t>)</w:t>
      </w:r>
      <w:r>
        <w:t>2</w:t>
      </w:r>
      <w:r>
        <w:t>=</w:t>
      </w:r>
      <w:r>
        <w:t>1</w:t>
      </w:r>
      <w:r>
        <w:t>(x^(2))/(400)+(y^(2))/(76)=1⇔(x^(2))/(20^(2))+(y^(2))/(√(76)^(2))=1</w:t>
      </w:r>
      <w:r>
        <w:br/>
      </w:r>
      <w:r>
        <w:t>⇒</w:t>
      </w:r>
      <w:r>
        <w:t xml:space="preserve"> a = 20, b = </w:t>
      </w:r>
      <w:r>
        <w:t>√</w:t>
      </w:r>
      <w:r>
        <w:t>76</w:t>
      </w:r>
      <w:r>
        <w:t>√(76)</w:t>
      </w:r>
      <w:r>
        <w:br/>
      </w:r>
      <w:r>
        <w:t>⇒</w:t>
      </w:r>
      <w:r>
        <w:t xml:space="preserve"> c = </w:t>
      </w:r>
      <w:r>
        <w:t>√</w:t>
      </w:r>
      <w:r>
        <w:t>a</w:t>
      </w:r>
      <w:r>
        <w:t>2</w:t>
      </w:r>
      <w:r>
        <w:t>−</w:t>
      </w:r>
      <w:r>
        <w:t>b</w:t>
      </w:r>
      <w:r>
        <w:t>2</w:t>
      </w:r>
      <w:r>
        <w:t>=</w:t>
      </w:r>
      <w:r>
        <w:t>√</w:t>
      </w:r>
      <w:r>
        <w:t>400</w:t>
      </w:r>
      <w:r>
        <w:t>−</w:t>
      </w:r>
      <w:r>
        <w:t>76</w:t>
      </w:r>
      <w:r>
        <w:t>=</w:t>
      </w:r>
      <w:r>
        <w:t>18</w:t>
      </w:r>
      <w:r>
        <w:t>√(a^(2)−b^(2))=√(400−76)=18</w:t>
      </w:r>
      <w:r>
        <w:br/>
      </w:r>
      <w:r>
        <w:t>Theo giả thiết ta có vị trí của đầu phát sóng và vị trí sỏi thận lần lượt là hai tiêu điểm F</w:t>
      </w:r>
      <w:r>
        <w:rPr>
          <w:vertAlign w:val="subscript"/>
        </w:rPr>
        <w:t>1</w:t>
      </w:r>
      <w:r>
        <w:rPr>
          <w:vertAlign w:val="subscript"/>
        </w:rPr>
        <w:t xml:space="preserve"> </w:t>
      </w:r>
      <w:r>
        <w:t>; F</w:t>
      </w:r>
      <w:r>
        <w:rPr>
          <w:vertAlign w:val="subscript"/>
        </w:rPr>
        <w:t>2</w:t>
      </w:r>
      <w:r>
        <w:t xml:space="preserve"> của elip.</w:t>
      </w:r>
      <w:r>
        <w:br/>
      </w:r>
      <w:r>
        <w:t>Vậy khoảng cách từ vị trí đầu phát sóng của máy đến vị trí của sỏi thận cần tán là tiêu cự F</w:t>
      </w:r>
      <w:r>
        <w:rPr>
          <w:vertAlign w:val="subscript"/>
        </w:rPr>
        <w:t>1</w:t>
      </w:r>
      <w:r>
        <w:t>F</w:t>
      </w:r>
      <w:r>
        <w:rPr>
          <w:vertAlign w:val="subscript"/>
        </w:rPr>
        <w:t>2</w:t>
      </w:r>
      <w:r>
        <w:t xml:space="preserve"> = 2c = 2.18 = 36(cm).</w:t>
      </w:r>
      <w:r>
        <w:br/>
      </w:r>
      <w:r>
        <w:rPr>
          <w:b/>
        </w:rPr>
        <w:t>B. Bài tập</w:t>
      </w:r>
      <w:r>
        <w:br/>
      </w:r>
      <w:r>
        <w:rPr>
          <w:b/>
        </w:rPr>
        <w:t>Bài 7.19 trang 56 Toán 10 Tập 2:</w:t>
      </w:r>
      <w:r>
        <w:br/>
      </w:r>
      <w:r>
        <w:t xml:space="preserve">Cho elip có phương trình: </w:t>
      </w:r>
      <w:r>
        <w:t>x</w:t>
      </w:r>
      <w:r>
        <w:t>2</w:t>
      </w:r>
      <w:r>
        <w:t>36</w:t>
      </w:r>
      <w:r>
        <w:t>+</w:t>
      </w:r>
      <w:r>
        <w:t>y</w:t>
      </w:r>
      <w:r>
        <w:t>2</w:t>
      </w:r>
      <w:r>
        <w:t>9</w:t>
      </w:r>
      <w:r>
        <w:t>=</w:t>
      </w:r>
      <w:r>
        <w:t>1</w:t>
      </w:r>
      <w:r>
        <w:t>(x^(2))/(36)+(y^(2))/(9)=1</w:t>
      </w:r>
      <w:r>
        <w:t>. Tìm tiêu điểm và tiêu cự của elip.</w:t>
      </w:r>
      <w:r>
        <w:br/>
      </w:r>
      <w:r>
        <w:rPr>
          <w:b/>
        </w:rPr>
        <w:t>Lời giải</w:t>
      </w:r>
      <w:r>
        <w:br/>
      </w:r>
      <w:r>
        <w:t xml:space="preserve">Xét phương trình </w:t>
      </w:r>
      <w:r>
        <w:t>x</w:t>
      </w:r>
      <w:r>
        <w:t>2</w:t>
      </w:r>
      <w:r>
        <w:t>36</w:t>
      </w:r>
      <w:r>
        <w:t>+</w:t>
      </w:r>
      <w:r>
        <w:t>y</w:t>
      </w:r>
      <w:r>
        <w:t>2</w:t>
      </w:r>
      <w:r>
        <w:t>9</w:t>
      </w:r>
      <w:r>
        <w:t>=</w:t>
      </w:r>
      <w:r>
        <w:t>1</w:t>
      </w:r>
      <w:r>
        <w:t>(x^(2))/(36)+(y^(2))/(9)=1</w:t>
      </w:r>
      <w:r>
        <w:br/>
      </w:r>
      <w:r>
        <w:t>⇒</w:t>
      </w:r>
      <w:r>
        <w:t xml:space="preserve"> a</w:t>
      </w:r>
      <w:r>
        <w:rPr>
          <w:vertAlign w:val="superscript"/>
        </w:rPr>
        <w:t>2</w:t>
      </w:r>
      <w:r>
        <w:t>= 36, b</w:t>
      </w:r>
      <w:r>
        <w:rPr>
          <w:vertAlign w:val="superscript"/>
        </w:rPr>
        <w:t>2</w:t>
      </w:r>
      <w:r>
        <w:t xml:space="preserve"> = 9.</w:t>
      </w:r>
      <w:r>
        <w:br/>
      </w:r>
      <w:r>
        <w:t xml:space="preserve">Ta có: c = </w:t>
      </w:r>
      <w:r>
        <w:t>√</w:t>
      </w:r>
      <w:r>
        <w:t>a</w:t>
      </w:r>
      <w:r>
        <w:t>2</w:t>
      </w:r>
      <w:r>
        <w:t>−</w:t>
      </w:r>
      <w:r>
        <w:t>b</w:t>
      </w:r>
      <w:r>
        <w:t>2</w:t>
      </w:r>
      <w:r>
        <w:t>√(a^(2)−b^(2))</w:t>
      </w:r>
      <w:r>
        <w:t xml:space="preserve"> = </w:t>
      </w:r>
      <w:r>
        <w:t>√</w:t>
      </w:r>
      <w:r>
        <w:t>36</w:t>
      </w:r>
      <w:r>
        <w:t>−</w:t>
      </w:r>
      <w:r>
        <w:t>9</w:t>
      </w:r>
      <w:r>
        <w:t>√(36−9)</w:t>
      </w:r>
      <w:r>
        <w:t>= 3</w:t>
      </w:r>
      <w:r>
        <w:t>√</w:t>
      </w:r>
      <w:r>
        <w:t>3</w:t>
      </w:r>
      <w:r>
        <w:t>√(3)</w:t>
      </w:r>
      <w:r>
        <w:br/>
      </w:r>
      <w:r>
        <w:t>Suy ra tiêu điểm F</w:t>
      </w:r>
      <w:r>
        <w:rPr>
          <w:vertAlign w:val="subscript"/>
        </w:rPr>
        <w:t>1</w:t>
      </w:r>
      <w:r>
        <w:t>(−3</w:t>
      </w:r>
      <w:r>
        <w:t>√</w:t>
      </w:r>
      <w:r>
        <w:t>3</w:t>
      </w:r>
      <w:r>
        <w:t>√(3)</w:t>
      </w:r>
      <w:r>
        <w:t>; 0); F</w:t>
      </w:r>
      <w:r>
        <w:rPr>
          <w:vertAlign w:val="subscript"/>
        </w:rPr>
        <w:t>2</w:t>
      </w:r>
      <w:r>
        <w:t>(3</w:t>
      </w:r>
      <w:r>
        <w:t>√</w:t>
      </w:r>
      <w:r>
        <w:t>3</w:t>
      </w:r>
      <w:r>
        <w:t>√(3)</w:t>
      </w:r>
      <w:r>
        <w:t>; 0), tiêu cự F</w:t>
      </w:r>
      <w:r>
        <w:rPr>
          <w:vertAlign w:val="subscript"/>
        </w:rPr>
        <w:t>1</w:t>
      </w:r>
      <w:r>
        <w:t>F</w:t>
      </w:r>
      <w:r>
        <w:rPr>
          <w:vertAlign w:val="subscript"/>
        </w:rPr>
        <w:t>2</w:t>
      </w:r>
      <w:r>
        <w:t xml:space="preserve"> = 2c = 2.3</w:t>
      </w:r>
      <w:r>
        <w:t>√</w:t>
      </w:r>
      <w:r>
        <w:t>3</w:t>
      </w:r>
      <w:r>
        <w:t>√(3)</w:t>
      </w:r>
      <w:r>
        <w:t>= 6</w:t>
      </w:r>
      <w:r>
        <w:t>√</w:t>
      </w:r>
      <w:r>
        <w:t>3</w:t>
      </w:r>
      <w:r>
        <w:t>√(3)</w:t>
      </w:r>
      <w:r>
        <w:t>.</w:t>
      </w:r>
      <w:r>
        <w:br/>
      </w:r>
      <w:r>
        <w:t>Vậy tiêu điểm của elip lần lượt là F</w:t>
      </w:r>
      <w:r>
        <w:rPr>
          <w:vertAlign w:val="subscript"/>
        </w:rPr>
        <w:t>1</w:t>
      </w:r>
      <w:r>
        <w:t>(−3</w:t>
      </w:r>
      <w:r>
        <w:t>√</w:t>
      </w:r>
      <w:r>
        <w:t>3</w:t>
      </w:r>
      <w:r>
        <w:t>√(3)</w:t>
      </w:r>
      <w:r>
        <w:t>; 0); F</w:t>
      </w:r>
      <w:r>
        <w:rPr>
          <w:vertAlign w:val="subscript"/>
        </w:rPr>
        <w:t>2</w:t>
      </w:r>
      <w:r>
        <w:t>(3</w:t>
      </w:r>
      <w:r>
        <w:t>√</w:t>
      </w:r>
      <w:r>
        <w:t>3</w:t>
      </w:r>
      <w:r>
        <w:t>√(3)</w:t>
      </w:r>
      <w:r>
        <w:t>; 0) và tiêu cực F</w:t>
      </w:r>
      <w:r>
        <w:rPr>
          <w:vertAlign w:val="subscript"/>
        </w:rPr>
        <w:t>1</w:t>
      </w:r>
      <w:r>
        <w:t>F</w:t>
      </w:r>
      <w:r>
        <w:rPr>
          <w:vertAlign w:val="subscript"/>
        </w:rPr>
        <w:t>2</w:t>
      </w:r>
      <w:r>
        <w:t xml:space="preserve"> = 6</w:t>
      </w:r>
      <w:r>
        <w:t>√</w:t>
      </w:r>
      <w:r>
        <w:t>3</w:t>
      </w:r>
      <w:r>
        <w:t>√(3)</w:t>
      </w:r>
      <w:r>
        <w:t>.</w:t>
      </w:r>
      <w:r>
        <w:br/>
      </w:r>
      <w:r>
        <w:rPr>
          <w:b/>
        </w:rPr>
        <w:t>Bài 7.20 trang 56 Toán 10 Tập 2:</w:t>
      </w:r>
      <w:r>
        <w:br/>
      </w:r>
      <w:r>
        <w:t xml:space="preserve">Cho hypebol có phương trình </w:t>
      </w:r>
      <w:r>
        <w:t>x</w:t>
      </w:r>
      <w:r>
        <w:t>2</w:t>
      </w:r>
      <w:r>
        <w:t>7</w:t>
      </w:r>
      <w:r>
        <w:t>−</w:t>
      </w:r>
      <w:r>
        <w:t>y</w:t>
      </w:r>
      <w:r>
        <w:t>2</w:t>
      </w:r>
      <w:r>
        <w:t>9</w:t>
      </w:r>
      <w:r>
        <w:t>=</w:t>
      </w:r>
      <w:r>
        <w:t>1</w:t>
      </w:r>
      <w:r>
        <w:t>(x^(2))/(7)−(y^(2))/(9)=1</w:t>
      </w:r>
      <w:r>
        <w:t>. Tìm tiêu điểm và tiêu cự của hypebol.</w:t>
      </w:r>
      <w:r>
        <w:br/>
      </w:r>
      <w:r>
        <w:rPr>
          <w:b/>
        </w:rPr>
        <w:t>Lời giải</w:t>
      </w:r>
      <w:r>
        <w:br/>
      </w:r>
      <w:r>
        <w:t xml:space="preserve">Xét phương trình </w:t>
      </w:r>
      <w:r>
        <w:t>x</w:t>
      </w:r>
      <w:r>
        <w:t>2</w:t>
      </w:r>
      <w:r>
        <w:t>7</w:t>
      </w:r>
      <w:r>
        <w:t>−</w:t>
      </w:r>
      <w:r>
        <w:t>y</w:t>
      </w:r>
      <w:r>
        <w:t>2</w:t>
      </w:r>
      <w:r>
        <w:t>9</w:t>
      </w:r>
      <w:r>
        <w:t>=</w:t>
      </w:r>
      <w:r>
        <w:t>1</w:t>
      </w:r>
      <w:r>
        <w:t>(x^(2))/(7)−(y^(2))/(9)=1</w:t>
      </w:r>
      <w:r>
        <w:t xml:space="preserve"> có a</w:t>
      </w:r>
      <w:r>
        <w:rPr>
          <w:vertAlign w:val="superscript"/>
        </w:rPr>
        <w:t>2</w:t>
      </w:r>
      <w:r>
        <w:t xml:space="preserve"> = 7, b</w:t>
      </w:r>
      <w:r>
        <w:rPr>
          <w:vertAlign w:val="superscript"/>
        </w:rPr>
        <w:t>2</w:t>
      </w:r>
      <w:r>
        <w:t xml:space="preserve"> = 9</w:t>
      </w:r>
      <w:r>
        <w:br/>
      </w:r>
      <w:r>
        <w:t xml:space="preserve">Ta có: c = </w:t>
      </w:r>
      <w:r>
        <w:t>√</w:t>
      </w:r>
      <w:r>
        <w:t>a</w:t>
      </w:r>
      <w:r>
        <w:t>2</w:t>
      </w:r>
      <w:r>
        <w:t>+</w:t>
      </w:r>
      <w:r>
        <w:t>b</w:t>
      </w:r>
      <w:r>
        <w:t>2</w:t>
      </w:r>
      <w:r>
        <w:t>√(a^(2)+b^(2))</w:t>
      </w:r>
      <w:r>
        <w:t xml:space="preserve"> = </w:t>
      </w:r>
      <w:r>
        <w:t>√</w:t>
      </w:r>
      <w:r>
        <w:t>7</w:t>
      </w:r>
      <w:r>
        <w:t>+</w:t>
      </w:r>
      <w:r>
        <w:t>9</w:t>
      </w:r>
      <w:r>
        <w:t>√(7+9)</w:t>
      </w:r>
      <w:r>
        <w:t>= 4.</w:t>
      </w:r>
      <w:r>
        <w:br/>
      </w:r>
      <w:r>
        <w:t>Vậy tiêu điểm F</w:t>
      </w:r>
      <w:r>
        <w:rPr>
          <w:vertAlign w:val="subscript"/>
        </w:rPr>
        <w:t>1</w:t>
      </w:r>
      <w:r>
        <w:t>(−4; 0) ; F</w:t>
      </w:r>
      <w:r>
        <w:rPr>
          <w:vertAlign w:val="subscript"/>
        </w:rPr>
        <w:t>2</w:t>
      </w:r>
      <w:r>
        <w:t>(4; 0), tiêu cự F</w:t>
      </w:r>
      <w:r>
        <w:rPr>
          <w:vertAlign w:val="subscript"/>
        </w:rPr>
        <w:t>1</w:t>
      </w:r>
      <w:r>
        <w:t>F</w:t>
      </w:r>
      <w:r>
        <w:rPr>
          <w:vertAlign w:val="subscript"/>
        </w:rPr>
        <w:t>2</w:t>
      </w:r>
      <w:r>
        <w:t xml:space="preserve"> = 2c = 2.4 = 8.</w:t>
      </w:r>
      <w:r>
        <w:br/>
      </w:r>
      <w:r>
        <w:rPr>
          <w:b/>
        </w:rPr>
        <w:t>Bài 7.21 trang 56 Toán 10 Tập 2:</w:t>
      </w:r>
      <w:r>
        <w:br/>
      </w:r>
      <w:r>
        <w:t>Cho parabol có phương trình: y</w:t>
      </w:r>
      <w:r>
        <w:rPr>
          <w:vertAlign w:val="superscript"/>
        </w:rPr>
        <w:t>2</w:t>
      </w:r>
      <w:r>
        <w:t xml:space="preserve"> = 8x. Tìm tiêu điểm và đường chuẩn của parabol</w:t>
      </w:r>
      <w:r>
        <w:br/>
      </w:r>
      <w:r>
        <w:rPr>
          <w:b/>
        </w:rPr>
        <w:t>Lời giải</w:t>
      </w:r>
      <w:r>
        <w:br/>
      </w:r>
      <w:r>
        <w:t>Ta có: y</w:t>
      </w:r>
      <w:r>
        <w:rPr>
          <w:vertAlign w:val="superscript"/>
        </w:rPr>
        <w:t>2</w:t>
      </w:r>
      <w:r>
        <w:t xml:space="preserve"> = 8x hay y</w:t>
      </w:r>
      <w:r>
        <w:rPr>
          <w:vertAlign w:val="superscript"/>
        </w:rPr>
        <w:t>2</w:t>
      </w:r>
      <w:r>
        <w:t xml:space="preserve"> = 2.4.x </w:t>
      </w:r>
      <w:r>
        <w:t>⇒</w:t>
      </w:r>
      <w:r>
        <w:t xml:space="preserve"> p = 4</w:t>
      </w:r>
      <w:r>
        <w:br/>
      </w:r>
      <w:r>
        <w:t>Parabol có tiêu điểm F(2; 0) và đường chuẩn ∆: x = −2.</w:t>
      </w:r>
      <w:r>
        <w:br/>
      </w:r>
      <w:r>
        <w:t>Vậy parabol có tiêu điểm F(2; 0) và đường chuẩn ∆: x + 2 = 0.</w:t>
      </w:r>
      <w:r>
        <w:br/>
      </w:r>
      <w:r>
        <w:rPr>
          <w:b/>
        </w:rPr>
        <w:t>Bài 7.22 trang 56 Toán 10 Tập 2:</w:t>
      </w:r>
      <w:r>
        <w:br/>
      </w:r>
      <w:r>
        <w:t>Lập phương trình chính tắc của elip đi qua điểm A(5; 0) và có một tiêu điểm là F</w:t>
      </w:r>
      <w:r>
        <w:rPr>
          <w:vertAlign w:val="subscript"/>
        </w:rPr>
        <w:t>2</w:t>
      </w:r>
      <w:r>
        <w:t>(3; 0).</w:t>
      </w:r>
      <w:r>
        <w:br/>
      </w:r>
      <w:r>
        <w:rPr>
          <w:b/>
        </w:rPr>
        <w:t>Lời giải</w:t>
      </w:r>
      <w:r>
        <w:br/>
      </w:r>
      <w:r>
        <w:t xml:space="preserve">Gọi phương trình chính tắc của elip cần tìm có dạng : </w:t>
      </w:r>
      <w:r>
        <w:t>x</w:t>
      </w:r>
      <w:r>
        <w:t>2</w:t>
      </w:r>
      <w:r>
        <w:t>a</w:t>
      </w:r>
      <w:r>
        <w:t>2</w:t>
      </w:r>
      <w:r>
        <w:t>+</w:t>
      </w:r>
      <w:r>
        <w:t>y</w:t>
      </w:r>
      <w:r>
        <w:t>2</w:t>
      </w:r>
      <w:r>
        <w:t>b</w:t>
      </w:r>
      <w:r>
        <w:t>2</w:t>
      </w:r>
      <w:r>
        <w:t>=</w:t>
      </w:r>
      <w:r>
        <w:t>1</w:t>
      </w:r>
      <w:r>
        <w:t>(x^(2))/(a^(2))+(y^(2))/(b^(2))=1</w:t>
      </w:r>
      <w:r>
        <w:t xml:space="preserve"> (a &gt; b &gt; 1)</w:t>
      </w:r>
      <w:r>
        <w:br/>
      </w:r>
      <w:r>
        <w:t xml:space="preserve">Vì điểm A(5; 0) </w:t>
      </w:r>
      <w:r>
        <w:t>∈</w:t>
      </w:r>
      <w:r>
        <w:t xml:space="preserve"> (E) nên </w:t>
      </w:r>
      <w:r>
        <w:t>5</w:t>
      </w:r>
      <w:r>
        <w:t>2</w:t>
      </w:r>
      <w:r>
        <w:t>a</w:t>
      </w:r>
      <w:r>
        <w:t>2</w:t>
      </w:r>
      <w:r>
        <w:t>+</w:t>
      </w:r>
      <w:r>
        <w:t>0</w:t>
      </w:r>
      <w:r>
        <w:t>2</w:t>
      </w:r>
      <w:r>
        <w:t>b</w:t>
      </w:r>
      <w:r>
        <w:t>2</w:t>
      </w:r>
      <w:r>
        <w:t>=</w:t>
      </w:r>
      <w:r>
        <w:t>1</w:t>
      </w:r>
      <w:r>
        <w:t>(5^(2))/(a^(2))+(0^(2))/(b^(2))=1</w:t>
      </w:r>
      <w:r>
        <w:t xml:space="preserve"> </w:t>
      </w:r>
      <w:r>
        <w:t>⇒</w:t>
      </w:r>
      <w:r>
        <w:t xml:space="preserve"> </w:t>
      </w:r>
      <w:r>
        <w:t>25</w:t>
      </w:r>
      <w:r>
        <w:t>a</w:t>
      </w:r>
      <w:r>
        <w:t>2</w:t>
      </w:r>
      <w:r>
        <w:t>=</w:t>
      </w:r>
      <w:r>
        <w:t>1</w:t>
      </w:r>
      <w:r>
        <w:t>(25)/(a^(2))=1</w:t>
      </w:r>
      <w:r>
        <w:t xml:space="preserve"> </w:t>
      </w:r>
      <w:r>
        <w:t>⇒</w:t>
      </w:r>
      <w:r>
        <w:t xml:space="preserve"> a</w:t>
      </w:r>
      <w:r>
        <w:rPr>
          <w:vertAlign w:val="superscript"/>
        </w:rPr>
        <w:t>2</w:t>
      </w:r>
      <w:r>
        <w:t xml:space="preserve"> = 25 </w:t>
      </w:r>
      <w:r>
        <w:t>⇒</w:t>
      </w:r>
      <w:r>
        <w:t xml:space="preserve"> a = 5</w:t>
      </w:r>
      <w:r>
        <w:br/>
      </w:r>
      <w:r>
        <w:t>Mặt khác ta có F</w:t>
      </w:r>
      <w:r>
        <w:rPr>
          <w:vertAlign w:val="subscript"/>
        </w:rPr>
        <w:t>2</w:t>
      </w:r>
      <w:r>
        <w:t xml:space="preserve">(3; 0) hay c = 3 </w:t>
      </w:r>
      <w:r>
        <w:t>⇒</w:t>
      </w:r>
      <w:r>
        <w:t xml:space="preserve"> b = </w:t>
      </w:r>
      <w:r>
        <w:t>√</w:t>
      </w:r>
      <w:r>
        <w:t>a</w:t>
      </w:r>
      <w:r>
        <w:t>2</w:t>
      </w:r>
      <w:r>
        <w:t>−</w:t>
      </w:r>
      <w:r>
        <w:t>c</w:t>
      </w:r>
      <w:r>
        <w:t>2</w:t>
      </w:r>
      <w:r>
        <w:t>√(a^(2)−c^(2))</w:t>
      </w:r>
      <w:r>
        <w:t>=</w:t>
      </w:r>
      <w:r>
        <w:t>√</w:t>
      </w:r>
      <w:r>
        <w:t>5</w:t>
      </w:r>
      <w:r>
        <w:t>2</w:t>
      </w:r>
      <w:r>
        <w:t>−</w:t>
      </w:r>
      <w:r>
        <w:t>3</w:t>
      </w:r>
      <w:r>
        <w:t>2</w:t>
      </w:r>
      <w:r>
        <w:t>√(5^(2)−3^(2))</w:t>
      </w:r>
      <w:r>
        <w:t>= 4</w:t>
      </w:r>
      <w:r>
        <w:br/>
      </w:r>
      <w:r>
        <w:t xml:space="preserve">Vậy phương trình chính tắc của elip cần tìm là : </w:t>
      </w:r>
      <w:r>
        <w:t>x</w:t>
      </w:r>
      <w:r>
        <w:t>2</w:t>
      </w:r>
      <w:r>
        <w:t>25</w:t>
      </w:r>
      <w:r>
        <w:t>+</w:t>
      </w:r>
      <w:r>
        <w:t>y</w:t>
      </w:r>
      <w:r>
        <w:t>2</w:t>
      </w:r>
      <w:r>
        <w:t>16</w:t>
      </w:r>
      <w:r>
        <w:t>=</w:t>
      </w:r>
      <w:r>
        <w:t>1</w:t>
      </w:r>
      <w:r>
        <w:t>(x^(2))/(25)+(y^(2))/(16)=1</w:t>
      </w:r>
      <w:r>
        <w:t>.</w:t>
      </w:r>
      <w:r>
        <w:br/>
      </w:r>
      <w:r>
        <w:rPr>
          <w:b/>
        </w:rPr>
        <w:t>Bài 7.23 trang 56 Toán 10 Tập 2:</w:t>
      </w:r>
      <w:r>
        <w:br/>
      </w:r>
      <w:r>
        <w:t>Lập phương trình chính tắc của parabol đi qua điểm M(2; 4)</w:t>
      </w:r>
      <w:r>
        <w:br/>
      </w:r>
      <w:r>
        <w:rPr>
          <w:b/>
        </w:rPr>
        <w:t>Lời giải</w:t>
      </w:r>
      <w:r>
        <w:br/>
      </w:r>
      <w:r>
        <w:t xml:space="preserve">Gọi phương trình chính tắc của parabol cần tìm có dạng : </w:t>
      </w:r>
      <w:r>
        <w:t>y</w:t>
      </w:r>
      <w:r>
        <w:t>2</w:t>
      </w:r>
      <w:r>
        <w:t>=</w:t>
      </w:r>
      <w:r>
        <w:t>2</w:t>
      </w:r>
      <w:r>
        <w:t>p</w:t>
      </w:r>
      <w:r>
        <w:t>x</w:t>
      </w:r>
      <w:r>
        <w:t>y^(2)=2px</w:t>
      </w:r>
      <w:r>
        <w:t>(p &gt; 0)</w:t>
      </w:r>
      <w:r>
        <w:br/>
      </w:r>
      <w:r>
        <w:t xml:space="preserve">Vì điểm M(2; 4) </w:t>
      </w:r>
      <w:r>
        <w:t>∈</w:t>
      </w:r>
      <w:r>
        <w:t xml:space="preserve"> (P) </w:t>
      </w:r>
      <w:r>
        <w:t>⇒</w:t>
      </w:r>
      <w:r>
        <w:t xml:space="preserve"> </w:t>
      </w:r>
      <w:r>
        <w:t>4</w:t>
      </w:r>
      <w:r>
        <w:t>2</w:t>
      </w:r>
      <w:r>
        <w:t>=</w:t>
      </w:r>
      <w:r>
        <w:t>2</w:t>
      </w:r>
      <w:r>
        <w:t>p</w:t>
      </w:r>
      <w:r>
        <w:t>.2</w:t>
      </w:r>
      <w:r>
        <w:t>4^(2)=2p.2</w:t>
      </w:r>
      <w:r>
        <w:t>⇒</w:t>
      </w:r>
      <w:r>
        <w:t xml:space="preserve"> 2p = 8</w:t>
      </w:r>
      <w:r>
        <w:br/>
      </w:r>
      <w:r>
        <w:t xml:space="preserve">Vậy phương trình chính tắc của parabol cần tìm là : </w:t>
      </w:r>
      <w:r>
        <w:t>y</w:t>
      </w:r>
      <w:r>
        <w:t>2</w:t>
      </w:r>
      <w:r>
        <w:t>=</w:t>
      </w:r>
      <w:r>
        <w:t>8</w:t>
      </w:r>
      <w:r>
        <w:t>x</w:t>
      </w:r>
      <w:r>
        <w:t>y^(2)=8x</w:t>
      </w:r>
      <w:r>
        <w:t>.</w:t>
      </w:r>
      <w:r>
        <w:br/>
      </w:r>
      <w:r>
        <w:rPr>
          <w:b/>
        </w:rPr>
        <w:t>Bài 7.24 trang 56 Toán 10 Tập 2:</w:t>
      </w:r>
      <w:r>
        <w:br/>
      </w:r>
      <w:r>
        <w:t>Có hai trạm phát tín hiệu vô tuyến đặt tại hai vị trí A, B cách nhau 300 km. Tại cùng một thời điểm, hai trạm cùng phát tín hiệu với vận tốc 292 000 km/s để một tàu thuỷ thu và đo độ lệch thời gian. Tín hiệu từ A đến sớm hơn tín hiệu từ B là 0,0005 s. Từ thông tin trên, ta có thể xác định được tàu thuỷ thuộc đường hypebol nào? Viết phương trình chính tắc của hypebol đó theo đơn vị kilômét.</w:t>
      </w:r>
      <w:r>
        <w:br/>
      </w:r>
      <w:r>
        <w:rPr>
          <w:b/>
        </w:rPr>
        <w:t>Lời giải</w:t>
      </w:r>
      <w:r>
        <w:br/>
      </w:r>
      <w:r>
        <w:t>Chọn hệ trục tọa độ Oxy</w:t>
      </w:r>
      <w:r>
        <w:t xml:space="preserve"> có gốc O là trung điểm của AB; </w:t>
      </w:r>
      <w:r>
        <w:t>tia Ox trùng với tia OB</w:t>
      </w:r>
      <w:r>
        <w:br/>
      </w:r>
      <w:r>
        <w:drawing>
          <wp:inline xmlns:a="http://schemas.openxmlformats.org/drawingml/2006/main" xmlns:pic="http://schemas.openxmlformats.org/drawingml/2006/picture">
            <wp:extent cx="5715000" cy="6019800"/>
            <wp:docPr id="13" name="Picture 13"/>
            <wp:cNvGraphicFramePr>
              <a:graphicFrameLocks noChangeAspect="1"/>
            </wp:cNvGraphicFramePr>
            <a:graphic>
              <a:graphicData uri="http://schemas.openxmlformats.org/drawingml/2006/picture">
                <pic:pic>
                  <pic:nvPicPr>
                    <pic:cNvPr id="0" name="temp_inline_17dbab7210ec4422bd8bd19acad3fd8c.jpg"/>
                    <pic:cNvPicPr/>
                  </pic:nvPicPr>
                  <pic:blipFill>
                    <a:blip r:embed="rId21"/>
                    <a:stretch>
                      <a:fillRect/>
                    </a:stretch>
                  </pic:blipFill>
                  <pic:spPr>
                    <a:xfrm>
                      <a:off x="0" y="0"/>
                      <a:ext cx="5715000" cy="6019800"/>
                    </a:xfrm>
                    <a:prstGeom prst="rect"/>
                  </pic:spPr>
                </pic:pic>
              </a:graphicData>
            </a:graphic>
          </wp:inline>
        </w:drawing>
      </w:r>
      <w:r>
        <w:t xml:space="preserve"> </w:t>
      </w:r>
      <w:r>
        <w:br/>
      </w:r>
      <w:r>
        <w:t>Gọi</w:t>
      </w:r>
      <w:r>
        <w:t xml:space="preserve"> phương trình chính tắc của hypebol cần tìm có dạng : </w:t>
      </w:r>
      <w:r>
        <w:t>x</w:t>
      </w:r>
      <w:r>
        <w:t>2</w:t>
      </w:r>
      <w:r>
        <w:t>a</w:t>
      </w:r>
      <w:r>
        <w:t>2</w:t>
      </w:r>
      <w:r>
        <w:t>−</w:t>
      </w:r>
      <w:r>
        <w:t>y</w:t>
      </w:r>
      <w:r>
        <w:t>2</w:t>
      </w:r>
      <w:r>
        <w:t>b</w:t>
      </w:r>
      <w:r>
        <w:t>2</w:t>
      </w:r>
      <w:r>
        <w:t>=</w:t>
      </w:r>
      <w:r>
        <w:t>1</w:t>
      </w:r>
      <w:r>
        <w:t>(x^(2))/(a^(2))−(y^(2))/(b^(2))=1</w:t>
      </w:r>
      <w:r>
        <w:br/>
      </w:r>
      <w:r>
        <w:t xml:space="preserve">Ta có hai trạm phát tín hiệu vô tuyến đặt tại hai vị trí A, B lần lượt là hai tiêu điểm của hypebol cần tìm </w:t>
      </w:r>
      <w:r>
        <w:t>⇒</w:t>
      </w:r>
      <w:r>
        <w:t xml:space="preserve"> AB = 2c = 300 </w:t>
      </w:r>
      <w:r>
        <w:t>⇒</w:t>
      </w:r>
      <w:r>
        <w:t xml:space="preserve"> c = 150 </w:t>
      </w:r>
      <w:r>
        <w:br/>
      </w:r>
      <w:r>
        <w:t>Nên tọa độ hai điểm là: A(-150; 0) và B(150; 0)</w:t>
      </w:r>
      <w:r>
        <w:br/>
      </w:r>
      <w:r>
        <w:t>Khi đó</w:t>
      </w:r>
      <w:r>
        <w:t xml:space="preserve"> ta xem</w:t>
      </w:r>
      <w:r>
        <w:t xml:space="preserve"> vị trí tàu thủy là điểm M nằm trên hypebol có 2 tiêu điểm</w:t>
      </w:r>
      <w:r>
        <w:t xml:space="preserve"> lần lượt</w:t>
      </w:r>
      <w:r>
        <w:t xml:space="preserve"> là A và B.</w:t>
      </w:r>
      <w:r>
        <w:br/>
      </w:r>
      <w:r>
        <w:t>Giả sử t (s) là thời gian tín hiệu từ A đến tàu.</w:t>
      </w:r>
      <w:r>
        <w:br/>
      </w:r>
      <w:r>
        <w:t>Khi đó thời gian tín hiệu từ B đến tàu là: t + 0,0005(s).</w:t>
      </w:r>
      <w:r>
        <w:br/>
      </w:r>
      <w:r>
        <w:t>Khoảng cách từ M đến A là: MA = 292 000t (km).</w:t>
      </w:r>
      <w:r>
        <w:br/>
      </w:r>
      <w:r>
        <w:t>Khoảng cách từ M đến B là: MB = 292 000(t + 0,0005) (km).</w:t>
      </w:r>
      <w:r>
        <w:br/>
      </w:r>
      <w:r>
        <w:t>⇒</w:t>
      </w:r>
      <w:r>
        <w:t xml:space="preserve"> </w:t>
      </w:r>
      <w:r>
        <w:t>|</w:t>
      </w:r>
      <w:r>
        <w:t>M</w:t>
      </w:r>
      <w:r>
        <w:t>A</w:t>
      </w:r>
      <w:r>
        <w:t>−</w:t>
      </w:r>
      <w:r>
        <w:t>M</w:t>
      </w:r>
      <w:r>
        <w:t>B</w:t>
      </w:r>
      <w:r>
        <w:t>|</w:t>
      </w:r>
      <w:r>
        <w:t>MA−MB</w:t>
      </w:r>
      <w:r>
        <w:t>=</w:t>
      </w:r>
      <w:r>
        <w:t>|</w:t>
      </w:r>
      <w:r>
        <w:t>292000</w:t>
      </w:r>
      <w:r>
        <w:t>t</w:t>
      </w:r>
      <w:r>
        <w:t>−</w:t>
      </w:r>
      <w:r>
        <w:t>292000</w:t>
      </w:r>
      <w:r>
        <w:t>(</w:t>
      </w:r>
      <w:r>
        <w:t>t</w:t>
      </w:r>
      <w:r>
        <w:t>+</w:t>
      </w:r>
      <w:r>
        <w:t>0,0005</w:t>
      </w:r>
      <w:r>
        <w:t>)</w:t>
      </w:r>
      <w:r>
        <w:t>|</w:t>
      </w:r>
      <w:r>
        <w:t>292000t−292000(t+0,0005)</w:t>
      </w:r>
      <w:r>
        <w:br/>
      </w:r>
      <w:r>
        <w:t xml:space="preserve">= </w:t>
      </w:r>
      <w:r>
        <w:t>|</w:t>
      </w:r>
      <w:r>
        <w:t>−</w:t>
      </w:r>
      <w:r>
        <w:t>292000.0,0005</w:t>
      </w:r>
      <w:r>
        <w:t>|</w:t>
      </w:r>
      <w:r>
        <w:t>−292000.0,0005</w:t>
      </w:r>
      <w:r>
        <w:t xml:space="preserve"> = 146</w:t>
      </w:r>
      <w:r>
        <w:br/>
      </w:r>
      <w:r>
        <w:t xml:space="preserve">Mà |MA – MB| = 2a nên 2a = 146 </w:t>
      </w:r>
      <w:r>
        <w:t>⇒</w:t>
      </w:r>
      <w:r>
        <w:t xml:space="preserve"> a = 73</w:t>
      </w:r>
      <w:r>
        <w:br/>
      </w:r>
      <w:r>
        <w:t>⇒</w:t>
      </w:r>
      <w:r>
        <w:t xml:space="preserve"> b</w:t>
      </w:r>
      <w:r>
        <w:rPr>
          <w:vertAlign w:val="superscript"/>
        </w:rPr>
        <w:t>2</w:t>
      </w:r>
      <w:r>
        <w:t xml:space="preserve"> = c</w:t>
      </w:r>
      <w:r>
        <w:rPr>
          <w:vertAlign w:val="superscript"/>
        </w:rPr>
        <w:t>2</w:t>
      </w:r>
      <w:r>
        <w:t xml:space="preserve"> – a</w:t>
      </w:r>
      <w:r>
        <w:rPr>
          <w:vertAlign w:val="superscript"/>
        </w:rPr>
        <w:t>2</w:t>
      </w:r>
      <w:r>
        <w:t xml:space="preserve"> = 150</w:t>
      </w:r>
      <w:r>
        <w:rPr>
          <w:vertAlign w:val="superscript"/>
        </w:rPr>
        <w:t>2</w:t>
      </w:r>
      <w:r>
        <w:t xml:space="preserve"> – 73</w:t>
      </w:r>
      <w:r>
        <w:rPr>
          <w:vertAlign w:val="superscript"/>
        </w:rPr>
        <w:t>2</w:t>
      </w:r>
      <w:r>
        <w:t xml:space="preserve"> = 17171</w:t>
      </w:r>
      <w:r>
        <w:br/>
      </w:r>
      <w:r>
        <w:t xml:space="preserve">Vậy phương trình chính tắc của hypebol cần tìm có dạng : </w:t>
      </w:r>
      <w:r>
        <w:t>x</w:t>
      </w:r>
      <w:r>
        <w:t>2</w:t>
      </w:r>
      <w:r>
        <w:t>5329</w:t>
      </w:r>
      <w:r>
        <w:t>−</w:t>
      </w:r>
      <w:r>
        <w:t>y</w:t>
      </w:r>
      <w:r>
        <w:t>2</w:t>
      </w:r>
      <w:r>
        <w:t>17171</w:t>
      </w:r>
      <w:r>
        <w:t>=</w:t>
      </w:r>
      <w:r>
        <w:t>1</w:t>
      </w:r>
      <w:r>
        <w:t>(x^(2))/(5329)−(y^(2))/(17171)=1</w:t>
      </w:r>
      <w:r>
        <w:t>.</w:t>
      </w:r>
      <w:r>
        <w:br/>
      </w:r>
      <w:r>
        <w:rPr>
          <w:b/>
        </w:rPr>
        <w:t>Bài 7.25 trang 56 Toán 10 Tập 2:</w:t>
      </w:r>
      <w:r>
        <w:br/>
      </w:r>
      <w:r>
        <w:t>Khúc cua của một con đường có dạng hình hypebol, điểm đầu vào khúc cua là A, điểm cuối là B, khoảng cách AB = 400m. Đỉnh parabol (P) của khúc cua cách đường thẳng AB một khoảng 20 m và cách đều A, B (H.7.34)</w:t>
      </w:r>
      <w:r>
        <w:br/>
      </w:r>
      <w:r>
        <w:t>a) Lập phương trình chính tắc của (P), với 1 đơn vị đo trong mặt phẳng toạ độ tương ứng 1 m trên thực tế.</w:t>
      </w:r>
      <w:r>
        <w:br/>
      </w:r>
      <w:r>
        <w:t>b) Lập phương trình chính tắc của (P), với 1 đơn vị đo trong mặt phẳng toạ độ tương ứng 1 km trên thực tế.</w:t>
      </w:r>
      <w:r>
        <w:br/>
      </w:r>
      <w:r>
        <w:drawing>
          <wp:inline xmlns:a="http://schemas.openxmlformats.org/drawingml/2006/main" xmlns:pic="http://schemas.openxmlformats.org/drawingml/2006/picture">
            <wp:extent cx="1095375" cy="2895600"/>
            <wp:docPr id="14" name="Picture 14"/>
            <wp:cNvGraphicFramePr>
              <a:graphicFrameLocks noChangeAspect="1"/>
            </wp:cNvGraphicFramePr>
            <a:graphic>
              <a:graphicData uri="http://schemas.openxmlformats.org/drawingml/2006/picture">
                <pic:pic>
                  <pic:nvPicPr>
                    <pic:cNvPr id="0" name="temp_inline_49c2be45f8c8431a9b72c0b7983ef3a9.jpg"/>
                    <pic:cNvPicPr/>
                  </pic:nvPicPr>
                  <pic:blipFill>
                    <a:blip r:embed="rId22"/>
                    <a:stretch>
                      <a:fillRect/>
                    </a:stretch>
                  </pic:blipFill>
                  <pic:spPr>
                    <a:xfrm>
                      <a:off x="0" y="0"/>
                      <a:ext cx="1095375" cy="2895600"/>
                    </a:xfrm>
                    <a:prstGeom prst="rect"/>
                  </pic:spPr>
                </pic:pic>
              </a:graphicData>
            </a:graphic>
          </wp:inline>
        </w:drawing>
      </w:r>
      <w:r>
        <w:t xml:space="preserve"> </w:t>
      </w:r>
      <w:r>
        <w:br/>
      </w:r>
      <w:r>
        <w:rPr>
          <w:b/>
        </w:rPr>
        <w:t>Lời giải</w:t>
      </w:r>
      <w:r>
        <w:br/>
      </w:r>
      <w:r>
        <w:t>Chọn hệ trục toạ độ Oxy có gốc toạ độ O trùng với đỉnh của Parabol</w:t>
      </w:r>
      <w:r>
        <w:br/>
      </w:r>
      <w:r>
        <w:t xml:space="preserve"> </w:t>
      </w:r>
      <w:r>
        <w:br/>
      </w:r>
      <w:r>
        <w:drawing>
          <wp:inline xmlns:a="http://schemas.openxmlformats.org/drawingml/2006/main" xmlns:pic="http://schemas.openxmlformats.org/drawingml/2006/picture">
            <wp:extent cx="5715000" cy="7381874"/>
            <wp:docPr id="15" name="Picture 15"/>
            <wp:cNvGraphicFramePr>
              <a:graphicFrameLocks noChangeAspect="1"/>
            </wp:cNvGraphicFramePr>
            <a:graphic>
              <a:graphicData uri="http://schemas.openxmlformats.org/drawingml/2006/picture">
                <pic:pic>
                  <pic:nvPicPr>
                    <pic:cNvPr id="0" name="temp_inline_5e49ea62588046299c0b95605ef71d2f.jpg"/>
                    <pic:cNvPicPr/>
                  </pic:nvPicPr>
                  <pic:blipFill>
                    <a:blip r:embed="rId23"/>
                    <a:stretch>
                      <a:fillRect/>
                    </a:stretch>
                  </pic:blipFill>
                  <pic:spPr>
                    <a:xfrm>
                      <a:off x="0" y="0"/>
                      <a:ext cx="5715000" cy="7381874"/>
                    </a:xfrm>
                    <a:prstGeom prst="rect"/>
                  </pic:spPr>
                </pic:pic>
              </a:graphicData>
            </a:graphic>
          </wp:inline>
        </w:drawing>
      </w:r>
      <w:r>
        <w:t xml:space="preserve"> </w:t>
      </w:r>
      <w:r>
        <w:br/>
      </w:r>
      <w:r>
        <w:t xml:space="preserve">a) </w:t>
      </w:r>
      <w:r>
        <w:t>Với 1 đơn vị đo trong mặt phẳng toạ độ tương ứng 1 m trên thực tế, k</w:t>
      </w:r>
      <w:r>
        <w:t>hi đó toạ độ điểm A(20; -200) và B ( 20; 200)</w:t>
      </w:r>
      <w:r>
        <w:br/>
      </w:r>
      <w:r>
        <w:t xml:space="preserve">Gọi phương trình chính tắc của parabol cần tìm có dạng: </w:t>
      </w:r>
      <w:r>
        <w:t>y</w:t>
      </w:r>
      <w:r>
        <w:t>2</w:t>
      </w:r>
      <w:r>
        <w:t>=</w:t>
      </w:r>
      <w:r>
        <w:t>2</w:t>
      </w:r>
      <w:r>
        <w:t>p</w:t>
      </w:r>
      <w:r>
        <w:t>x</w:t>
      </w:r>
      <w:r>
        <w:t>y^(2)=2px</w:t>
      </w:r>
      <w:r>
        <w:br/>
      </w:r>
      <w:r>
        <w:t xml:space="preserve">Vì B </w:t>
      </w:r>
      <w:r>
        <w:t>∈</w:t>
      </w:r>
      <w:r>
        <w:t xml:space="preserve"> (P) nên </w:t>
      </w:r>
      <w:r>
        <w:t>200</w:t>
      </w:r>
      <w:r>
        <w:t>2</w:t>
      </w:r>
      <w:r>
        <w:t>=</w:t>
      </w:r>
      <w:r>
        <w:t>2</w:t>
      </w:r>
      <w:r>
        <w:t>p</w:t>
      </w:r>
      <w:r>
        <w:t>.20</w:t>
      </w:r>
      <w:r>
        <w:t>200^(2)=2p.20</w:t>
      </w:r>
      <w:r>
        <w:t>⇒</w:t>
      </w:r>
      <w:r>
        <w:t xml:space="preserve"> 2p = 200</w:t>
      </w:r>
      <w:r>
        <w:rPr>
          <w:vertAlign w:val="superscript"/>
        </w:rPr>
        <w:t>2</w:t>
      </w:r>
      <w:r>
        <w:t xml:space="preserve"> : 20 = 2000</w:t>
      </w:r>
      <w:r>
        <w:br/>
      </w:r>
      <w:r>
        <w:t xml:space="preserve">Vậy </w:t>
      </w:r>
      <w:r>
        <w:t>phương trình chính tắc của parabol cần tìm là : y</w:t>
      </w:r>
      <w:r>
        <w:rPr>
          <w:vertAlign w:val="superscript"/>
        </w:rPr>
        <w:t>2</w:t>
      </w:r>
      <w:r>
        <w:t xml:space="preserve"> = 2000x.</w:t>
      </w:r>
      <w:r>
        <w:br/>
      </w:r>
      <w:r>
        <w:t xml:space="preserve">b) </w:t>
      </w:r>
      <w:r>
        <w:t>Với 1 đơn vị đo trong mặt phẳng toạ độ tương ứng 1 km trên thực tế, k</w:t>
      </w:r>
      <w:r>
        <w:t>hi đó toạ độ điểm A(0,02; -0,2) và B (0,02; 0,2)</w:t>
      </w:r>
      <w:r>
        <w:br/>
      </w:r>
      <w:r>
        <w:t xml:space="preserve">Gọi phương trình chính tắc của parabol cần tìm có dạng: </w:t>
      </w:r>
      <w:r>
        <w:t>y</w:t>
      </w:r>
      <w:r>
        <w:t>2</w:t>
      </w:r>
      <w:r>
        <w:t>=</w:t>
      </w:r>
      <w:r>
        <w:t>2</w:t>
      </w:r>
      <w:r>
        <w:t>p</w:t>
      </w:r>
      <w:r>
        <w:t>x</w:t>
      </w:r>
      <w:r>
        <w:t>y^(2)=2px</w:t>
      </w:r>
      <w:r>
        <w:t>.</w:t>
      </w:r>
      <w:r>
        <w:br/>
      </w:r>
      <w:r>
        <w:t xml:space="preserve">Vì B </w:t>
      </w:r>
      <w:r>
        <w:t>∈</w:t>
      </w:r>
      <w:r>
        <w:t xml:space="preserve"> (P) nên </w:t>
      </w:r>
      <w:r>
        <w:t>0,2</w:t>
      </w:r>
      <w:r>
        <w:t>2</w:t>
      </w:r>
      <w:r>
        <w:t>=</w:t>
      </w:r>
      <w:r>
        <w:t>2</w:t>
      </w:r>
      <w:r>
        <w:t>p</w:t>
      </w:r>
      <w:r>
        <w:t>.0,02</w:t>
      </w:r>
      <w:r>
        <w:t>0,2^(2)=2p.0,02</w:t>
      </w:r>
      <w:r>
        <w:t>⇒</w:t>
      </w:r>
      <w:r>
        <w:t xml:space="preserve"> 2p = 0,2</w:t>
      </w:r>
      <w:r>
        <w:rPr>
          <w:vertAlign w:val="superscript"/>
        </w:rPr>
        <w:t>2</w:t>
      </w:r>
      <w:r>
        <w:t xml:space="preserve"> : 0,02 = 2</w:t>
      </w:r>
      <w:r>
        <w:br/>
      </w:r>
      <w:r>
        <w:t xml:space="preserve">Vậy </w:t>
      </w:r>
      <w:r>
        <w:t xml:space="preserve">phương trình chính tắc của parabol cần tìm là : </w:t>
      </w:r>
      <w:r>
        <w:t>y</w:t>
      </w:r>
      <w:r>
        <w:t>2</w:t>
      </w:r>
      <w:r>
        <w:t>=</w:t>
      </w:r>
      <w:r>
        <w:t>2</w:t>
      </w:r>
      <w:r>
        <w:t>x</w:t>
      </w:r>
      <w:r>
        <w:t>y^(2)=2x</w:t>
      </w:r>
      <w:r>
        <w:t>.</w:t>
      </w:r>
      <w:r>
        <w:br/>
      </w:r>
      <w:r>
        <w:rPr>
          <w:b/>
        </w:rPr>
        <w:t>Lý thuyết Ba đường conic</w:t>
      </w:r>
      <w:r>
        <w:br/>
      </w:r>
      <w:r>
        <w:rPr>
          <w:b/>
        </w:rPr>
        <w:t>1. Elip</w:t>
      </w:r>
      <w:r>
        <w:br/>
      </w:r>
      <w:r>
        <w:t>- Cho hai điểm cố định và phân biệt F</w:t>
      </w:r>
      <w:r>
        <w:rPr>
          <w:vertAlign w:val="subscript"/>
        </w:rPr>
        <w:t>1</w:t>
      </w:r>
      <w:r>
        <w:t>, F</w:t>
      </w:r>
      <w:r>
        <w:rPr>
          <w:vertAlign w:val="subscript"/>
        </w:rPr>
        <w:t>2</w:t>
      </w:r>
      <w:r>
        <w:t>. Đặt F</w:t>
      </w:r>
      <w:r>
        <w:rPr>
          <w:vertAlign w:val="subscript"/>
        </w:rPr>
        <w:t>1</w:t>
      </w:r>
      <w:r>
        <w:t>F</w:t>
      </w:r>
      <w:r>
        <w:rPr>
          <w:vertAlign w:val="subscript"/>
        </w:rPr>
        <w:t>2</w:t>
      </w:r>
      <w:r>
        <w:t xml:space="preserve"> = 2c &gt; 0. Cho số thực a lớn hơn c. Tập hợp các điểm M sao cho MF</w:t>
      </w:r>
      <w:r>
        <w:rPr>
          <w:vertAlign w:val="subscript"/>
        </w:rPr>
        <w:t>1</w:t>
      </w:r>
      <w:r>
        <w:t xml:space="preserve"> + MF</w:t>
      </w:r>
      <w:r>
        <w:rPr>
          <w:vertAlign w:val="subscript"/>
        </w:rPr>
        <w:t>2</w:t>
      </w:r>
      <w:r>
        <w:t xml:space="preserve"> = 2a được gọi là đường elip (hay elip). Hai điểm F</w:t>
      </w:r>
      <w:r>
        <w:rPr>
          <w:vertAlign w:val="subscript"/>
        </w:rPr>
        <w:t>1</w:t>
      </w:r>
      <w:r>
        <w:t>, F</w:t>
      </w:r>
      <w:r>
        <w:rPr>
          <w:vertAlign w:val="subscript"/>
        </w:rPr>
        <w:t>2</w:t>
      </w:r>
      <w:r>
        <w:t xml:space="preserve"> được gọi là hai tiêu điểm và F</w:t>
      </w:r>
      <w:r>
        <w:rPr>
          <w:vertAlign w:val="subscript"/>
        </w:rPr>
        <w:t>1</w:t>
      </w:r>
      <w:r>
        <w:t>F</w:t>
      </w:r>
      <w:r>
        <w:rPr>
          <w:vertAlign w:val="subscript"/>
        </w:rPr>
        <w:t>2</w:t>
      </w:r>
      <w:r>
        <w:t xml:space="preserve"> = 2c được gọi là tiêu cự của elip đó.</w:t>
      </w:r>
      <w:r>
        <w:br/>
      </w:r>
      <w:r>
        <w:t>- Trong mặt phẳng tọa độ Oxy, elip có hai tiêu điểm thuộc trục hoành sao cho O là trung điểm của đoạn nối hai tiêu điểm, thì có phương trình</w:t>
      </w:r>
      <w:r>
        <w:br/>
      </w:r>
      <w:r>
        <w:t>x</w:t>
      </w:r>
      <w:r>
        <w:t>2</w:t>
      </w:r>
      <w:r>
        <w:t>a</w:t>
      </w:r>
      <w:r>
        <w:t>2</w:t>
      </w:r>
      <w:r>
        <w:t>+</w:t>
      </w:r>
      <w:r>
        <w:t>y</w:t>
      </w:r>
      <w:r>
        <w:t>2</w:t>
      </w:r>
      <w:r>
        <w:t>b</w:t>
      </w:r>
      <w:r>
        <w:t>2</w:t>
      </w:r>
      <w:r>
        <w:t>=</w:t>
      </w:r>
      <w:r>
        <w:t>1</w:t>
      </w:r>
      <w:r>
        <w:t>(x^(2))/(a^(2))+(y^(2))/(b^(2))=1</w:t>
      </w:r>
      <w:r>
        <w:t>, với a &gt; b &gt; 0. (2)</w:t>
      </w:r>
      <w:r>
        <w:br/>
      </w:r>
      <w:r>
        <w:drawing>
          <wp:inline xmlns:a="http://schemas.openxmlformats.org/drawingml/2006/main" xmlns:pic="http://schemas.openxmlformats.org/drawingml/2006/picture">
            <wp:extent cx="3133725" cy="2095499"/>
            <wp:docPr id="16" name="Picture 16"/>
            <wp:cNvGraphicFramePr>
              <a:graphicFrameLocks noChangeAspect="1"/>
            </wp:cNvGraphicFramePr>
            <a:graphic>
              <a:graphicData uri="http://schemas.openxmlformats.org/drawingml/2006/picture">
                <pic:pic>
                  <pic:nvPicPr>
                    <pic:cNvPr id="0" name="temp_inline_0f7e0ac9991042e59c77b8a52a0b4daa.jpg"/>
                    <pic:cNvPicPr/>
                  </pic:nvPicPr>
                  <pic:blipFill>
                    <a:blip r:embed="rId24"/>
                    <a:stretch>
                      <a:fillRect/>
                    </a:stretch>
                  </pic:blipFill>
                  <pic:spPr>
                    <a:xfrm>
                      <a:off x="0" y="0"/>
                      <a:ext cx="3133725" cy="2095499"/>
                    </a:xfrm>
                    <a:prstGeom prst="rect"/>
                  </pic:spPr>
                </pic:pic>
              </a:graphicData>
            </a:graphic>
          </wp:inline>
        </w:drawing>
      </w:r>
      <w:r>
        <w:br/>
      </w:r>
      <w:r>
        <w:t>Ngược lại, mỗi phương trình có dạng (2) đều là phương trình của elip có hai tiêu điểm F</w:t>
      </w:r>
      <w:r>
        <w:rPr>
          <w:vertAlign w:val="subscript"/>
        </w:rPr>
        <w:t>1</w:t>
      </w:r>
      <w:r>
        <w:t xml:space="preserve">( </w:t>
      </w:r>
      <w:r>
        <w:t>−</w:t>
      </w:r>
      <w:r>
        <w:t>√</w:t>
      </w:r>
      <w:r>
        <w:t>a</w:t>
      </w:r>
      <w:r>
        <w:t>2</w:t>
      </w:r>
      <w:r>
        <w:t>−</w:t>
      </w:r>
      <w:r>
        <w:t>b</w:t>
      </w:r>
      <w:r>
        <w:t>2</w:t>
      </w:r>
      <w:r>
        <w:t>−√(a^(2)−b^(2))</w:t>
      </w:r>
      <w:r>
        <w:t>; 0), F</w:t>
      </w:r>
      <w:r>
        <w:rPr>
          <w:vertAlign w:val="subscript"/>
        </w:rPr>
        <w:t>2</w:t>
      </w:r>
      <w:r>
        <w:t>(</w:t>
      </w:r>
      <w:r>
        <w:t>√</w:t>
      </w:r>
      <w:r>
        <w:t>a</w:t>
      </w:r>
      <w:r>
        <w:t>2</w:t>
      </w:r>
      <w:r>
        <w:t>−</w:t>
      </w:r>
      <w:r>
        <w:t>b</w:t>
      </w:r>
      <w:r>
        <w:t>2</w:t>
      </w:r>
      <w:r>
        <w:t>√(a^(2)−b^(2))</w:t>
      </w:r>
      <w:r>
        <w:t xml:space="preserve"> ; 0), tiêu cự 2c = </w:t>
      </w:r>
      <w:r>
        <w:t>2</w:t>
      </w:r>
      <w:r>
        <w:t>√</w:t>
      </w:r>
      <w:r>
        <w:t>a</w:t>
      </w:r>
      <w:r>
        <w:t>2</w:t>
      </w:r>
      <w:r>
        <w:t>−</w:t>
      </w:r>
      <w:r>
        <w:t>b</w:t>
      </w:r>
      <w:r>
        <w:t>2</w:t>
      </w:r>
      <w:r>
        <w:t>2√(a^(2)−b^(2))</w:t>
      </w:r>
      <w:r>
        <w:t xml:space="preserve"> và tổng các khoảng cách từ mỗi điểm thuộc elip đó tới hai tiêu điểm bằng 2a.</w:t>
      </w:r>
      <w:r>
        <w:br/>
      </w:r>
      <w:r>
        <w:t>Phương trình (2) được gọi là phương trình chính tắc của elip tương ứng.</w:t>
      </w:r>
      <w:r>
        <w:br/>
      </w:r>
      <w:r>
        <w:rPr>
          <w:b/>
        </w:rPr>
        <w:t xml:space="preserve">Ví dụ: </w:t>
      </w:r>
      <w:r>
        <w:t xml:space="preserve">Cho elip có phương trình chính tắc </w:t>
      </w:r>
      <w:r>
        <w:t>x</w:t>
      </w:r>
      <w:r>
        <w:t>2</w:t>
      </w:r>
      <w:r>
        <w:t>9</w:t>
      </w:r>
      <w:r>
        <w:t>+</w:t>
      </w:r>
      <w:r>
        <w:t>y</w:t>
      </w:r>
      <w:r>
        <w:t>2</w:t>
      </w:r>
      <w:r>
        <w:t>4</w:t>
      </w:r>
      <w:r>
        <w:t>=</w:t>
      </w:r>
      <w:r>
        <w:t>1</w:t>
      </w:r>
      <w:r>
        <w:t>(x^(2))/(9)+(y^(2))/(4)=1</w:t>
      </w:r>
      <w:r>
        <w:t xml:space="preserve"> . Tìm các tiêu điểm và tiêu cự của elip. Tính tổng các khoảng cách từ mỗi điểm trên elip tới hai tiêu điểm.</w:t>
      </w:r>
      <w:r>
        <w:br/>
      </w:r>
      <w:r>
        <w:rPr>
          <w:b/>
        </w:rPr>
        <w:t>Hướng dẫn giải</w:t>
      </w:r>
      <w:r>
        <w:br/>
      </w:r>
      <w:r>
        <w:t>Ta có a</w:t>
      </w:r>
      <w:r>
        <w:rPr>
          <w:vertAlign w:val="superscript"/>
        </w:rPr>
        <w:t>2</w:t>
      </w:r>
      <w:r>
        <w:t xml:space="preserve"> = 9 ⇒ a = 3 (do a &gt; 0) và b</w:t>
      </w:r>
      <w:r>
        <w:rPr>
          <w:vertAlign w:val="superscript"/>
        </w:rPr>
        <w:t>2</w:t>
      </w:r>
      <w:r>
        <w:t xml:space="preserve"> = 4. Do đó </w:t>
      </w:r>
      <w:r>
        <w:t>c</w:t>
      </w:r>
      <w:r>
        <w:t>=</w:t>
      </w:r>
      <w:r>
        <w:t>√</w:t>
      </w:r>
      <w:r>
        <w:t>a</w:t>
      </w:r>
      <w:r>
        <w:t>2</w:t>
      </w:r>
      <w:r>
        <w:t>−</w:t>
      </w:r>
      <w:r>
        <w:t>b</w:t>
      </w:r>
      <w:r>
        <w:t>2</w:t>
      </w:r>
      <w:r>
        <w:t>=</w:t>
      </w:r>
      <w:r>
        <w:t>√</w:t>
      </w:r>
      <w:r>
        <w:t>9</w:t>
      </w:r>
      <w:r>
        <w:t>−</w:t>
      </w:r>
      <w:r>
        <w:t>4</w:t>
      </w:r>
      <w:r>
        <w:t>=</w:t>
      </w:r>
      <w:r>
        <w:t>√</w:t>
      </w:r>
      <w:r>
        <w:t>5</w:t>
      </w:r>
      <w:r>
        <w:t>c=√(a^(2)−b^(2))=√(9−4)=√(5)</w:t>
      </w:r>
      <w:r>
        <w:t>.</w:t>
      </w:r>
      <w:r>
        <w:br/>
      </w:r>
      <w:r>
        <w:t>Khi đó hai tiêu điểm là F</w:t>
      </w:r>
      <w:r>
        <w:rPr>
          <w:vertAlign w:val="subscript"/>
        </w:rPr>
        <w:t>1</w:t>
      </w:r>
      <w:r>
        <w:t xml:space="preserve">( </w:t>
      </w:r>
      <w:r>
        <w:t>−</w:t>
      </w:r>
      <w:r>
        <w:t>√</w:t>
      </w:r>
      <w:r>
        <w:t>5</w:t>
      </w:r>
      <w:r>
        <w:t>−√(5)</w:t>
      </w:r>
      <w:r>
        <w:t>; 0); F</w:t>
      </w:r>
      <w:r>
        <w:rPr>
          <w:vertAlign w:val="subscript"/>
        </w:rPr>
        <w:t>2</w:t>
      </w:r>
      <w:r>
        <w:t xml:space="preserve">( </w:t>
      </w:r>
      <w:r>
        <w:t>√</w:t>
      </w:r>
      <w:r>
        <w:t>5</w:t>
      </w:r>
      <w:r>
        <w:t>√(5)</w:t>
      </w:r>
      <w:r>
        <w:t>; 0). Tiêu cự F</w:t>
      </w:r>
      <w:r>
        <w:rPr>
          <w:vertAlign w:val="subscript"/>
        </w:rPr>
        <w:t>1</w:t>
      </w:r>
      <w:r>
        <w:t>F</w:t>
      </w:r>
      <w:r>
        <w:rPr>
          <w:vertAlign w:val="subscript"/>
        </w:rPr>
        <w:t>2</w:t>
      </w:r>
      <w:r>
        <w:t xml:space="preserve"> = 2c = </w:t>
      </w:r>
      <w:r>
        <w:t>2</w:t>
      </w:r>
      <w:r>
        <w:t>√</w:t>
      </w:r>
      <w:r>
        <w:t>5</w:t>
      </w:r>
      <w:r>
        <w:t>2√(5)</w:t>
      </w:r>
      <w:r>
        <w:br/>
      </w:r>
      <w:r>
        <w:t>Tổng khoảng cách từ mỗi điểm trên elip tới hai tiêu điểm bằng 2a = 2.3 = 6.</w:t>
      </w:r>
      <w:r>
        <w:br/>
      </w:r>
      <w:r>
        <w:t>Vậy hai tiêu điểm của elip là F</w:t>
      </w:r>
      <w:r>
        <w:rPr>
          <w:vertAlign w:val="subscript"/>
        </w:rPr>
        <w:t>1</w:t>
      </w:r>
      <w:r>
        <w:t>(</w:t>
      </w:r>
      <w:r>
        <w:t>−</w:t>
      </w:r>
      <w:r>
        <w:t>√</w:t>
      </w:r>
      <w:r>
        <w:t>5</w:t>
      </w:r>
      <w:r>
        <w:t>−√(5)</w:t>
      </w:r>
      <w:r>
        <w:t>; 0); F</w:t>
      </w:r>
      <w:r>
        <w:rPr>
          <w:vertAlign w:val="subscript"/>
        </w:rPr>
        <w:t>2</w:t>
      </w:r>
      <w:r>
        <w:t xml:space="preserve">( </w:t>
      </w:r>
      <w:r>
        <w:t>√</w:t>
      </w:r>
      <w:r>
        <w:t>5</w:t>
      </w:r>
      <w:r>
        <w:t>√(5)</w:t>
      </w:r>
      <w:r>
        <w:t>; 0); tiêu cự F</w:t>
      </w:r>
      <w:r>
        <w:rPr>
          <w:vertAlign w:val="subscript"/>
        </w:rPr>
        <w:t>1</w:t>
      </w:r>
      <w:r>
        <w:t>F</w:t>
      </w:r>
      <w:r>
        <w:rPr>
          <w:vertAlign w:val="subscript"/>
        </w:rPr>
        <w:t>2</w:t>
      </w:r>
      <w:r>
        <w:t xml:space="preserve"> = </w:t>
      </w:r>
      <w:r>
        <w:t>2</w:t>
      </w:r>
      <w:r>
        <w:t>√</w:t>
      </w:r>
      <w:r>
        <w:t>5</w:t>
      </w:r>
      <w:r>
        <w:t>2√(5)</w:t>
      </w:r>
      <w:r>
        <w:t>; tổng khoảng cách từ mỗi điểm trên elip tới hai tiêu điểm bằng 6.</w:t>
      </w:r>
      <w:r>
        <w:br/>
      </w:r>
      <w:r>
        <w:rPr>
          <w:b/>
        </w:rPr>
        <w:t>2. Hypebol</w:t>
      </w:r>
      <w:r>
        <w:br/>
      </w:r>
      <w:r>
        <w:t>- Cho hai điểm phân biệt cố định F</w:t>
      </w:r>
      <w:r>
        <w:rPr>
          <w:vertAlign w:val="subscript"/>
        </w:rPr>
        <w:t>1</w:t>
      </w:r>
      <w:r>
        <w:t xml:space="preserve"> và F</w:t>
      </w:r>
      <w:r>
        <w:rPr>
          <w:vertAlign w:val="subscript"/>
        </w:rPr>
        <w:t>2</w:t>
      </w:r>
      <w:r>
        <w:t>. Đặt F</w:t>
      </w:r>
      <w:r>
        <w:rPr>
          <w:vertAlign w:val="subscript"/>
        </w:rPr>
        <w:t>1</w:t>
      </w:r>
      <w:r>
        <w:t>F</w:t>
      </w:r>
      <w:r>
        <w:rPr>
          <w:vertAlign w:val="subscript"/>
        </w:rPr>
        <w:t>2</w:t>
      </w:r>
      <w:r>
        <w:t xml:space="preserve"> = 2c. Cho số thực dương a nhỏ hơn c. Tập hợp các điểm M sao cho |MF</w:t>
      </w:r>
      <w:r>
        <w:rPr>
          <w:vertAlign w:val="subscript"/>
        </w:rPr>
        <w:t>1</w:t>
      </w:r>
      <w:r>
        <w:t xml:space="preserve"> – MF</w:t>
      </w:r>
      <w:r>
        <w:rPr>
          <w:vertAlign w:val="subscript"/>
        </w:rPr>
        <w:t>2</w:t>
      </w:r>
      <w:r>
        <w:t>| = 2a được gọi là đường hypebol (hay hypebol). Hai điểm F</w:t>
      </w:r>
      <w:r>
        <w:rPr>
          <w:vertAlign w:val="subscript"/>
        </w:rPr>
        <w:t>1</w:t>
      </w:r>
      <w:r>
        <w:t>, F</w:t>
      </w:r>
      <w:r>
        <w:rPr>
          <w:vertAlign w:val="subscript"/>
        </w:rPr>
        <w:t>2</w:t>
      </w:r>
      <w:r>
        <w:t xml:space="preserve"> được gọi là hai tiêu điểm và F</w:t>
      </w:r>
      <w:r>
        <w:rPr>
          <w:vertAlign w:val="subscript"/>
        </w:rPr>
        <w:t>1</w:t>
      </w:r>
      <w:r>
        <w:t>F</w:t>
      </w:r>
      <w:r>
        <w:rPr>
          <w:vertAlign w:val="subscript"/>
        </w:rPr>
        <w:t>2</w:t>
      </w:r>
      <w:r>
        <w:t xml:space="preserve"> = 2c được gọi là tiêu cự của hypebol đó.</w:t>
      </w:r>
      <w:r>
        <w:br/>
      </w:r>
      <w:r>
        <w:rPr>
          <w:b/>
        </w:rPr>
        <w:t>Chú ý:</w:t>
      </w:r>
      <w:r>
        <w:t xml:space="preserve"> Hypebol có hai nhánh, một nhánh gồm những điểm M thỏa mãn MF</w:t>
      </w:r>
      <w:r>
        <w:rPr>
          <w:vertAlign w:val="subscript"/>
        </w:rPr>
        <w:t>1</w:t>
      </w:r>
      <w:r>
        <w:t xml:space="preserve"> – MF</w:t>
      </w:r>
      <w:r>
        <w:rPr>
          <w:vertAlign w:val="subscript"/>
        </w:rPr>
        <w:t>2</w:t>
      </w:r>
      <w:r>
        <w:t xml:space="preserve"> = 2a và nhánh còn lại gồm những điểm M thỏa mãn MF</w:t>
      </w:r>
      <w:r>
        <w:rPr>
          <w:vertAlign w:val="subscript"/>
        </w:rPr>
        <w:t>1</w:t>
      </w:r>
      <w:r>
        <w:t xml:space="preserve"> – MF</w:t>
      </w:r>
      <w:r>
        <w:rPr>
          <w:vertAlign w:val="subscript"/>
        </w:rPr>
        <w:t>2</w:t>
      </w:r>
      <w:r>
        <w:t xml:space="preserve"> = – 2a (hay MF</w:t>
      </w:r>
      <w:r>
        <w:rPr>
          <w:vertAlign w:val="subscript"/>
        </w:rPr>
        <w:t>2</w:t>
      </w:r>
      <w:r>
        <w:t xml:space="preserve"> – MF</w:t>
      </w:r>
      <w:r>
        <w:rPr>
          <w:vertAlign w:val="subscript"/>
        </w:rPr>
        <w:t>1</w:t>
      </w:r>
      <w:r>
        <w:t xml:space="preserve"> = 2a).</w:t>
      </w:r>
      <w:r>
        <w:br/>
      </w:r>
      <w:r>
        <w:drawing>
          <wp:inline xmlns:a="http://schemas.openxmlformats.org/drawingml/2006/main" xmlns:pic="http://schemas.openxmlformats.org/drawingml/2006/picture">
            <wp:extent cx="3105150" cy="2314575"/>
            <wp:docPr id="17" name="Picture 17"/>
            <wp:cNvGraphicFramePr>
              <a:graphicFrameLocks noChangeAspect="1"/>
            </wp:cNvGraphicFramePr>
            <a:graphic>
              <a:graphicData uri="http://schemas.openxmlformats.org/drawingml/2006/picture">
                <pic:pic>
                  <pic:nvPicPr>
                    <pic:cNvPr id="0" name="temp_inline_b76b9613be154dcb9af084b61eced575.jpg"/>
                    <pic:cNvPicPr/>
                  </pic:nvPicPr>
                  <pic:blipFill>
                    <a:blip r:embed="rId25"/>
                    <a:stretch>
                      <a:fillRect/>
                    </a:stretch>
                  </pic:blipFill>
                  <pic:spPr>
                    <a:xfrm>
                      <a:off x="0" y="0"/>
                      <a:ext cx="3105150" cy="2314575"/>
                    </a:xfrm>
                    <a:prstGeom prst="rect"/>
                  </pic:spPr>
                </pic:pic>
              </a:graphicData>
            </a:graphic>
          </wp:inline>
        </w:drawing>
      </w:r>
      <w:r>
        <w:br/>
      </w:r>
      <w:r>
        <w:t>- Trong mặt phẳng tọa độ Oxy, hypebol có hai tiêu điểm thuộc trục hoành sao cho O là trung điểm của đoạn nối hai tiêu điểm đó, thì có phương trình</w:t>
      </w:r>
      <w:r>
        <w:br/>
      </w:r>
      <w:r>
        <w:t>x</w:t>
      </w:r>
      <w:r>
        <w:t>2</w:t>
      </w:r>
      <w:r>
        <w:t>a</w:t>
      </w:r>
      <w:r>
        <w:t>2</w:t>
      </w:r>
      <w:r>
        <w:t>−</w:t>
      </w:r>
      <w:r>
        <w:t>y</w:t>
      </w:r>
      <w:r>
        <w:t>2</w:t>
      </w:r>
      <w:r>
        <w:t>b</w:t>
      </w:r>
      <w:r>
        <w:t>2</w:t>
      </w:r>
      <w:r>
        <w:t>=</w:t>
      </w:r>
      <w:r>
        <w:t>1</w:t>
      </w:r>
      <w:r>
        <w:t>(x^(2))/(a^(2))−(y^(2))/(b^(2))=1</w:t>
      </w:r>
      <w:r>
        <w:t>, với a, b &gt; 0. (4)</w:t>
      </w:r>
      <w:r>
        <w:br/>
      </w:r>
      <w:r>
        <w:drawing>
          <wp:inline xmlns:a="http://schemas.openxmlformats.org/drawingml/2006/main" xmlns:pic="http://schemas.openxmlformats.org/drawingml/2006/picture">
            <wp:extent cx="3095625" cy="2486025"/>
            <wp:docPr id="18" name="Picture 18"/>
            <wp:cNvGraphicFramePr>
              <a:graphicFrameLocks noChangeAspect="1"/>
            </wp:cNvGraphicFramePr>
            <a:graphic>
              <a:graphicData uri="http://schemas.openxmlformats.org/drawingml/2006/picture">
                <pic:pic>
                  <pic:nvPicPr>
                    <pic:cNvPr id="0" name="temp_inline_36cc759e61614e90b550475ccda80078.jpg"/>
                    <pic:cNvPicPr/>
                  </pic:nvPicPr>
                  <pic:blipFill>
                    <a:blip r:embed="rId26"/>
                    <a:stretch>
                      <a:fillRect/>
                    </a:stretch>
                  </pic:blipFill>
                  <pic:spPr>
                    <a:xfrm>
                      <a:off x="0" y="0"/>
                      <a:ext cx="3095625" cy="2486025"/>
                    </a:xfrm>
                    <a:prstGeom prst="rect"/>
                  </pic:spPr>
                </pic:pic>
              </a:graphicData>
            </a:graphic>
          </wp:inline>
        </w:drawing>
      </w:r>
      <w:r>
        <w:br/>
      </w:r>
      <w:r>
        <w:t>- Ngược lại, mỗi phương trình có dạng (4), đều là phương trình của hypebol có hai tiêu điểm F</w:t>
      </w:r>
      <w:r>
        <w:rPr>
          <w:vertAlign w:val="subscript"/>
        </w:rPr>
        <w:t>1</w:t>
      </w:r>
      <w:r>
        <w:t xml:space="preserve">( </w:t>
      </w:r>
      <w:r>
        <w:t>−</w:t>
      </w:r>
      <w:r>
        <w:t>√</w:t>
      </w:r>
      <w:r>
        <w:t>a</w:t>
      </w:r>
      <w:r>
        <w:t>2</w:t>
      </w:r>
      <w:r>
        <w:t>+</w:t>
      </w:r>
      <w:r>
        <w:t>b</w:t>
      </w:r>
      <w:r>
        <w:t>2</w:t>
      </w:r>
      <w:r>
        <w:t>−√(a^(2)+b^(2))</w:t>
      </w:r>
      <w:r>
        <w:t>; 0), F</w:t>
      </w:r>
      <w:r>
        <w:rPr>
          <w:vertAlign w:val="subscript"/>
        </w:rPr>
        <w:t>2</w:t>
      </w:r>
      <w:r>
        <w:t xml:space="preserve">( </w:t>
      </w:r>
      <w:r>
        <w:t>√</w:t>
      </w:r>
      <w:r>
        <w:t>a</w:t>
      </w:r>
      <w:r>
        <w:t>2</w:t>
      </w:r>
      <w:r>
        <w:t>+</w:t>
      </w:r>
      <w:r>
        <w:t>b</w:t>
      </w:r>
      <w:r>
        <w:t>2</w:t>
      </w:r>
      <w:r>
        <w:t>√(a^(2)+b^(2))</w:t>
      </w:r>
      <w:r>
        <w:t xml:space="preserve">; 0), tiêu cự 2c = </w:t>
      </w:r>
      <w:r>
        <w:t>2</w:t>
      </w:r>
      <w:r>
        <w:t>√</w:t>
      </w:r>
      <w:r>
        <w:t>a</w:t>
      </w:r>
      <w:r>
        <w:t>2</w:t>
      </w:r>
      <w:r>
        <w:t>+</w:t>
      </w:r>
      <w:r>
        <w:t>b</w:t>
      </w:r>
      <w:r>
        <w:t>2</w:t>
      </w:r>
      <w:r>
        <w:t>2√(a^(2)+b^(2))</w:t>
      </w:r>
      <w:r>
        <w:t xml:space="preserve"> và giá trị tuyệt đối của hiệu các khoảng cách từ mỗi điểm thuộc hypebol đến hai tiêu điểm bằng 2a.</w:t>
      </w:r>
      <w:r>
        <w:br/>
      </w:r>
      <w:r>
        <w:t>Phương trình (4) được gọi là phương trình chính tắc của hypebol tương ứng.</w:t>
      </w:r>
      <w:r>
        <w:br/>
      </w:r>
      <w:r>
        <w:rPr>
          <w:b/>
        </w:rPr>
        <w:t>Ví dụ:</w:t>
      </w:r>
      <w:r>
        <w:t xml:space="preserve"> Cho hypebol có phương trình chính tắc </w:t>
      </w:r>
      <w:r>
        <w:t>x</w:t>
      </w:r>
      <w:r>
        <w:t>2</w:t>
      </w:r>
      <w:r>
        <w:t>4</w:t>
      </w:r>
      <w:r>
        <w:t>−</w:t>
      </w:r>
      <w:r>
        <w:t>y</w:t>
      </w:r>
      <w:r>
        <w:t>2</w:t>
      </w:r>
      <w:r>
        <w:t>9</w:t>
      </w:r>
      <w:r>
        <w:t>=</w:t>
      </w:r>
      <w:r>
        <w:t>1</w:t>
      </w:r>
      <w:r>
        <w:t>(x^(2))/(4)−(y^(2))/(9)=1</w:t>
      </w:r>
      <w:r>
        <w:t xml:space="preserve"> . Tìm các tiêu điểm và tiêu cự của hypebol đó. Hiệu khoảng cách từ một điểm nằm trên hypebol tới hai tiêu điểm có giá trị tuyệt đối bằng bao nhiêu?</w:t>
      </w:r>
      <w:r>
        <w:br/>
      </w:r>
      <w:r>
        <w:rPr>
          <w:b/>
        </w:rPr>
        <w:t>Hướng dẫn giải</w:t>
      </w:r>
      <w:r>
        <w:br/>
      </w:r>
      <w:r>
        <w:t>Ta có a</w:t>
      </w:r>
      <w:r>
        <w:rPr>
          <w:vertAlign w:val="superscript"/>
        </w:rPr>
        <w:t>2</w:t>
      </w:r>
      <w:r>
        <w:t xml:space="preserve"> = 4, b</w:t>
      </w:r>
      <w:r>
        <w:rPr>
          <w:vertAlign w:val="superscript"/>
        </w:rPr>
        <w:t>2</w:t>
      </w:r>
      <w:r>
        <w:t xml:space="preserve"> = 9, nên </w:t>
      </w:r>
      <w:r>
        <w:t>c</w:t>
      </w:r>
      <w:r>
        <w:t>=</w:t>
      </w:r>
      <w:r>
        <w:t>√</w:t>
      </w:r>
      <w:r>
        <w:t>a</w:t>
      </w:r>
      <w:r>
        <w:t>2</w:t>
      </w:r>
      <w:r>
        <w:t>+</w:t>
      </w:r>
      <w:r>
        <w:t>b</w:t>
      </w:r>
      <w:r>
        <w:t>2</w:t>
      </w:r>
      <w:r>
        <w:t>=</w:t>
      </w:r>
      <w:r>
        <w:t>√</w:t>
      </w:r>
      <w:r>
        <w:t>4</w:t>
      </w:r>
      <w:r>
        <w:t>+</w:t>
      </w:r>
      <w:r>
        <w:t>9</w:t>
      </w:r>
      <w:r>
        <w:t>=</w:t>
      </w:r>
      <w:r>
        <w:t>√</w:t>
      </w:r>
      <w:r>
        <w:t>13</w:t>
      </w:r>
      <w:r>
        <w:t>c=√(a^(2)+b^(2))=√(4+9)=√(13)</w:t>
      </w:r>
      <w:r>
        <w:br/>
      </w:r>
      <w:r>
        <w:t>Do đó hypebol có hai tiêu điểm F</w:t>
      </w:r>
      <w:r>
        <w:rPr>
          <w:vertAlign w:val="subscript"/>
        </w:rPr>
        <w:t>1</w:t>
      </w:r>
      <w:r>
        <w:t xml:space="preserve"> (</w:t>
      </w:r>
      <w:r>
        <w:t>−</w:t>
      </w:r>
      <w:r>
        <w:t>√</w:t>
      </w:r>
      <w:r>
        <w:t>13</w:t>
      </w:r>
      <w:r>
        <w:t>−√(13)</w:t>
      </w:r>
      <w:r>
        <w:t xml:space="preserve"> ; 0), F</w:t>
      </w:r>
      <w:r>
        <w:rPr>
          <w:vertAlign w:val="subscript"/>
        </w:rPr>
        <w:t>2</w:t>
      </w:r>
      <w:r>
        <w:t xml:space="preserve"> (</w:t>
      </w:r>
      <w:r>
        <w:t>√</w:t>
      </w:r>
      <w:r>
        <w:t>13</w:t>
      </w:r>
      <w:r>
        <w:t>√(13)</w:t>
      </w:r>
      <w:r>
        <w:t xml:space="preserve"> ; 0) và có tiêu cự F</w:t>
      </w:r>
      <w:r>
        <w:rPr>
          <w:vertAlign w:val="subscript"/>
        </w:rPr>
        <w:t>1</w:t>
      </w:r>
      <w:r>
        <w:t>F</w:t>
      </w:r>
      <w:r>
        <w:rPr>
          <w:vertAlign w:val="subscript"/>
        </w:rPr>
        <w:t>2</w:t>
      </w:r>
      <w:r>
        <w:t xml:space="preserve"> = 2c = </w:t>
      </w:r>
      <w:r>
        <w:t>2</w:t>
      </w:r>
      <w:r>
        <w:t>√</w:t>
      </w:r>
      <w:r>
        <w:t>13</w:t>
      </w:r>
      <w:r>
        <w:t>2√(13)</w:t>
      </w:r>
      <w:r>
        <w:t xml:space="preserve"> .</w:t>
      </w:r>
      <w:r>
        <w:br/>
      </w:r>
      <w:r>
        <w:t>Hiệu khoảng cách từ một điểm nằm trên hypebol tới hai tiêu điểm có giá trị tuyệt đối bằng 2a = 2.2 = 4.</w:t>
      </w:r>
      <w:r>
        <w:br/>
      </w:r>
      <w:r>
        <w:t>Vậy hypebol có hai tiêu điểm F</w:t>
      </w:r>
      <w:r>
        <w:rPr>
          <w:vertAlign w:val="subscript"/>
        </w:rPr>
        <w:t>1</w:t>
      </w:r>
      <w:r>
        <w:t xml:space="preserve">( </w:t>
      </w:r>
      <w:r>
        <w:t>−</w:t>
      </w:r>
      <w:r>
        <w:t>√</w:t>
      </w:r>
      <w:r>
        <w:t>13</w:t>
      </w:r>
      <w:r>
        <w:t>−√(13)</w:t>
      </w:r>
      <w:r>
        <w:t>; 0), F</w:t>
      </w:r>
      <w:r>
        <w:rPr>
          <w:vertAlign w:val="subscript"/>
        </w:rPr>
        <w:t>2</w:t>
      </w:r>
      <w:r>
        <w:t xml:space="preserve">( </w:t>
      </w:r>
      <w:r>
        <w:t>√</w:t>
      </w:r>
      <w:r>
        <w:t>13</w:t>
      </w:r>
      <w:r>
        <w:t>√(13)</w:t>
      </w:r>
      <w:r>
        <w:t>; 0); tiêu cự F</w:t>
      </w:r>
      <w:r>
        <w:rPr>
          <w:vertAlign w:val="subscript"/>
        </w:rPr>
        <w:t>1</w:t>
      </w:r>
      <w:r>
        <w:t>F</w:t>
      </w:r>
      <w:r>
        <w:rPr>
          <w:vertAlign w:val="subscript"/>
        </w:rPr>
        <w:t>2</w:t>
      </w:r>
      <w:r>
        <w:t xml:space="preserve"> = </w:t>
      </w:r>
      <w:r>
        <w:t>2</w:t>
      </w:r>
      <w:r>
        <w:t>√</w:t>
      </w:r>
      <w:r>
        <w:t>13</w:t>
      </w:r>
      <w:r>
        <w:t>2√(13)</w:t>
      </w:r>
      <w:r>
        <w:t xml:space="preserve"> ; hiệu khoảng cách từ một điểm nằm trên hypebol tới hai tiêu điểm có giá trị tuyệt đối bằng 4.</w:t>
      </w:r>
      <w:r>
        <w:br/>
      </w:r>
      <w:r>
        <w:rPr>
          <w:b/>
        </w:rPr>
        <w:t>3. Parabol</w:t>
      </w:r>
      <w:r>
        <w:br/>
      </w:r>
      <w:r>
        <w:t>- Cho một điểm F cố định và một đường thẳng ∆ cố định không đi qua F. Tập hợp các điểm M cách đều F và ∆ được gọi là đường parabol (hay parabol). Điểm F được gọi là tiêu điểm, ∆ được gọi là đường chuẩn, khoảng cách từ F đến ∆ được gọi là tham số tiêu của parabol đó.</w:t>
      </w:r>
      <w:r>
        <w:br/>
      </w:r>
      <w:r>
        <w:t>- Xét (P) là một parabol với tiêu điểm F, đường chuẩn ∆. Gọi H là hình chiếu vuông góc của F trên ∆. Khi đó, trong hệ trục tọa độ Oxy với gốc O là trung điểm của HF, tia Ox trùng tia OF, parabol (P) có phương trình y</w:t>
      </w:r>
      <w:r>
        <w:rPr>
          <w:vertAlign w:val="superscript"/>
        </w:rPr>
        <w:t>2</w:t>
      </w:r>
      <w:r>
        <w:t xml:space="preserve"> = 2px (với p &gt; 0) (5)</w:t>
      </w:r>
      <w:r>
        <w:br/>
      </w:r>
      <w:r>
        <w:t>Phương trình (5) được gọi là phương trình chính tắc của parabol (P).</w:t>
      </w:r>
      <w:r>
        <w:br/>
      </w:r>
      <w:r>
        <w:drawing>
          <wp:inline xmlns:a="http://schemas.openxmlformats.org/drawingml/2006/main" xmlns:pic="http://schemas.openxmlformats.org/drawingml/2006/picture">
            <wp:extent cx="2914650" cy="2486025"/>
            <wp:docPr id="19" name="Picture 19"/>
            <wp:cNvGraphicFramePr>
              <a:graphicFrameLocks noChangeAspect="1"/>
            </wp:cNvGraphicFramePr>
            <a:graphic>
              <a:graphicData uri="http://schemas.openxmlformats.org/drawingml/2006/picture">
                <pic:pic>
                  <pic:nvPicPr>
                    <pic:cNvPr id="0" name="temp_inline_19a3c4740b7546a28a1904bc8f1cc0d1.jpg"/>
                    <pic:cNvPicPr/>
                  </pic:nvPicPr>
                  <pic:blipFill>
                    <a:blip r:embed="rId27"/>
                    <a:stretch>
                      <a:fillRect/>
                    </a:stretch>
                  </pic:blipFill>
                  <pic:spPr>
                    <a:xfrm>
                      <a:off x="0" y="0"/>
                      <a:ext cx="2914650" cy="2486025"/>
                    </a:xfrm>
                    <a:prstGeom prst="rect"/>
                  </pic:spPr>
                </pic:pic>
              </a:graphicData>
            </a:graphic>
          </wp:inline>
        </w:drawing>
      </w:r>
      <w:r>
        <w:br/>
      </w:r>
      <w:r>
        <w:t xml:space="preserve">Ngược lại, mỗi phương trình dạng (5), với p &gt; 0, là phương trình chính tắc của parabol có tiêu điểm </w:t>
      </w:r>
      <w:r>
        <w:t>F</w:t>
      </w:r>
      <w:r>
        <w:t>(</w:t>
      </w:r>
      <w:r>
        <w:t>p</w:t>
      </w:r>
      <w:r>
        <w:t>2</w:t>
      </w:r>
      <w:r>
        <w:t>;</w:t>
      </w:r>
      <w:r>
        <w:t>0</w:t>
      </w:r>
      <w:r>
        <w:t>)</w:t>
      </w:r>
      <w:r>
        <w:t>F(p)/(2);0</w:t>
      </w:r>
      <w:r>
        <w:t xml:space="preserve"> và đường chuẩn ∆: </w:t>
      </w:r>
      <w:r>
        <w:t>x</w:t>
      </w:r>
      <w:r>
        <w:t>=</w:t>
      </w:r>
      <w:r>
        <w:t>−</w:t>
      </w:r>
      <w:r>
        <w:t>p</w:t>
      </w:r>
      <w:r>
        <w:t>2</w:t>
      </w:r>
      <w:r>
        <w:t>x=−(p)/(2)</w:t>
      </w:r>
      <w:r>
        <w:br/>
      </w:r>
      <w:r>
        <w:rPr>
          <w:b/>
        </w:rPr>
        <w:t>Ví dụ:</w:t>
      </w:r>
      <w:r>
        <w:t xml:space="preserve"> Cho parabol (P): y</w:t>
      </w:r>
      <w:r>
        <w:rPr>
          <w:vertAlign w:val="superscript"/>
        </w:rPr>
        <w:t>2</w:t>
      </w:r>
      <w:r>
        <w:t xml:space="preserve"> = 4x. Tìm tiêu điểm F, đường chuẩn ∆ của (P).</w:t>
      </w:r>
      <w:r>
        <w:br/>
      </w:r>
      <w:r>
        <w:rPr>
          <w:b/>
        </w:rPr>
        <w:t>Hướng dẫn giải</w:t>
      </w:r>
      <w:r>
        <w:br/>
      </w:r>
      <w:r>
        <w:t xml:space="preserve">Ta có 2p = 4 nên p = 2 ⇒ </w:t>
      </w:r>
      <w:r>
        <w:t>p</w:t>
      </w:r>
      <w:r>
        <w:t>2</w:t>
      </w:r>
      <w:r>
        <w:t>=</w:t>
      </w:r>
      <w:r>
        <w:t>2</w:t>
      </w:r>
      <w:r>
        <w:t>2</w:t>
      </w:r>
      <w:r>
        <w:t>=</w:t>
      </w:r>
      <w:r>
        <w:t>1</w:t>
      </w:r>
      <w:r>
        <w:t>(p)/(2)=(2)/(2)=1</w:t>
      </w:r>
      <w:r>
        <w:br/>
      </w:r>
      <w:r>
        <w:t xml:space="preserve">Khi đó parabol có tiêu điểm F(1; 0) và đường chuẩn ∆: </w:t>
      </w:r>
      <w:r>
        <w:t>x</w:t>
      </w:r>
      <w:r>
        <w:t>=</w:t>
      </w:r>
      <w:r>
        <w:t>−</w:t>
      </w:r>
      <w:r>
        <w:t>p</w:t>
      </w:r>
      <w:r>
        <w:t>2</w:t>
      </w:r>
      <w:r>
        <w:t>=</w:t>
      </w:r>
      <w:r>
        <w:t>−</w:t>
      </w:r>
      <w:r>
        <w:t>1</w:t>
      </w:r>
      <w:r>
        <w:t>x=−(p)/(2)=−1</w:t>
      </w:r>
      <w:r>
        <w:t>.</w:t>
      </w:r>
      <w:r>
        <w:br/>
      </w:r>
      <w:r>
        <w:t>Vậy parabol có tiêu điểm F(1 ; 0) và đường chuẩn ∆: x = –1.</w:t>
      </w:r>
      <w:r>
        <w:br/>
      </w:r>
      <w:r>
        <w:rPr>
          <w:b/>
        </w:rPr>
        <w:t>4. Một số ứng dụng của ba đường conic</w:t>
      </w:r>
      <w:r>
        <w:br/>
      </w:r>
      <w:r>
        <w:rPr>
          <w:b/>
        </w:rPr>
        <w:t>* Tính chất quang học</w:t>
      </w:r>
      <w:r>
        <w:br/>
      </w:r>
      <w:r>
        <w:t>Tương tự gương cầu lồi thường đặt ở những khúc đường cua, người ta cũng có những gương (lồi, lõm) elip, hypebol, parabol. Tia sáng gặp các gương này, đều được phản xạ theo một quy tắc được xác định rõ ràng bằng hình học, chẳng hạn:</w:t>
      </w:r>
      <w:r>
        <w:br/>
      </w:r>
      <w:r>
        <w:t>- Tia sáng phát ra từ một tiêu điểm của elip, hypebol (đối với các gương lõm elip, hypebol) sau khi gặp elip, hypebol sẽ bị hắt lại theo một tia (tia phản xạ) nằm trên đường thẳng đi qua tiêu điểm còn lại (H.7.29).</w:t>
      </w:r>
      <w:r>
        <w:br/>
      </w:r>
      <w:r>
        <w:drawing>
          <wp:inline xmlns:a="http://schemas.openxmlformats.org/drawingml/2006/main" xmlns:pic="http://schemas.openxmlformats.org/drawingml/2006/picture">
            <wp:extent cx="5800725" cy="1914525"/>
            <wp:docPr id="20" name="Picture 20"/>
            <wp:cNvGraphicFramePr>
              <a:graphicFrameLocks noChangeAspect="1"/>
            </wp:cNvGraphicFramePr>
            <a:graphic>
              <a:graphicData uri="http://schemas.openxmlformats.org/drawingml/2006/picture">
                <pic:pic>
                  <pic:nvPicPr>
                    <pic:cNvPr id="0" name="temp_inline_903970d9c9ef417186e52f61219525ea.jpg"/>
                    <pic:cNvPicPr/>
                  </pic:nvPicPr>
                  <pic:blipFill>
                    <a:blip r:embed="rId28"/>
                    <a:stretch>
                      <a:fillRect/>
                    </a:stretch>
                  </pic:blipFill>
                  <pic:spPr>
                    <a:xfrm>
                      <a:off x="0" y="0"/>
                      <a:ext cx="5800725" cy="1914525"/>
                    </a:xfrm>
                    <a:prstGeom prst="rect"/>
                  </pic:spPr>
                </pic:pic>
              </a:graphicData>
            </a:graphic>
          </wp:inline>
        </w:drawing>
      </w:r>
      <w:r>
        <w:br/>
      </w:r>
      <w:r>
        <w:t>- Tia sáng hướng tới một tiêu điểm của elip, hypebol (đối với các gương elip, hypebol lồi), khi gặp elip, hypebol sẽ bị hắt lại theo một tia nằm trên đường thẳng đi qua tiêu điểm còn lại (H.7.30).</w:t>
      </w:r>
      <w:r>
        <w:br/>
      </w:r>
      <w:r>
        <w:drawing>
          <wp:inline xmlns:a="http://schemas.openxmlformats.org/drawingml/2006/main" xmlns:pic="http://schemas.openxmlformats.org/drawingml/2006/picture">
            <wp:extent cx="5514975" cy="2152650"/>
            <wp:docPr id="21" name="Picture 21"/>
            <wp:cNvGraphicFramePr>
              <a:graphicFrameLocks noChangeAspect="1"/>
            </wp:cNvGraphicFramePr>
            <a:graphic>
              <a:graphicData uri="http://schemas.openxmlformats.org/drawingml/2006/picture">
                <pic:pic>
                  <pic:nvPicPr>
                    <pic:cNvPr id="0" name="temp_inline_065d8b26f8e547ea8907aaf28e06ce56.jpg"/>
                    <pic:cNvPicPr/>
                  </pic:nvPicPr>
                  <pic:blipFill>
                    <a:blip r:embed="rId29"/>
                    <a:stretch>
                      <a:fillRect/>
                    </a:stretch>
                  </pic:blipFill>
                  <pic:spPr>
                    <a:xfrm>
                      <a:off x="0" y="0"/>
                      <a:ext cx="5514975" cy="2152650"/>
                    </a:xfrm>
                    <a:prstGeom prst="rect"/>
                  </pic:spPr>
                </pic:pic>
              </a:graphicData>
            </a:graphic>
          </wp:inline>
        </w:drawing>
      </w:r>
      <w:r>
        <w:br/>
      </w:r>
      <w:r>
        <w:t>- Với gương parabol lõm, tia sáng phát ra từ tiêu điểm khi gặp parabol sẽ bị hắt lại theo một tia vuông góc với đường chuẩn của parabol (H.7.31). Ngược lại, nếu tia tới vuông góc với đường chuẩn của parabol thì tia phản xạ sẽ đi qua tiêu điểm của parabol.</w:t>
      </w:r>
      <w:r>
        <w:br/>
      </w:r>
      <w:r>
        <w:drawing>
          <wp:inline xmlns:a="http://schemas.openxmlformats.org/drawingml/2006/main" xmlns:pic="http://schemas.openxmlformats.org/drawingml/2006/picture">
            <wp:extent cx="2400300" cy="2105025"/>
            <wp:docPr id="22" name="Picture 22"/>
            <wp:cNvGraphicFramePr>
              <a:graphicFrameLocks noChangeAspect="1"/>
            </wp:cNvGraphicFramePr>
            <a:graphic>
              <a:graphicData uri="http://schemas.openxmlformats.org/drawingml/2006/picture">
                <pic:pic>
                  <pic:nvPicPr>
                    <pic:cNvPr id="0" name="temp_inline_97f2992f9d5c4b258bc62b4dd36acb63.jpg"/>
                    <pic:cNvPicPr/>
                  </pic:nvPicPr>
                  <pic:blipFill>
                    <a:blip r:embed="rId30"/>
                    <a:stretch>
                      <a:fillRect/>
                    </a:stretch>
                  </pic:blipFill>
                  <pic:spPr>
                    <a:xfrm>
                      <a:off x="0" y="0"/>
                      <a:ext cx="2400300" cy="2105025"/>
                    </a:xfrm>
                    <a:prstGeom prst="rect"/>
                  </pic:spPr>
                </pic:pic>
              </a:graphicData>
            </a:graphic>
          </wp:inline>
        </w:drawing>
      </w:r>
      <w:r>
        <w:br/>
      </w:r>
      <w:r>
        <w:t>Tính chất quang học giúp ta nhận được ánh sáng mạnh hơn khi các tia sáng hội tụ và giúp ta đổi hướng ánh sáng khi cần. Ta cũng có điều tương tự đối với tín hiệu âm thanh, tín hiệu truyền từ vệ tinh.</w:t>
      </w:r>
      <w:r>
        <w:br/>
      </w:r>
      <w:r>
        <w:rPr>
          <w:b/>
        </w:rPr>
        <w:t>* Một số ứng dụng</w:t>
      </w:r>
      <w:r>
        <w:br/>
      </w:r>
      <w:r>
        <w:t>Ba đường conic xuất hiện và có nhiều ứng dụng trong khoa học và trong cuộc sống, chẳng hạn:</w:t>
      </w:r>
      <w:r>
        <w:br/>
      </w:r>
      <w:r>
        <w:t>+ Tia nước bắn ra từ đài phun nước, đường đi bổng của quả bóng là những hình ảnh về đường parabol;</w:t>
      </w:r>
      <w:r>
        <w:br/>
      </w:r>
      <w:r>
        <w:t>+ Khi nghiêng cốc nước tròn, mặt nước trong cốc có hình elip. Tương tự, dưới ánh sáng mặt trời, bóng của một quả bóng, nhìn chung là một elip;</w:t>
      </w:r>
      <w:r>
        <w:br/>
      </w:r>
      <w:r>
        <w:t>+ Ánh sáng phát ra từ một bóng đèn Led trên trần nhà có thể tạo nên trên tường các nhánh hypebol;</w:t>
      </w:r>
      <w:r>
        <w:br/>
      </w:r>
      <w:r>
        <w:t>+ Nhiều công trình kiến trúc có hình elip, parabol hay hypebol.</w:t>
      </w:r>
      <w:r>
        <w:br/>
      </w:r>
      <w:r>
        <w:drawing>
          <wp:inline xmlns:a="http://schemas.openxmlformats.org/drawingml/2006/main" xmlns:pic="http://schemas.openxmlformats.org/drawingml/2006/picture">
            <wp:extent cx="6019800" cy="2486025"/>
            <wp:docPr id="23" name="Picture 23"/>
            <wp:cNvGraphicFramePr>
              <a:graphicFrameLocks noChangeAspect="1"/>
            </wp:cNvGraphicFramePr>
            <a:graphic>
              <a:graphicData uri="http://schemas.openxmlformats.org/drawingml/2006/picture">
                <pic:pic>
                  <pic:nvPicPr>
                    <pic:cNvPr id="0" name="temp_inline_f73a1bdd7e154fa3bd5ab2a0002915c1.jpg"/>
                    <pic:cNvPicPr/>
                  </pic:nvPicPr>
                  <pic:blipFill>
                    <a:blip r:embed="rId31"/>
                    <a:stretch>
                      <a:fillRect/>
                    </a:stretch>
                  </pic:blipFill>
                  <pic:spPr>
                    <a:xfrm>
                      <a:off x="0" y="0"/>
                      <a:ext cx="6019800" cy="2486025"/>
                    </a:xfrm>
                    <a:prstGeom prst="rect"/>
                  </pic:spPr>
                </pic:pic>
              </a:graphicData>
            </a:graphic>
          </wp:inline>
        </w:drawing>
      </w:r>
      <w:r>
        <w:br/>
      </w:r>
      <w:r>
        <w:t>+ Trong vũ trụ bao la, ánh sáng đóng vai trò sứ giả truyền tin. Ánh sáng phát ra từ một thiên thể sẽ mang những thông tin về nơi nó xuất phát. Khi nhận được ánh sáng, các nhà khoa học sẽ dựa vào đó để nghiên cứu, khám phá thiên thể. Trong thiên văn học, các gương trong kính thiên văn (H.7.32a) giúp nhà khoa học nhận được hình ảnh quan sát rõ nét hơn, ánh sáng thu được có các chỉ số phân tích rõ hơn.</w:t>
      </w:r>
      <w:r>
        <w:br/>
      </w:r>
      <w:r>
        <w:t>+ Ăng-ten vệ tinh parabol (H.7.32b) là thiết bị thu tín hiệu truyền về từ vệ tinh. Tín hiệu sau khi gặp parabol bị hắt lại và hội tụ về điểm thu được đặt tại tiêu điểm của parabol.</w:t>
      </w:r>
      <w:r>
        <w:br/>
      </w:r>
      <w:r>
        <w:t>+ Đèn pha đáy parabol (H.7.32c) giúp ánh sáng có thể phát xa (chẳng hạn giúp đèn ô tô có thể chiếu xa). Ánh sáng xuất phát từ vị trí tiêu điểm của parabol, chiếu vào đáy đèn, các tia sáng bị hắt lại thành các tia sáng nằm trên các đường thẳng song song.</w:t>
      </w:r>
      <w:r>
        <w:br/>
      </w:r>
      <w:r>
        <w:t>+ Trong y học, để tán sỏi thận, người ta có thể dùng chùm tia laser phát ra từ một tiêu điểm của gương elip để sau khi phản xạ sẽ hội tụ lại tiêu điểm còn lại cũng chính là vị trí sỏi.</w:t>
      </w:r>
      <w:r>
        <w:br/>
      </w:r>
      <w:r>
        <w:t>+ Tháp giải nhiệt hình hypebol trong lò phản ứng hạt nhân hay trong nhà máy nhiệt điện có kiến trúc đảm bảo độ vững chãi, tiết kiệm nguyên vật liệu và giúp quá trình tỏa nhiệt được thuận lợi.</w:t>
      </w:r>
      <w:r>
        <w:br/>
      </w:r>
      <w:r>
        <w:drawing>
          <wp:inline xmlns:a="http://schemas.openxmlformats.org/drawingml/2006/main" xmlns:pic="http://schemas.openxmlformats.org/drawingml/2006/picture">
            <wp:extent cx="1905000" cy="1905000"/>
            <wp:docPr id="24" name="Picture 24"/>
            <wp:cNvGraphicFramePr>
              <a:graphicFrameLocks noChangeAspect="1"/>
            </wp:cNvGraphicFramePr>
            <a:graphic>
              <a:graphicData uri="http://schemas.openxmlformats.org/drawingml/2006/picture">
                <pic:pic>
                  <pic:nvPicPr>
                    <pic:cNvPr id="0" name="temp_inline_bab747503c2f4a108ee59e9a96da5527.jpg"/>
                    <pic:cNvPicPr/>
                  </pic:nvPicPr>
                  <pic:blipFill>
                    <a:blip r:embed="rId32"/>
                    <a:stretch>
                      <a:fillRect/>
                    </a:stretch>
                  </pic:blipFill>
                  <pic:spPr>
                    <a:xfrm>
                      <a:off x="0" y="0"/>
                      <a:ext cx="1905000" cy="1905000"/>
                    </a:xfrm>
                    <a:prstGeom prst="rect"/>
                  </pic:spPr>
                </pic:pic>
              </a:graphicData>
            </a:graphic>
          </wp:inline>
        </w:drawing>
      </w:r>
      <w:r>
        <w:br/>
      </w:r>
      <w:r>
        <w:t>+ Bằng các quan sát và phân tích thiên văn, Johannes Kepler (1571 – 1630) đã đưa ra định luật nói rằng, các hành tinh trong hệ Mặt Trời chuyển động theo các quỹ đạo là các đường elip nhận tâm Mặt Trời là một tiêu điểm.</w:t>
      </w:r>
      <w:r>
        <w:br/>
      </w:r>
      <w:r>
        <w:rPr>
          <w:b/>
        </w:rPr>
        <w:t>Ví dụ:</w:t>
      </w:r>
      <w:r>
        <w:t xml:space="preserve"> Gương elip trong một máy tán sỏi thận ứng với elip có phương trình chính tắc là </w:t>
      </w:r>
      <w:r>
        <w:t>x</w:t>
      </w:r>
      <w:r>
        <w:t>2</w:t>
      </w:r>
      <w:r>
        <w:t>484</w:t>
      </w:r>
      <w:r>
        <w:t>+</w:t>
      </w:r>
      <w:r>
        <w:t>y</w:t>
      </w:r>
      <w:r>
        <w:t>2</w:t>
      </w:r>
      <w:r>
        <w:t>84</w:t>
      </w:r>
      <w:r>
        <w:t>=</w:t>
      </w:r>
      <w:r>
        <w:t>1</w:t>
      </w:r>
      <w:r>
        <w:t>(x^(2))/(484)+(y^(2))/(84)=1</w:t>
      </w:r>
      <w:r>
        <w:t xml:space="preserve"> (đơn vị cm)</w:t>
      </w:r>
      <w:r>
        <w:br/>
      </w:r>
      <w:r>
        <w:drawing>
          <wp:inline xmlns:a="http://schemas.openxmlformats.org/drawingml/2006/main" xmlns:pic="http://schemas.openxmlformats.org/drawingml/2006/picture">
            <wp:extent cx="5486400" cy="2514600"/>
            <wp:docPr id="25" name="Picture 25"/>
            <wp:cNvGraphicFramePr>
              <a:graphicFrameLocks noChangeAspect="1"/>
            </wp:cNvGraphicFramePr>
            <a:graphic>
              <a:graphicData uri="http://schemas.openxmlformats.org/drawingml/2006/picture">
                <pic:pic>
                  <pic:nvPicPr>
                    <pic:cNvPr id="0" name="temp_inline_d9c28c96a87647d587c0c536a0bb094b.jpg"/>
                    <pic:cNvPicPr/>
                  </pic:nvPicPr>
                  <pic:blipFill>
                    <a:blip r:embed="rId33"/>
                    <a:stretch>
                      <a:fillRect/>
                    </a:stretch>
                  </pic:blipFill>
                  <pic:spPr>
                    <a:xfrm>
                      <a:off x="0" y="0"/>
                      <a:ext cx="5486400" cy="2514600"/>
                    </a:xfrm>
                    <a:prstGeom prst="rect"/>
                  </pic:spPr>
                </pic:pic>
              </a:graphicData>
            </a:graphic>
          </wp:inline>
        </w:drawing>
      </w:r>
      <w:r>
        <w:br/>
      </w:r>
      <w:r>
        <w:t>Tính khoảng cách từ vị trí đầu phát sóng của máy đến vị trí của sỏi thận cần tán.</w:t>
      </w:r>
      <w:r>
        <w:br/>
      </w:r>
      <w:r>
        <w:rPr>
          <w:b/>
        </w:rPr>
        <w:t>Hướng dẫn giải</w:t>
      </w:r>
      <w:r>
        <w:br/>
      </w:r>
      <w:r>
        <w:t xml:space="preserve">Từ phương trình của elip </w:t>
      </w:r>
      <w:r>
        <w:t>x</w:t>
      </w:r>
      <w:r>
        <w:t>2</w:t>
      </w:r>
      <w:r>
        <w:t>484</w:t>
      </w:r>
      <w:r>
        <w:t>+</w:t>
      </w:r>
      <w:r>
        <w:t>y</w:t>
      </w:r>
      <w:r>
        <w:t>2</w:t>
      </w:r>
      <w:r>
        <w:t>84</w:t>
      </w:r>
      <w:r>
        <w:t>=</w:t>
      </w:r>
      <w:r>
        <w:t>1</w:t>
      </w:r>
      <w:r>
        <w:t>(x^(2))/(484)+(y^(2))/(84)=1</w:t>
      </w:r>
      <w:r>
        <w:t xml:space="preserve"> ta có a</w:t>
      </w:r>
      <w:r>
        <w:rPr>
          <w:vertAlign w:val="superscript"/>
        </w:rPr>
        <w:t>2</w:t>
      </w:r>
      <w:r>
        <w:t xml:space="preserve"> = 484, b</w:t>
      </w:r>
      <w:r>
        <w:rPr>
          <w:vertAlign w:val="superscript"/>
        </w:rPr>
        <w:t>2</w:t>
      </w:r>
      <w:r>
        <w:t xml:space="preserve"> = 84.</w:t>
      </w:r>
      <w:r>
        <w:br/>
      </w:r>
      <w:r>
        <w:t xml:space="preserve">Khi đó </w:t>
      </w:r>
      <w:r>
        <w:t>c</w:t>
      </w:r>
      <w:r>
        <w:t>=</w:t>
      </w:r>
      <w:r>
        <w:t>√</w:t>
      </w:r>
      <w:r>
        <w:t>a</w:t>
      </w:r>
      <w:r>
        <w:t>2</w:t>
      </w:r>
      <w:r>
        <w:t>−</w:t>
      </w:r>
      <w:r>
        <w:t>b</w:t>
      </w:r>
      <w:r>
        <w:t>2</w:t>
      </w:r>
      <w:r>
        <w:t>=</w:t>
      </w:r>
      <w:r>
        <w:t>√</w:t>
      </w:r>
      <w:r>
        <w:t>484</w:t>
      </w:r>
      <w:r>
        <w:t>−</w:t>
      </w:r>
      <w:r>
        <w:t>84</w:t>
      </w:r>
      <w:r>
        <w:t>=</w:t>
      </w:r>
      <w:r>
        <w:t>√</w:t>
      </w:r>
      <w:r>
        <w:t>400</w:t>
      </w:r>
      <w:r>
        <w:t>=</w:t>
      </w:r>
      <w:r>
        <w:t>20</w:t>
      </w:r>
      <w:r>
        <w:t>c=√(a^(2)−b^(2))=√(484−84)=√(400)=20</w:t>
      </w:r>
      <w:r>
        <w:t xml:space="preserve"> .</w:t>
      </w:r>
      <w:r>
        <w:br/>
      </w:r>
      <w:r>
        <w:t>Tiêu cự của elip bằng 2c = 2.20 = 40.</w:t>
      </w:r>
      <w:r>
        <w:br/>
      </w:r>
      <w:r>
        <w:t>Khoảng cách từ đầu phát sóng của máy đến vị trí của sỏi thận cần tán chính là tiêu cự của elip và bằng 40 cm.</w:t>
      </w:r>
      <w:r>
        <w:br/>
      </w:r>
      <w:r>
        <w:t>Vậy khoảng cách từ đầu phát sóng của máy đến vị trí của sỏi thận cần tán là 40 cm.</w:t>
      </w:r>
      <w:r>
        <w:br/>
      </w:r>
      <w:r>
        <w:rPr>
          <w:b/>
        </w:rPr>
        <w:t>Xem thêm lời giải bài tập Toán lớp 10 Kết nối tri thức với cuộc sống hay, chi tiết khác:</w:t>
      </w:r>
      <w:r>
        <w:br/>
      </w:r>
      <w:r>
        <w:t>Bài tập cuối chương 7</w:t>
      </w:r>
      <w:r>
        <w:br/>
      </w:r>
      <w:r>
        <w:t>Bài 23: Quy tắc đếm</w:t>
      </w:r>
      <w:r>
        <w:br/>
      </w:r>
      <w:r>
        <w:t>Bài 24: Hoán vị, chỉnh hợp và tổ hợp</w:t>
      </w:r>
      <w:r>
        <w:br/>
      </w:r>
      <w:r>
        <w:t>Bài 25: Nhị thức Newton</w:t>
      </w:r>
      <w:r>
        <w:br/>
      </w:r>
      <w:r>
        <w:t>Bài tập cuối chương 8</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