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media/image27.jpg" ContentType="image/png"/>
  <Override PartName="/word/media/image28.jpg" ContentType="image/png"/>
  <Override PartName="/word/media/image29.jpg" ContentType="image/png"/>
  <Override PartName="/word/media/image3.jpg" ContentType="image/png"/>
  <Override PartName="/word/media/image30.jpg" ContentType="image/png"/>
  <Override PartName="/word/media/image31.jpg" ContentType="image/png"/>
  <Override PartName="/word/media/image32.jpg" ContentType="image/png"/>
  <Override PartName="/word/media/image33.jpg" ContentType="image/png"/>
  <Override PartName="/word/media/image34.jpg" ContentType="image/png"/>
  <Override PartName="/word/media/image35.jpg" ContentType="image/png"/>
  <Override PartName="/word/media/image36.jpg" ContentType="image/png"/>
  <Override PartName="/word/media/image37.jpg" ContentType="image/png"/>
  <Override PartName="/word/media/image38.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6: Vectơ trong không gian</w:t>
      </w:r>
    </w:p>
    <w:p>
      <w:r>
        <w:rPr>
          <w:b/>
        </w:rPr>
        <w:t xml:space="preserve">Giải Toán 12 Bài 6: Vectơ trong không gian </w:t>
      </w:r>
      <w:r>
        <w:br/>
      </w:r>
      <w:r>
        <w:rPr>
          <w:b/>
        </w:rPr>
        <w:t>1. Vectơ trong không gian</w:t>
      </w:r>
      <w:r>
        <w:br/>
      </w:r>
      <w:r>
        <w:rPr>
          <w:b/>
        </w:rPr>
        <w:t>Giải Toán 12 trang 46</w:t>
      </w:r>
      <w:r>
        <w:t xml:space="preserve"> </w:t>
      </w:r>
      <w:r>
        <w:rPr>
          <w:b/>
        </w:rPr>
        <w:t>Tập 1</w:t>
      </w:r>
      <w:r>
        <w:br/>
      </w:r>
      <w:r>
        <w:br/>
      </w:r>
      <w:r>
        <w:rPr>
          <w:b/>
        </w:rPr>
        <w:t>HĐ1 trang 46 Toán 12 Tập 1</w:t>
      </w:r>
      <w:r>
        <w:t xml:space="preserve">: </w:t>
      </w:r>
      <w:r>
        <w:t>Trong Hình 2.2, lực căng dây (được tạo ra bởi sức nặng của kiện hàng) được thể hiện bởi các đoạn thẳng có mũi tên màu đỏ.</w:t>
      </w:r>
      <w:r>
        <w:br/>
      </w:r>
      <w:r>
        <w:t xml:space="preserve"> </w:t>
      </w:r>
      <w:r>
        <w:drawing>
          <wp:inline xmlns:a="http://schemas.openxmlformats.org/drawingml/2006/main" xmlns:pic="http://schemas.openxmlformats.org/drawingml/2006/picture">
            <wp:extent cx="1905000" cy="2828925"/>
            <wp:docPr id="1" name="Picture 1"/>
            <wp:cNvGraphicFramePr>
              <a:graphicFrameLocks noChangeAspect="1"/>
            </wp:cNvGraphicFramePr>
            <a:graphic>
              <a:graphicData uri="http://schemas.openxmlformats.org/drawingml/2006/picture">
                <pic:pic>
                  <pic:nvPicPr>
                    <pic:cNvPr id="0" name="temp_inline_882d2605d3db4b3e98dfcd383fd4e253.jpg"/>
                    <pic:cNvPicPr/>
                  </pic:nvPicPr>
                  <pic:blipFill>
                    <a:blip r:embed="rId9"/>
                    <a:stretch>
                      <a:fillRect/>
                    </a:stretch>
                  </pic:blipFill>
                  <pic:spPr>
                    <a:xfrm>
                      <a:off x="0" y="0"/>
                      <a:ext cx="1905000" cy="2828925"/>
                    </a:xfrm>
                    <a:prstGeom prst="rect"/>
                  </pic:spPr>
                </pic:pic>
              </a:graphicData>
            </a:graphic>
          </wp:inline>
        </w:drawing>
      </w:r>
      <w:r>
        <w:br/>
      </w:r>
      <w:r>
        <w:t>a) Các đoạn thẳng này cho biết gì về hướng và độ lớn của các các lực căng dây?</w:t>
      </w:r>
      <w:r>
        <w:br/>
      </w:r>
      <w:r>
        <w:t>b) Các đoạn thẳng này có cùng nằm trong một mặt phẳng không?</w:t>
      </w:r>
      <w:r>
        <w:br/>
      </w:r>
      <w:r>
        <w:rPr>
          <w:b/>
        </w:rPr>
        <w:t>Lời giải:</w:t>
      </w:r>
      <w:r>
        <w:br/>
      </w:r>
      <w:r>
        <w:t>a) Các đoạn thẳng này có hướng lên trên (về phía móc cần cẩu) và độ dài của các đoạn thẳng thể hiện cho độ lớn của các lực căng dây và được lấy tỉ lệ với độ lớn của các lực căng dây.</w:t>
      </w:r>
      <w:r>
        <w:br/>
      </w:r>
      <w:r>
        <w:t>b) Các đoạn thẳng này không cùng nằm trên một mặt phẳng.</w:t>
      </w:r>
      <w:r>
        <w:br/>
      </w:r>
      <w:r>
        <w:br/>
      </w:r>
      <w:r>
        <w:br/>
      </w:r>
      <w:r>
        <w:rPr>
          <w:b/>
        </w:rPr>
        <w:t>Câu hỏi trang 46 Toán 12 Tập 1</w:t>
      </w:r>
      <w:r>
        <w:t xml:space="preserve">: </w:t>
      </w:r>
      <w:r>
        <w:t>Hình 2.3 cho ta ví dụ về một số đại lượng có thể biểu diễn bởi vectơ trong không gian. Hãy tìm thêm một số ví dụ tương tự.</w:t>
      </w:r>
      <w:r>
        <w:br/>
      </w:r>
      <w:r>
        <w:drawing>
          <wp:inline xmlns:a="http://schemas.openxmlformats.org/drawingml/2006/main" xmlns:pic="http://schemas.openxmlformats.org/drawingml/2006/picture">
            <wp:extent cx="1905000" cy="2047875"/>
            <wp:docPr id="2" name="Picture 2"/>
            <wp:cNvGraphicFramePr>
              <a:graphicFrameLocks noChangeAspect="1"/>
            </wp:cNvGraphicFramePr>
            <a:graphic>
              <a:graphicData uri="http://schemas.openxmlformats.org/drawingml/2006/picture">
                <pic:pic>
                  <pic:nvPicPr>
                    <pic:cNvPr id="0" name="temp_inline_c4c63877a0ad45b592941d8fa378ddd3.jpg"/>
                    <pic:cNvPicPr/>
                  </pic:nvPicPr>
                  <pic:blipFill>
                    <a:blip r:embed="rId10"/>
                    <a:stretch>
                      <a:fillRect/>
                    </a:stretch>
                  </pic:blipFill>
                  <pic:spPr>
                    <a:xfrm>
                      <a:off x="0" y="0"/>
                      <a:ext cx="1905000" cy="2047875"/>
                    </a:xfrm>
                    <a:prstGeom prst="rect"/>
                  </pic:spPr>
                </pic:pic>
              </a:graphicData>
            </a:graphic>
          </wp:inline>
        </w:drawing>
      </w:r>
      <w:r>
        <w:br/>
      </w:r>
      <w:r>
        <w:rPr>
          <w:b/>
        </w:rPr>
        <w:t>Lời giải:</w:t>
      </w:r>
      <w:r>
        <w:br/>
      </w:r>
      <w:r>
        <w:t>Một số ví dụ khác:</w:t>
      </w:r>
      <w:r>
        <w:br/>
      </w:r>
      <w:r>
        <w:t>a) Hướng bay của khinh khí cầu:</w:t>
      </w:r>
      <w:r>
        <w:br/>
      </w:r>
      <w:r>
        <w:drawing>
          <wp:inline xmlns:a="http://schemas.openxmlformats.org/drawingml/2006/main" xmlns:pic="http://schemas.openxmlformats.org/drawingml/2006/picture">
            <wp:extent cx="1905000" cy="1981199"/>
            <wp:docPr id="3" name="Picture 3"/>
            <wp:cNvGraphicFramePr>
              <a:graphicFrameLocks noChangeAspect="1"/>
            </wp:cNvGraphicFramePr>
            <a:graphic>
              <a:graphicData uri="http://schemas.openxmlformats.org/drawingml/2006/picture">
                <pic:pic>
                  <pic:nvPicPr>
                    <pic:cNvPr id="0" name="temp_inline_f2ab9cf5fa1742d984ddd1de3c94b407.jpg"/>
                    <pic:cNvPicPr/>
                  </pic:nvPicPr>
                  <pic:blipFill>
                    <a:blip r:embed="rId11"/>
                    <a:stretch>
                      <a:fillRect/>
                    </a:stretch>
                  </pic:blipFill>
                  <pic:spPr>
                    <a:xfrm>
                      <a:off x="0" y="0"/>
                      <a:ext cx="1905000" cy="1981199"/>
                    </a:xfrm>
                    <a:prstGeom prst="rect"/>
                  </pic:spPr>
                </pic:pic>
              </a:graphicData>
            </a:graphic>
          </wp:inline>
        </w:drawing>
      </w:r>
      <w:r>
        <w:br/>
      </w:r>
      <w:r>
        <w:t>b) Hướng đi của thuyền trên sông:</w:t>
      </w:r>
      <w:r>
        <w:br/>
      </w:r>
      <w:r>
        <w:drawing>
          <wp:inline xmlns:a="http://schemas.openxmlformats.org/drawingml/2006/main" xmlns:pic="http://schemas.openxmlformats.org/drawingml/2006/picture">
            <wp:extent cx="1905000" cy="2105025"/>
            <wp:docPr id="4" name="Picture 4"/>
            <wp:cNvGraphicFramePr>
              <a:graphicFrameLocks noChangeAspect="1"/>
            </wp:cNvGraphicFramePr>
            <a:graphic>
              <a:graphicData uri="http://schemas.openxmlformats.org/drawingml/2006/picture">
                <pic:pic>
                  <pic:nvPicPr>
                    <pic:cNvPr id="0" name="temp_inline_6947e9fbc4b6418989c6d34e77373770.jpg"/>
                    <pic:cNvPicPr/>
                  </pic:nvPicPr>
                  <pic:blipFill>
                    <a:blip r:embed="rId12"/>
                    <a:stretch>
                      <a:fillRect/>
                    </a:stretch>
                  </pic:blipFill>
                  <pic:spPr>
                    <a:xfrm>
                      <a:off x="0" y="0"/>
                      <a:ext cx="1905000" cy="2105025"/>
                    </a:xfrm>
                    <a:prstGeom prst="rect"/>
                  </pic:spPr>
                </pic:pic>
              </a:graphicData>
            </a:graphic>
          </wp:inline>
        </w:drawing>
      </w:r>
      <w:r>
        <w:br/>
      </w:r>
      <w:r>
        <w:rPr>
          <w:b/>
        </w:rPr>
        <w:t>Giải Toán 12 trang 47</w:t>
      </w:r>
      <w:r>
        <w:t xml:space="preserve"> </w:t>
      </w:r>
      <w:r>
        <w:rPr>
          <w:b/>
        </w:rPr>
        <w:t>Tập 1</w:t>
      </w:r>
      <w:r>
        <w:br/>
      </w:r>
      <w:r>
        <w:br/>
      </w:r>
      <w:r>
        <w:br/>
      </w:r>
      <w:r>
        <w:rPr>
          <w:b/>
        </w:rPr>
        <w:t>Luyện tập 1 trang 47 Toán 12 Tập 1</w:t>
      </w:r>
      <w:r>
        <w:t xml:space="preserve">: </w:t>
      </w:r>
      <w:r>
        <w:t>Cho hình lập phương ABCD.A’B’C’D’ (H.2.6). Trong các vectơ</w:t>
      </w:r>
      <w:r>
        <w:t xml:space="preserve"> </w:t>
      </w:r>
      <w:r>
        <w:t>−</w:t>
      </w:r>
      <w:r>
        <w:t>−</w:t>
      </w:r>
      <w:r>
        <w:t>→</w:t>
      </w:r>
      <w:r>
        <w:t>A</w:t>
      </w:r>
      <w:r>
        <w:t>C</w:t>
      </w:r>
      <w:r>
        <w:t>,</w:t>
      </w:r>
      <w:r>
        <w:t>−</w:t>
      </w:r>
      <w:r>
        <w:t>−</w:t>
      </w:r>
      <w:r>
        <w:t>→</w:t>
      </w:r>
      <w:r>
        <w:t>A</w:t>
      </w:r>
      <w:r>
        <w:t>D</w:t>
      </w:r>
      <w:r>
        <w:t>,</w:t>
      </w:r>
      <w:r>
        <w:t>−</w:t>
      </w:r>
      <w:r>
        <w:t>−</w:t>
      </w:r>
      <w:r>
        <w:t>→</w:t>
      </w:r>
      <w:r>
        <w:t>A</w:t>
      </w:r>
      <w:r>
        <w:t>D</w:t>
      </w:r>
      <w:r>
        <w:t>′</w:t>
      </w:r>
      <w:r>
        <w:t>AC→,AD→,AD^(′)→</w:t>
      </w:r>
      <w:r>
        <w:t>:</w:t>
      </w:r>
      <w:r>
        <w:br/>
      </w:r>
      <w:r>
        <w:t>a) Hai vectơ nào có giá cùng nằm trong mặt phẳng (ABCD)?</w:t>
      </w:r>
      <w:r>
        <w:br/>
      </w:r>
      <w:r>
        <w:t>b) Hai vectơ nào có cùng độ dài?</w:t>
      </w:r>
      <w:r>
        <w:br/>
      </w:r>
      <w:r>
        <w:drawing>
          <wp:inline xmlns:a="http://schemas.openxmlformats.org/drawingml/2006/main" xmlns:pic="http://schemas.openxmlformats.org/drawingml/2006/picture">
            <wp:extent cx="1905000" cy="2076450"/>
            <wp:docPr id="5" name="Picture 5"/>
            <wp:cNvGraphicFramePr>
              <a:graphicFrameLocks noChangeAspect="1"/>
            </wp:cNvGraphicFramePr>
            <a:graphic>
              <a:graphicData uri="http://schemas.openxmlformats.org/drawingml/2006/picture">
                <pic:pic>
                  <pic:nvPicPr>
                    <pic:cNvPr id="0" name="temp_inline_e0fae40f96b34df989a575dc8432ef8e.jpg"/>
                    <pic:cNvPicPr/>
                  </pic:nvPicPr>
                  <pic:blipFill>
                    <a:blip r:embed="rId13"/>
                    <a:stretch>
                      <a:fillRect/>
                    </a:stretch>
                  </pic:blipFill>
                  <pic:spPr>
                    <a:xfrm>
                      <a:off x="0" y="0"/>
                      <a:ext cx="1905000" cy="2076450"/>
                    </a:xfrm>
                    <a:prstGeom prst="rect"/>
                  </pic:spPr>
                </pic:pic>
              </a:graphicData>
            </a:graphic>
          </wp:inline>
        </w:drawing>
      </w:r>
      <w:r>
        <w:br/>
      </w:r>
      <w:r>
        <w:rPr>
          <w:b/>
        </w:rPr>
        <w:t>Lời giải:</w:t>
      </w:r>
      <w:r>
        <w:br/>
      </w:r>
      <w:r>
        <w:t xml:space="preserve">a) Trong các vectơ </w:t>
      </w:r>
      <w:r>
        <w:t>−</w:t>
      </w:r>
      <w:r>
        <w:t>−</w:t>
      </w:r>
      <w:r>
        <w:t>→</w:t>
      </w:r>
      <w:r>
        <w:t>A</w:t>
      </w:r>
      <w:r>
        <w:t>C</w:t>
      </w:r>
      <w:r>
        <w:t>,</w:t>
      </w:r>
      <w:r>
        <w:t>−</w:t>
      </w:r>
      <w:r>
        <w:t>−</w:t>
      </w:r>
      <w:r>
        <w:t>→</w:t>
      </w:r>
      <w:r>
        <w:t>A</w:t>
      </w:r>
      <w:r>
        <w:t>D</w:t>
      </w:r>
      <w:r>
        <w:t>,</w:t>
      </w:r>
      <w:r>
        <w:t>−</w:t>
      </w:r>
      <w:r>
        <w:t>−</w:t>
      </w:r>
      <w:r>
        <w:t>→</w:t>
      </w:r>
      <w:r>
        <w:t>A</w:t>
      </w:r>
      <w:r>
        <w:t>D</w:t>
      </w:r>
      <w:r>
        <w:t>′</w:t>
      </w:r>
      <w:r>
        <w:t>AC→,AD→,AD^(′)→</w:t>
      </w:r>
      <w:r>
        <w:t xml:space="preserve">, hai vectơ </w:t>
      </w:r>
      <w:r>
        <w:t>−</w:t>
      </w:r>
      <w:r>
        <w:t>−</w:t>
      </w:r>
      <w:r>
        <w:t>→</w:t>
      </w:r>
      <w:r>
        <w:t>A</w:t>
      </w:r>
      <w:r>
        <w:t>C</w:t>
      </w:r>
      <w:r>
        <w:t>,</w:t>
      </w:r>
      <w:r>
        <w:t>−</w:t>
      </w:r>
      <w:r>
        <w:t>−</w:t>
      </w:r>
      <w:r>
        <w:t>→</w:t>
      </w:r>
      <w:r>
        <w:t>A</w:t>
      </w:r>
      <w:r>
        <w:t>D</w:t>
      </w:r>
      <w:r>
        <w:t>AC→,AD→</w:t>
      </w:r>
      <w:r>
        <w:t xml:space="preserve"> có giá nằm trong mặt phẳng (ABCD)</w:t>
      </w:r>
      <w:r>
        <w:br/>
      </w:r>
      <w:r>
        <w:t xml:space="preserve">b) Vì ABCD.A’B’C’D’ là hình lập phương nên </w:t>
      </w:r>
      <w:r>
        <w:t>A</w:t>
      </w:r>
      <w:r>
        <w:t>D</w:t>
      </w:r>
      <w:r>
        <w:t>=</w:t>
      </w:r>
      <w:r>
        <w:t>D</w:t>
      </w:r>
      <w:r>
        <w:t>C</w:t>
      </w:r>
      <w:r>
        <w:t>=</w:t>
      </w:r>
      <w:r>
        <w:t>D</w:t>
      </w:r>
      <w:r>
        <w:t>D</w:t>
      </w:r>
      <w:r>
        <w:t>′</w:t>
      </w:r>
      <w:r>
        <w:t>AD=DC=DD^(′)</w:t>
      </w:r>
      <w:r>
        <w:br/>
      </w:r>
      <w:r>
        <w:t>Tam giác ADD’ vuông tại D nên theo định lý Pythagore ta có:</w:t>
      </w:r>
      <w:r>
        <w:br/>
      </w:r>
      <w:r>
        <w:t>A</w:t>
      </w:r>
      <w:r>
        <w:t>D</w:t>
      </w:r>
      <w:r>
        <w:t>′</w:t>
      </w:r>
      <w:r>
        <w:t>=</w:t>
      </w:r>
      <w:r>
        <w:t>√</w:t>
      </w:r>
      <w:r>
        <w:t>A</w:t>
      </w:r>
      <w:r>
        <w:t>D</w:t>
      </w:r>
      <w:r>
        <w:t>2</w:t>
      </w:r>
      <w:r>
        <w:t>+</w:t>
      </w:r>
      <w:r>
        <w:t>D</w:t>
      </w:r>
      <w:r>
        <w:t>D</w:t>
      </w:r>
      <w:r>
        <w:t>′</w:t>
      </w:r>
      <w:r>
        <w:t>2</w:t>
      </w:r>
      <w:r>
        <w:t>=</w:t>
      </w:r>
      <w:r>
        <w:t>A</w:t>
      </w:r>
      <w:r>
        <w:t>D</w:t>
      </w:r>
      <w:r>
        <w:t>√</w:t>
      </w:r>
      <w:r>
        <w:t>2</w:t>
      </w:r>
      <w:r>
        <w:t>AD^(′)=√(AD^(2)+DD^(′2))=AD√(2)</w:t>
      </w:r>
      <w:r>
        <w:br/>
      </w:r>
      <w:r>
        <w:t>Tam giác ADC vuông tại D nên theo định lý Pythagore ta có:</w:t>
      </w:r>
      <w:r>
        <w:br/>
      </w:r>
      <w:r>
        <w:t>A</w:t>
      </w:r>
      <w:r>
        <w:t>C</w:t>
      </w:r>
      <w:r>
        <w:t>=</w:t>
      </w:r>
      <w:r>
        <w:t>√</w:t>
      </w:r>
      <w:r>
        <w:t>A</w:t>
      </w:r>
      <w:r>
        <w:t>D</w:t>
      </w:r>
      <w:r>
        <w:t>2</w:t>
      </w:r>
      <w:r>
        <w:t>+</w:t>
      </w:r>
      <w:r>
        <w:t>D</w:t>
      </w:r>
      <w:r>
        <w:t>C</w:t>
      </w:r>
      <w:r>
        <w:t>2</w:t>
      </w:r>
      <w:r>
        <w:t>=</w:t>
      </w:r>
      <w:r>
        <w:t>A</w:t>
      </w:r>
      <w:r>
        <w:t>D</w:t>
      </w:r>
      <w:r>
        <w:t>√</w:t>
      </w:r>
      <w:r>
        <w:t>2</w:t>
      </w:r>
      <w:r>
        <w:t>AC=√(AD^(2)+DC^(2))=AD√(2)</w:t>
      </w:r>
      <w:r>
        <w:br/>
      </w:r>
      <w:r>
        <w:t xml:space="preserve"> Do đó, </w:t>
      </w:r>
      <w:r>
        <w:t>A</w:t>
      </w:r>
      <w:r>
        <w:t>D</w:t>
      </w:r>
      <w:r>
        <w:t>′</w:t>
      </w:r>
      <w:r>
        <w:t>=</w:t>
      </w:r>
      <w:r>
        <w:t>A</w:t>
      </w:r>
      <w:r>
        <w:t>C</w:t>
      </w:r>
      <w:r>
        <w:t>AD^(′)=AC</w:t>
      </w:r>
      <w:r>
        <w:t xml:space="preserve"> hay </w:t>
      </w:r>
      <w:r>
        <w:t>∣</w:t>
      </w:r>
      <w:r>
        <w:t>∣</w:t>
      </w:r>
      <w:r>
        <w:t>∣</w:t>
      </w:r>
      <w:r>
        <w:t>−</w:t>
      </w:r>
      <w:r>
        <w:t>−</w:t>
      </w:r>
      <w:r>
        <w:t>→</w:t>
      </w:r>
      <w:r>
        <w:t>A</w:t>
      </w:r>
      <w:r>
        <w:t>C</w:t>
      </w:r>
      <w:r>
        <w:t>∣</w:t>
      </w:r>
      <w:r>
        <w:t>∣</w:t>
      </w:r>
      <w:r>
        <w:t>∣</w:t>
      </w:r>
      <w:r>
        <w:t>=</w:t>
      </w:r>
      <w:r>
        <w:t>∣</w:t>
      </w:r>
      <w:r>
        <w:t>∣</w:t>
      </w:r>
      <w:r>
        <w:t>∣</w:t>
      </w:r>
      <w:r>
        <w:t>−</w:t>
      </w:r>
      <w:r>
        <w:t>−</w:t>
      </w:r>
      <w:r>
        <w:t>→</w:t>
      </w:r>
      <w:r>
        <w:t>A</w:t>
      </w:r>
      <w:r>
        <w:t>D</w:t>
      </w:r>
      <w:r>
        <w:t>′</w:t>
      </w:r>
      <w:r>
        <w:t>∣</w:t>
      </w:r>
      <w:r>
        <w:t>∣</w:t>
      </w:r>
      <w:r>
        <w:t>∣</w:t>
      </w:r>
      <w:r>
        <w:t>|AC→|=|AD^(′)→|</w:t>
      </w:r>
      <w:r>
        <w:t xml:space="preserve">. Vậy hai vectơ </w:t>
      </w:r>
      <w:r>
        <w:t>−</w:t>
      </w:r>
      <w:r>
        <w:t>−</w:t>
      </w:r>
      <w:r>
        <w:t>→</w:t>
      </w:r>
      <w:r>
        <w:t>A</w:t>
      </w:r>
      <w:r>
        <w:t>C</w:t>
      </w:r>
      <w:r>
        <w:t>,</w:t>
      </w:r>
      <w:r>
        <w:t>−</w:t>
      </w:r>
      <w:r>
        <w:t>−</w:t>
      </w:r>
      <w:r>
        <w:t>→</w:t>
      </w:r>
      <w:r>
        <w:t>A</w:t>
      </w:r>
      <w:r>
        <w:t>D</w:t>
      </w:r>
      <w:r>
        <w:t>′</w:t>
      </w:r>
      <w:r>
        <w:t>AC→,AD^(′)→</w:t>
      </w:r>
      <w:r>
        <w:t xml:space="preserve"> có cùng độ dài.</w:t>
      </w:r>
      <w:r>
        <w:br/>
      </w:r>
      <w:r>
        <w:br/>
      </w:r>
      <w:r>
        <w:br/>
      </w:r>
      <w:r>
        <w:rPr>
          <w:b/>
        </w:rPr>
        <w:t>HĐ2 trang 47 Toán 12 Tập 1</w:t>
      </w:r>
      <w:r>
        <w:t xml:space="preserve">: </w:t>
      </w:r>
      <w:r>
        <w:t>Cho hình hộp ABCD.A’B’C’D’ (H.2.7)</w:t>
      </w:r>
      <w:r>
        <w:br/>
      </w:r>
      <w:r>
        <w:drawing>
          <wp:inline xmlns:a="http://schemas.openxmlformats.org/drawingml/2006/main" xmlns:pic="http://schemas.openxmlformats.org/drawingml/2006/picture">
            <wp:extent cx="1905000" cy="2028825"/>
            <wp:docPr id="6" name="Picture 6"/>
            <wp:cNvGraphicFramePr>
              <a:graphicFrameLocks noChangeAspect="1"/>
            </wp:cNvGraphicFramePr>
            <a:graphic>
              <a:graphicData uri="http://schemas.openxmlformats.org/drawingml/2006/picture">
                <pic:pic>
                  <pic:nvPicPr>
                    <pic:cNvPr id="0" name="temp_inline_7337a60cfea5481e85a02f0bfe363d54.jpg"/>
                    <pic:cNvPicPr/>
                  </pic:nvPicPr>
                  <pic:blipFill>
                    <a:blip r:embed="rId14"/>
                    <a:stretch>
                      <a:fillRect/>
                    </a:stretch>
                  </pic:blipFill>
                  <pic:spPr>
                    <a:xfrm>
                      <a:off x="0" y="0"/>
                      <a:ext cx="1905000" cy="2028825"/>
                    </a:xfrm>
                    <a:prstGeom prst="rect"/>
                  </pic:spPr>
                </pic:pic>
              </a:graphicData>
            </a:graphic>
          </wp:inline>
        </w:drawing>
      </w:r>
      <w:r>
        <w:br/>
      </w:r>
      <w:r>
        <w:t xml:space="preserve">a) So sánh độ dài hai vectơ </w:t>
      </w:r>
      <w:r>
        <w:t>−</w:t>
      </w:r>
      <w:r>
        <w:t>−</w:t>
      </w:r>
      <w:r>
        <w:t>→</w:t>
      </w:r>
      <w:r>
        <w:t>A</w:t>
      </w:r>
      <w:r>
        <w:t>B</w:t>
      </w:r>
      <w:r>
        <w:t>AB→</w:t>
      </w:r>
      <w:r>
        <w:t xml:space="preserve"> và </w:t>
      </w:r>
      <w:r>
        <w:t>−</w:t>
      </w:r>
      <w:r>
        <w:t>−−</w:t>
      </w:r>
      <w:r>
        <w:t>→</w:t>
      </w:r>
      <w:r>
        <w:t>D</w:t>
      </w:r>
      <w:r>
        <w:t>′</w:t>
      </w:r>
      <w:r>
        <w:t>C</w:t>
      </w:r>
      <w:r>
        <w:t>′</w:t>
      </w:r>
      <w:r>
        <w:t>D^(′)C^(′)→</w:t>
      </w:r>
      <w:r>
        <w:t>.</w:t>
      </w:r>
      <w:r>
        <w:br/>
      </w:r>
      <w:r>
        <w:t xml:space="preserve">b) Nhận xét về giá của hai vectơ </w:t>
      </w:r>
      <w:r>
        <w:t>−</w:t>
      </w:r>
      <w:r>
        <w:t>−</w:t>
      </w:r>
      <w:r>
        <w:t>→</w:t>
      </w:r>
      <w:r>
        <w:t>A</w:t>
      </w:r>
      <w:r>
        <w:t>B</w:t>
      </w:r>
      <w:r>
        <w:t>AB→</w:t>
      </w:r>
      <w:r>
        <w:t xml:space="preserve"> và </w:t>
      </w:r>
      <w:r>
        <w:t>−</w:t>
      </w:r>
      <w:r>
        <w:t>−−</w:t>
      </w:r>
      <w:r>
        <w:t>→</w:t>
      </w:r>
      <w:r>
        <w:t>D</w:t>
      </w:r>
      <w:r>
        <w:t>′</w:t>
      </w:r>
      <w:r>
        <w:t>C</w:t>
      </w:r>
      <w:r>
        <w:t>′</w:t>
      </w:r>
      <w:r>
        <w:t>D^(′)C^(′)→</w:t>
      </w:r>
      <w:r>
        <w:t>.</w:t>
      </w:r>
      <w:r>
        <w:br/>
      </w:r>
      <w:r>
        <w:t xml:space="preserve">c) Hai vectơ </w:t>
      </w:r>
      <w:r>
        <w:t>−</w:t>
      </w:r>
      <w:r>
        <w:t>−</w:t>
      </w:r>
      <w:r>
        <w:t>→</w:t>
      </w:r>
      <w:r>
        <w:t>A</w:t>
      </w:r>
      <w:r>
        <w:t>B</w:t>
      </w:r>
      <w:r>
        <w:t>AB→</w:t>
      </w:r>
      <w:r>
        <w:t xml:space="preserve"> và </w:t>
      </w:r>
      <w:r>
        <w:t>−</w:t>
      </w:r>
      <w:r>
        <w:t>−−</w:t>
      </w:r>
      <w:r>
        <w:t>→</w:t>
      </w:r>
      <w:r>
        <w:t>D</w:t>
      </w:r>
      <w:r>
        <w:t>′</w:t>
      </w:r>
      <w:r>
        <w:t>C</w:t>
      </w:r>
      <w:r>
        <w:t>′</w:t>
      </w:r>
      <w:r>
        <w:t>D^(′)C^(′)→</w:t>
      </w:r>
      <w:r>
        <w:t xml:space="preserve"> có cùng phương không? Có cùng hướng không?</w:t>
      </w:r>
      <w:r>
        <w:br/>
      </w:r>
      <w:r>
        <w:rPr>
          <w:b/>
        </w:rPr>
        <w:t>Lời giải:</w:t>
      </w:r>
      <w:r>
        <w:br/>
      </w:r>
      <w:r>
        <w:t xml:space="preserve">a) Vì ABCD.A’B’C’D’ là hình hộp nên ABCD và DCC’D’ là các hình bình hành. Suy ra, </w:t>
      </w:r>
      <w:r>
        <w:t>A</w:t>
      </w:r>
      <w:r>
        <w:t>B</w:t>
      </w:r>
      <w:r>
        <w:t>=</w:t>
      </w:r>
      <w:r>
        <w:t>C</w:t>
      </w:r>
      <w:r>
        <w:t>D</w:t>
      </w:r>
      <w:r>
        <w:t>=</w:t>
      </w:r>
      <w:r>
        <w:t>D</w:t>
      </w:r>
      <w:r>
        <w:t>′</w:t>
      </w:r>
      <w:r>
        <w:t>C</w:t>
      </w:r>
      <w:r>
        <w:t>′</w:t>
      </w:r>
      <w:r>
        <w:t>AB=CD=D^(′)C^(′)</w:t>
      </w:r>
      <w:r>
        <w:t xml:space="preserve">. Do đó, </w:t>
      </w:r>
      <w:r>
        <w:t>∣</w:t>
      </w:r>
      <w:r>
        <w:t>∣</w:t>
      </w:r>
      <w:r>
        <w:t>∣</w:t>
      </w:r>
      <w:r>
        <w:t>−</w:t>
      </w:r>
      <w:r>
        <w:t>−</w:t>
      </w:r>
      <w:r>
        <w:t>→</w:t>
      </w:r>
      <w:r>
        <w:t>A</w:t>
      </w:r>
      <w:r>
        <w:t>B</w:t>
      </w:r>
      <w:r>
        <w:t>∣</w:t>
      </w:r>
      <w:r>
        <w:t>∣</w:t>
      </w:r>
      <w:r>
        <w:t>∣</w:t>
      </w:r>
      <w:r>
        <w:t>=</w:t>
      </w:r>
      <w:r>
        <w:t>∣</w:t>
      </w:r>
      <w:r>
        <w:t>∣</w:t>
      </w:r>
      <w:r>
        <w:t>∣</w:t>
      </w:r>
      <w:r>
        <w:t>−</w:t>
      </w:r>
      <w:r>
        <w:t>−−</w:t>
      </w:r>
      <w:r>
        <w:t>→</w:t>
      </w:r>
      <w:r>
        <w:t>D</w:t>
      </w:r>
      <w:r>
        <w:t>′</w:t>
      </w:r>
      <w:r>
        <w:t>C</w:t>
      </w:r>
      <w:r>
        <w:t>′</w:t>
      </w:r>
      <w:r>
        <w:t>∣</w:t>
      </w:r>
      <w:r>
        <w:t>∣</w:t>
      </w:r>
      <w:r>
        <w:t>∣</w:t>
      </w:r>
      <w:r>
        <w:t>|AB→|=|D^(′)C^(′)→|</w:t>
      </w:r>
      <w:r>
        <w:t>.</w:t>
      </w:r>
      <w:r>
        <w:br/>
      </w:r>
      <w:r>
        <w:t xml:space="preserve">b) Vì ABCD và DCC’D’ là các hình bình hành nên AB//CD, CD//C’D’. Do đó, AB//C’D’. Vậy giá của hai vectơ </w:t>
      </w:r>
      <w:r>
        <w:t>−</w:t>
      </w:r>
      <w:r>
        <w:t>−</w:t>
      </w:r>
      <w:r>
        <w:t>→</w:t>
      </w:r>
      <w:r>
        <w:t>A</w:t>
      </w:r>
      <w:r>
        <w:t>B</w:t>
      </w:r>
      <w:r>
        <w:t>AB→</w:t>
      </w:r>
      <w:r>
        <w:t xml:space="preserve"> và </w:t>
      </w:r>
      <w:r>
        <w:t>−</w:t>
      </w:r>
      <w:r>
        <w:t>−−</w:t>
      </w:r>
      <w:r>
        <w:t>→</w:t>
      </w:r>
      <w:r>
        <w:t>D</w:t>
      </w:r>
      <w:r>
        <w:t>′</w:t>
      </w:r>
      <w:r>
        <w:t>C</w:t>
      </w:r>
      <w:r>
        <w:t>′</w:t>
      </w:r>
      <w:r>
        <w:t>D^(′)C^(′)→</w:t>
      </w:r>
      <w:r>
        <w:t xml:space="preserve"> song song với nhau.</w:t>
      </w:r>
      <w:r>
        <w:br/>
      </w:r>
      <w:r>
        <w:t xml:space="preserve">c) Hai vectơ </w:t>
      </w:r>
      <w:r>
        <w:t>−</w:t>
      </w:r>
      <w:r>
        <w:t>−</w:t>
      </w:r>
      <w:r>
        <w:t>→</w:t>
      </w:r>
      <w:r>
        <w:t>A</w:t>
      </w:r>
      <w:r>
        <w:t>B</w:t>
      </w:r>
      <w:r>
        <w:t>AB→</w:t>
      </w:r>
      <w:r>
        <w:t xml:space="preserve"> và </w:t>
      </w:r>
      <w:r>
        <w:t>−</w:t>
      </w:r>
      <w:r>
        <w:t>−−</w:t>
      </w:r>
      <w:r>
        <w:t>→</w:t>
      </w:r>
      <w:r>
        <w:t>D</w:t>
      </w:r>
      <w:r>
        <w:t>′</w:t>
      </w:r>
      <w:r>
        <w:t>C</w:t>
      </w:r>
      <w:r>
        <w:t>′</w:t>
      </w:r>
      <w:r>
        <w:t>D^(′)C^(′)→</w:t>
      </w:r>
      <w:r>
        <w:t xml:space="preserve"> cùng phương và cùng hướng.</w:t>
      </w:r>
      <w:r>
        <w:br/>
      </w:r>
      <w:r>
        <w:br/>
      </w:r>
      <w:r>
        <w:br/>
      </w:r>
      <w:r>
        <w:rPr>
          <w:b/>
        </w:rPr>
        <w:t>Câu hỏi trang 47 Toán 12 Tập 1</w:t>
      </w:r>
      <w:r>
        <w:t xml:space="preserve">: </w:t>
      </w:r>
      <w:r>
        <w:t>Nếu hai vectơ cùng bằng một vectơ thứ ba thì hai vectơ đó có bằng nhau không?</w:t>
      </w:r>
      <w:r>
        <w:br/>
      </w:r>
      <w:r>
        <w:rPr>
          <w:b/>
        </w:rPr>
        <w:t>Lời giải:</w:t>
      </w:r>
      <w:r>
        <w:br/>
      </w:r>
      <w:r>
        <w:t xml:space="preserve">Giả sử có ba vectơ </w:t>
      </w:r>
      <w:r>
        <w:t>→</w:t>
      </w:r>
      <w:r>
        <w:t>a</w:t>
      </w:r>
      <w:r>
        <w:t>a→</w:t>
      </w:r>
      <w:r>
        <w:t xml:space="preserve">, </w:t>
      </w:r>
      <w:r>
        <w:t>→</w:t>
      </w:r>
      <w:r>
        <w:t>b</w:t>
      </w:r>
      <w:r>
        <w:t>b→</w:t>
      </w:r>
      <w:r>
        <w:t xml:space="preserve"> và </w:t>
      </w:r>
      <w:r>
        <w:t>→</w:t>
      </w:r>
      <w:r>
        <w:t>c</w:t>
      </w:r>
      <w:r>
        <w:t>c→</w:t>
      </w:r>
      <w:r>
        <w:t xml:space="preserve"> sao cho: </w:t>
      </w:r>
      <w:r>
        <w:t>→</w:t>
      </w:r>
      <w:r>
        <w:t>a</w:t>
      </w:r>
      <w:r>
        <w:t>=</w:t>
      </w:r>
      <w:r>
        <w:t>→</w:t>
      </w:r>
      <w:r>
        <w:t>b</w:t>
      </w:r>
      <w:r>
        <w:t>a→=b→</w:t>
      </w:r>
      <w:r>
        <w:t xml:space="preserve"> và </w:t>
      </w:r>
      <w:r>
        <w:t>→</w:t>
      </w:r>
      <w:r>
        <w:t>b</w:t>
      </w:r>
      <w:r>
        <w:t>=</w:t>
      </w:r>
      <w:r>
        <w:t>→</w:t>
      </w:r>
      <w:r>
        <w:t>c</w:t>
      </w:r>
      <w:r>
        <w:t>b→=c→</w:t>
      </w:r>
      <w:r>
        <w:t>.</w:t>
      </w:r>
      <w:r>
        <w:br/>
      </w:r>
      <w:r>
        <w:t xml:space="preserve">Vì </w:t>
      </w:r>
      <w:r>
        <w:t>→</w:t>
      </w:r>
      <w:r>
        <w:t>a</w:t>
      </w:r>
      <w:r>
        <w:t>=</w:t>
      </w:r>
      <w:r>
        <w:t>→</w:t>
      </w:r>
      <w:r>
        <w:t>b</w:t>
      </w:r>
      <w:r>
        <w:t>a→=b→</w:t>
      </w:r>
      <w:r>
        <w:t xml:space="preserve"> nên hai vectơ </w:t>
      </w:r>
      <w:r>
        <w:t>→</w:t>
      </w:r>
      <w:r>
        <w:t>a</w:t>
      </w:r>
      <w:r>
        <w:t>a→</w:t>
      </w:r>
      <w:r>
        <w:t xml:space="preserve">, </w:t>
      </w:r>
      <w:r>
        <w:t>→</w:t>
      </w:r>
      <w:r>
        <w:t>b</w:t>
      </w:r>
      <w:r>
        <w:t>b→</w:t>
      </w:r>
      <w:r>
        <w:t xml:space="preserve"> có cùng hướng và </w:t>
      </w:r>
      <w:r>
        <w:t>∣</w:t>
      </w:r>
      <w:r>
        <w:t>∣</w:t>
      </w:r>
      <w:r>
        <w:t>→</w:t>
      </w:r>
      <w:r>
        <w:t>a</w:t>
      </w:r>
      <w:r>
        <w:t>∣</w:t>
      </w:r>
      <w:r>
        <w:t>∣</w:t>
      </w:r>
      <w:r>
        <w:t>=</w:t>
      </w:r>
      <w:r>
        <w:t>∣</w:t>
      </w:r>
      <w:r>
        <w:t>∣</w:t>
      </w:r>
      <w:r>
        <w:t>∣</w:t>
      </w:r>
      <w:r>
        <w:t>→</w:t>
      </w:r>
      <w:r>
        <w:t>b</w:t>
      </w:r>
      <w:r>
        <w:t>∣</w:t>
      </w:r>
      <w:r>
        <w:t>∣</w:t>
      </w:r>
      <w:r>
        <w:t>∣</w:t>
      </w:r>
      <w:r>
        <w:t>|a→|=|b→|</w:t>
      </w:r>
      <w:r>
        <w:t xml:space="preserve"> (1)</w:t>
      </w:r>
      <w:r>
        <w:br/>
      </w:r>
      <w:r>
        <w:t xml:space="preserve">Vì </w:t>
      </w:r>
      <w:r>
        <w:t>→</w:t>
      </w:r>
      <w:r>
        <w:t>b</w:t>
      </w:r>
      <w:r>
        <w:t>=</w:t>
      </w:r>
      <w:r>
        <w:t>→</w:t>
      </w:r>
      <w:r>
        <w:t>c</w:t>
      </w:r>
      <w:r>
        <w:t>b→=c→</w:t>
      </w:r>
      <w:r>
        <w:t xml:space="preserve"> nên hai vectơ </w:t>
      </w:r>
      <w:r>
        <w:t>→</w:t>
      </w:r>
      <w:r>
        <w:t>c</w:t>
      </w:r>
      <w:r>
        <w:t>c→</w:t>
      </w:r>
      <w:r>
        <w:t xml:space="preserve">, </w:t>
      </w:r>
      <w:r>
        <w:t>→</w:t>
      </w:r>
      <w:r>
        <w:t>b</w:t>
      </w:r>
      <w:r>
        <w:t>b→</w:t>
      </w:r>
      <w:r>
        <w:t xml:space="preserve"> có cùng hướng và </w:t>
      </w:r>
      <w:r>
        <w:t>∣</w:t>
      </w:r>
      <w:r>
        <w:t>∣</w:t>
      </w:r>
      <w:r>
        <w:t>→</w:t>
      </w:r>
      <w:r>
        <w:t>c</w:t>
      </w:r>
      <w:r>
        <w:t>∣</w:t>
      </w:r>
      <w:r>
        <w:t>∣</w:t>
      </w:r>
      <w:r>
        <w:t>=</w:t>
      </w:r>
      <w:r>
        <w:t>∣</w:t>
      </w:r>
      <w:r>
        <w:t>∣</w:t>
      </w:r>
      <w:r>
        <w:t>∣</w:t>
      </w:r>
      <w:r>
        <w:t>→</w:t>
      </w:r>
      <w:r>
        <w:t>b</w:t>
      </w:r>
      <w:r>
        <w:t>∣</w:t>
      </w:r>
      <w:r>
        <w:t>∣</w:t>
      </w:r>
      <w:r>
        <w:t>∣</w:t>
      </w:r>
      <w:r>
        <w:t>|c→|=|b→|</w:t>
      </w:r>
      <w:r>
        <w:t xml:space="preserve"> (2)</w:t>
      </w:r>
      <w:r>
        <w:br/>
      </w:r>
      <w:r>
        <w:t xml:space="preserve">Từ (1) và (2) ta có hai vectơ </w:t>
      </w:r>
      <w:r>
        <w:t>→</w:t>
      </w:r>
      <w:r>
        <w:t>a</w:t>
      </w:r>
      <w:r>
        <w:t>a→</w:t>
      </w:r>
      <w:r>
        <w:t xml:space="preserve">, </w:t>
      </w:r>
      <w:r>
        <w:t>→</w:t>
      </w:r>
      <w:r>
        <w:t>c</w:t>
      </w:r>
      <w:r>
        <w:t>c→</w:t>
      </w:r>
      <w:r>
        <w:t xml:space="preserve"> có cùng hướng và </w:t>
      </w:r>
      <w:r>
        <w:t>∣</w:t>
      </w:r>
      <w:r>
        <w:t>∣</w:t>
      </w:r>
      <w:r>
        <w:t>→</w:t>
      </w:r>
      <w:r>
        <w:t>a</w:t>
      </w:r>
      <w:r>
        <w:t>∣</w:t>
      </w:r>
      <w:r>
        <w:t>∣</w:t>
      </w:r>
      <w:r>
        <w:t>=</w:t>
      </w:r>
      <w:r>
        <w:t>∣</w:t>
      </w:r>
      <w:r>
        <w:t>∣</w:t>
      </w:r>
      <w:r>
        <w:t>→</w:t>
      </w:r>
      <w:r>
        <w:t>c</w:t>
      </w:r>
      <w:r>
        <w:t>∣</w:t>
      </w:r>
      <w:r>
        <w:t>∣</w:t>
      </w:r>
      <w:r>
        <w:t>|a→|=|c→|</w:t>
      </w:r>
      <w:r>
        <w:t xml:space="preserve">. Do đó, </w:t>
      </w:r>
      <w:r>
        <w:t>→</w:t>
      </w:r>
      <w:r>
        <w:t>a</w:t>
      </w:r>
      <w:r>
        <w:t>=</w:t>
      </w:r>
      <w:r>
        <w:t>→</w:t>
      </w:r>
      <w:r>
        <w:t>c</w:t>
      </w:r>
      <w:r>
        <w:t>a→=c→</w:t>
      </w:r>
      <w:r>
        <w:br/>
      </w:r>
      <w:r>
        <w:t>Do đó, hai vectơ cùng bằng một vectơ thứ ba thì hai vectơ đó bằng nhau.</w:t>
      </w:r>
      <w:r>
        <w:br/>
      </w:r>
      <w:r>
        <w:rPr>
          <w:b/>
        </w:rPr>
        <w:t>Giải Toán 12 trang 48</w:t>
      </w:r>
      <w:r>
        <w:t xml:space="preserve"> </w:t>
      </w:r>
      <w:r>
        <w:rPr>
          <w:b/>
        </w:rPr>
        <w:t>Tập 1</w:t>
      </w:r>
      <w:r>
        <w:br/>
      </w:r>
      <w:r>
        <w:br/>
      </w:r>
      <w:r>
        <w:br/>
      </w:r>
      <w:r>
        <w:rPr>
          <w:b/>
        </w:rPr>
        <w:t>Luyện tập 2 trang 48 Toán 12 Tập 1</w:t>
      </w:r>
      <w:r>
        <w:t xml:space="preserve">: </w:t>
      </w:r>
      <w:r>
        <w:t>Cho hình chóp S. ABCD có đáy ABCD là hình bình hành.</w:t>
      </w:r>
      <w:r>
        <w:br/>
      </w:r>
      <w:r>
        <w:t xml:space="preserve">a) Trong ba vectơ </w:t>
      </w:r>
      <w:r>
        <w:t>−</w:t>
      </w:r>
      <w:r>
        <w:t>−</w:t>
      </w:r>
      <w:r>
        <w:t>→</w:t>
      </w:r>
      <w:r>
        <w:t>S</w:t>
      </w:r>
      <w:r>
        <w:t>C</w:t>
      </w:r>
      <w:r>
        <w:t>,</w:t>
      </w:r>
      <w:r>
        <w:t>−</w:t>
      </w:r>
      <w:r>
        <w:t>−</w:t>
      </w:r>
      <w:r>
        <w:t>→</w:t>
      </w:r>
      <w:r>
        <w:t>A</w:t>
      </w:r>
      <w:r>
        <w:t>D</w:t>
      </w:r>
      <w:r>
        <w:t>SC→,AD→</w:t>
      </w:r>
      <w:r>
        <w:t xml:space="preserve"> và </w:t>
      </w:r>
      <w:r>
        <w:t>−</w:t>
      </w:r>
      <w:r>
        <w:t>−</w:t>
      </w:r>
      <w:r>
        <w:t>→</w:t>
      </w:r>
      <w:r>
        <w:t>D</w:t>
      </w:r>
      <w:r>
        <w:t>C</w:t>
      </w:r>
      <w:r>
        <w:t>DC→</w:t>
      </w:r>
      <w:r>
        <w:t xml:space="preserve">, vectơ nào bằng vectơ </w:t>
      </w:r>
      <w:r>
        <w:t>−</w:t>
      </w:r>
      <w:r>
        <w:t>−</w:t>
      </w:r>
      <w:r>
        <w:t>→</w:t>
      </w:r>
      <w:r>
        <w:t>A</w:t>
      </w:r>
      <w:r>
        <w:t>B</w:t>
      </w:r>
      <w:r>
        <w:t>AB→</w:t>
      </w:r>
      <w:r>
        <w:t>.</w:t>
      </w:r>
      <w:r>
        <w:br/>
      </w:r>
      <w:r>
        <w:t xml:space="preserve">b) Gọi M là một điểm thuộc cạnh AD. Xác định điểm N sao cho </w:t>
      </w:r>
      <w:r>
        <w:t>−</w:t>
      </w:r>
      <w:r>
        <w:t>−−</w:t>
      </w:r>
      <w:r>
        <w:t>→</w:t>
      </w:r>
      <w:r>
        <w:t>M</w:t>
      </w:r>
      <w:r>
        <w:t>N</w:t>
      </w:r>
      <w:r>
        <w:t>=</w:t>
      </w:r>
      <w:r>
        <w:t>−</w:t>
      </w:r>
      <w:r>
        <w:t>−</w:t>
      </w:r>
      <w:r>
        <w:t>→</w:t>
      </w:r>
      <w:r>
        <w:t>A</w:t>
      </w:r>
      <w:r>
        <w:t>B</w:t>
      </w:r>
      <w:r>
        <w:t>MN→=AB→</w:t>
      </w:r>
      <w:r>
        <w:t>.</w:t>
      </w:r>
      <w:r>
        <w:br/>
      </w:r>
      <w:r>
        <w:rPr>
          <w:b/>
        </w:rPr>
        <w:t>Lời giải:</w:t>
      </w:r>
      <w:r>
        <w:br/>
      </w:r>
      <w:r>
        <w:drawing>
          <wp:inline xmlns:a="http://schemas.openxmlformats.org/drawingml/2006/main" xmlns:pic="http://schemas.openxmlformats.org/drawingml/2006/picture">
            <wp:extent cx="1905000" cy="2609850"/>
            <wp:docPr id="7" name="Picture 7"/>
            <wp:cNvGraphicFramePr>
              <a:graphicFrameLocks noChangeAspect="1"/>
            </wp:cNvGraphicFramePr>
            <a:graphic>
              <a:graphicData uri="http://schemas.openxmlformats.org/drawingml/2006/picture">
                <pic:pic>
                  <pic:nvPicPr>
                    <pic:cNvPr id="0" name="temp_inline_235c17c8ede5457da09e6ebde92af796.jpg"/>
                    <pic:cNvPicPr/>
                  </pic:nvPicPr>
                  <pic:blipFill>
                    <a:blip r:embed="rId15"/>
                    <a:stretch>
                      <a:fillRect/>
                    </a:stretch>
                  </pic:blipFill>
                  <pic:spPr>
                    <a:xfrm>
                      <a:off x="0" y="0"/>
                      <a:ext cx="1905000" cy="2609850"/>
                    </a:xfrm>
                    <a:prstGeom prst="rect"/>
                  </pic:spPr>
                </pic:pic>
              </a:graphicData>
            </a:graphic>
          </wp:inline>
        </w:drawing>
      </w:r>
      <w:r>
        <w:br/>
      </w:r>
      <w:r>
        <w:t xml:space="preserve">a) Vì ABCD là hình bình hành nên AB//CD và </w:t>
      </w:r>
      <w:r>
        <w:t>A</w:t>
      </w:r>
      <w:r>
        <w:t>B</w:t>
      </w:r>
      <w:r>
        <w:t>=</w:t>
      </w:r>
      <w:r>
        <w:t>C</w:t>
      </w:r>
      <w:r>
        <w:t>D</w:t>
      </w:r>
      <w:r>
        <w:t>AB=CD</w:t>
      </w:r>
      <w:r>
        <w:t xml:space="preserve">. Do đó, hai vectơ </w:t>
      </w:r>
      <w:r>
        <w:t>−</w:t>
      </w:r>
      <w:r>
        <w:t>−</w:t>
      </w:r>
      <w:r>
        <w:t>→</w:t>
      </w:r>
      <w:r>
        <w:t>A</w:t>
      </w:r>
      <w:r>
        <w:t>B</w:t>
      </w:r>
      <w:r>
        <w:t>AB→</w:t>
      </w:r>
      <w:r>
        <w:t xml:space="preserve"> và </w:t>
      </w:r>
      <w:r>
        <w:t>−</w:t>
      </w:r>
      <w:r>
        <w:t>−</w:t>
      </w:r>
      <w:r>
        <w:t>→</w:t>
      </w:r>
      <w:r>
        <w:t>D</w:t>
      </w:r>
      <w:r>
        <w:t>C</w:t>
      </w:r>
      <w:r>
        <w:t>DC→</w:t>
      </w:r>
      <w:r>
        <w:t xml:space="preserve"> có cùng độ dài và cùng hướng nên hai vectơ đó bằng nhau.</w:t>
      </w:r>
      <w:r>
        <w:br/>
      </w:r>
      <w:r>
        <w:t xml:space="preserve">Vì AB và SC chéo nhau nên hai vectơ </w:t>
      </w:r>
      <w:r>
        <w:t>−</w:t>
      </w:r>
      <w:r>
        <w:t>−</w:t>
      </w:r>
      <w:r>
        <w:t>→</w:t>
      </w:r>
      <w:r>
        <w:t>A</w:t>
      </w:r>
      <w:r>
        <w:t>B</w:t>
      </w:r>
      <w:r>
        <w:t>AB→</w:t>
      </w:r>
      <w:r>
        <w:t xml:space="preserve"> và </w:t>
      </w:r>
      <w:r>
        <w:t>−</w:t>
      </w:r>
      <w:r>
        <w:t>−</w:t>
      </w:r>
      <w:r>
        <w:t>→</w:t>
      </w:r>
      <w:r>
        <w:t>S</w:t>
      </w:r>
      <w:r>
        <w:t>C</w:t>
      </w:r>
      <w:r>
        <w:t>SC→</w:t>
      </w:r>
      <w:r>
        <w:t xml:space="preserve"> không cùng phương. Do đó, hai vectơ </w:t>
      </w:r>
      <w:r>
        <w:t>−</w:t>
      </w:r>
      <w:r>
        <w:t>−</w:t>
      </w:r>
      <w:r>
        <w:t>→</w:t>
      </w:r>
      <w:r>
        <w:t>A</w:t>
      </w:r>
      <w:r>
        <w:t>B</w:t>
      </w:r>
      <w:r>
        <w:t>AB→</w:t>
      </w:r>
      <w:r>
        <w:t xml:space="preserve"> và </w:t>
      </w:r>
      <w:r>
        <w:t>−</w:t>
      </w:r>
      <w:r>
        <w:t>−</w:t>
      </w:r>
      <w:r>
        <w:t>→</w:t>
      </w:r>
      <w:r>
        <w:t>S</w:t>
      </w:r>
      <w:r>
        <w:t>C</w:t>
      </w:r>
      <w:r>
        <w:t>SC→</w:t>
      </w:r>
      <w:r>
        <w:t xml:space="preserve"> không bằng nhau.</w:t>
      </w:r>
      <w:r>
        <w:br/>
      </w:r>
      <w:r>
        <w:t xml:space="preserve">Vì hai vectơ </w:t>
      </w:r>
      <w:r>
        <w:t>−</w:t>
      </w:r>
      <w:r>
        <w:t>−</w:t>
      </w:r>
      <w:r>
        <w:t>→</w:t>
      </w:r>
      <w:r>
        <w:t>A</w:t>
      </w:r>
      <w:r>
        <w:t>B</w:t>
      </w:r>
      <w:r>
        <w:t>AB→</w:t>
      </w:r>
      <w:r>
        <w:t xml:space="preserve"> và </w:t>
      </w:r>
      <w:r>
        <w:t>−</w:t>
      </w:r>
      <w:r>
        <w:t>−</w:t>
      </w:r>
      <w:r>
        <w:t>→</w:t>
      </w:r>
      <w:r>
        <w:t>A</w:t>
      </w:r>
      <w:r>
        <w:t>D</w:t>
      </w:r>
      <w:r>
        <w:t>AD→</w:t>
      </w:r>
      <w:r>
        <w:t xml:space="preserve"> không cùng phương nên hai vectơ </w:t>
      </w:r>
      <w:r>
        <w:t>−</w:t>
      </w:r>
      <w:r>
        <w:t>−</w:t>
      </w:r>
      <w:r>
        <w:t>→</w:t>
      </w:r>
      <w:r>
        <w:t>A</w:t>
      </w:r>
      <w:r>
        <w:t>B</w:t>
      </w:r>
      <w:r>
        <w:t>AB→</w:t>
      </w:r>
      <w:r>
        <w:t xml:space="preserve"> và </w:t>
      </w:r>
      <w:r>
        <w:t>−</w:t>
      </w:r>
      <w:r>
        <w:t>−</w:t>
      </w:r>
      <w:r>
        <w:t>→</w:t>
      </w:r>
      <w:r>
        <w:t>A</w:t>
      </w:r>
      <w:r>
        <w:t>D</w:t>
      </w:r>
      <w:r>
        <w:t>AD→</w:t>
      </w:r>
      <w:r>
        <w:t xml:space="preserve"> không bằng nhau.</w:t>
      </w:r>
      <w:r>
        <w:br/>
      </w:r>
      <w:r>
        <w:t>b) Qua M vẽ đường thẳng song song với AB cắt BC tại N.</w:t>
      </w:r>
      <w:r>
        <w:br/>
      </w:r>
      <w:r>
        <w:t xml:space="preserve">Tứ giác ABNM có: AB//MN, AM//BN nên tứ giác ABNM là hình bình hành. Do đó, </w:t>
      </w:r>
      <w:r>
        <w:t>A</w:t>
      </w:r>
      <w:r>
        <w:t>B</w:t>
      </w:r>
      <w:r>
        <w:t>=</w:t>
      </w:r>
      <w:r>
        <w:t>M</w:t>
      </w:r>
      <w:r>
        <w:t>N</w:t>
      </w:r>
      <w:r>
        <w:t>AB=MN</w:t>
      </w:r>
      <w:r>
        <w:t xml:space="preserve">, lại có: AB//MN nên hai vectơ </w:t>
      </w:r>
      <w:r>
        <w:t>−</w:t>
      </w:r>
      <w:r>
        <w:t>−−</w:t>
      </w:r>
      <w:r>
        <w:t>→</w:t>
      </w:r>
      <w:r>
        <w:t>M</w:t>
      </w:r>
      <w:r>
        <w:t>N</w:t>
      </w:r>
      <w:r>
        <w:t>,</w:t>
      </w:r>
      <w:r>
        <w:t>−</w:t>
      </w:r>
      <w:r>
        <w:t>−</w:t>
      </w:r>
      <w:r>
        <w:t>→</w:t>
      </w:r>
      <w:r>
        <w:t>A</w:t>
      </w:r>
      <w:r>
        <w:t>B</w:t>
      </w:r>
      <w:r>
        <w:t>MN→,AB→</w:t>
      </w:r>
      <w:r>
        <w:t xml:space="preserve"> cùng độ dài và cùng hướng. Suy ra, </w:t>
      </w:r>
      <w:r>
        <w:t>−</w:t>
      </w:r>
      <w:r>
        <w:t>−−</w:t>
      </w:r>
      <w:r>
        <w:t>→</w:t>
      </w:r>
      <w:r>
        <w:t>M</w:t>
      </w:r>
      <w:r>
        <w:t>N</w:t>
      </w:r>
      <w:r>
        <w:t>=</w:t>
      </w:r>
      <w:r>
        <w:t>−</w:t>
      </w:r>
      <w:r>
        <w:t>−</w:t>
      </w:r>
      <w:r>
        <w:t>→</w:t>
      </w:r>
      <w:r>
        <w:t>A</w:t>
      </w:r>
      <w:r>
        <w:t>B</w:t>
      </w:r>
      <w:r>
        <w:t>MN→=AB→</w:t>
      </w:r>
      <w:r>
        <w:t>. Vậy điểm N cần tìm là giao điểm của đường thẳng qua M song song với AB và cạnh BC.</w:t>
      </w:r>
      <w:r>
        <w:br/>
      </w:r>
      <w:r>
        <w:br/>
      </w:r>
      <w:r>
        <w:br/>
      </w:r>
      <w:r>
        <w:rPr>
          <w:b/>
        </w:rPr>
        <w:t>Vận dụng 1 trang 48 Toán 12 Tập 1</w:t>
      </w:r>
      <w:r>
        <w:t xml:space="preserve">: </w:t>
      </w:r>
      <w:r>
        <w:t>Một tòa nhà có chiều cao của các tầng là như nhau. Một chiếc thang máy di chuyển từ tầng 15 lên tầng 22 của tòa nhà, sau đó di chuyển từ tầng 22 lên tầng 29. Các vectơ biểu diễn độ dịch chuyển của thang máy trong hai lần di chuyển đó có bằng nhau không? Giải thích vì sao.</w:t>
      </w:r>
      <w:r>
        <w:br/>
      </w:r>
      <w:r>
        <w:drawing>
          <wp:inline xmlns:a="http://schemas.openxmlformats.org/drawingml/2006/main" xmlns:pic="http://schemas.openxmlformats.org/drawingml/2006/picture">
            <wp:extent cx="1905000" cy="2257425"/>
            <wp:docPr id="8" name="Picture 8"/>
            <wp:cNvGraphicFramePr>
              <a:graphicFrameLocks noChangeAspect="1"/>
            </wp:cNvGraphicFramePr>
            <a:graphic>
              <a:graphicData uri="http://schemas.openxmlformats.org/drawingml/2006/picture">
                <pic:pic>
                  <pic:nvPicPr>
                    <pic:cNvPr id="0" name="temp_inline_0839f66688854757a3c03a51927e6b40.jpg"/>
                    <pic:cNvPicPr/>
                  </pic:nvPicPr>
                  <pic:blipFill>
                    <a:blip r:embed="rId16"/>
                    <a:stretch>
                      <a:fillRect/>
                    </a:stretch>
                  </pic:blipFill>
                  <pic:spPr>
                    <a:xfrm>
                      <a:off x="0" y="0"/>
                      <a:ext cx="1905000" cy="2257425"/>
                    </a:xfrm>
                    <a:prstGeom prst="rect"/>
                  </pic:spPr>
                </pic:pic>
              </a:graphicData>
            </a:graphic>
          </wp:inline>
        </w:drawing>
      </w:r>
      <w:r>
        <w:br/>
      </w:r>
      <w:r>
        <w:rPr>
          <w:b/>
        </w:rPr>
        <w:t>Lời giải:</w:t>
      </w:r>
      <w:r>
        <w:br/>
      </w:r>
      <w:r>
        <w:t xml:space="preserve">Gọi vectơ biểu diễn độ dịch chuyển của thang máy từ tầng 15 lên tầng 22 của tòa nhà là </w:t>
      </w:r>
      <w:r>
        <w:t>→</w:t>
      </w:r>
      <w:r>
        <w:t>a</w:t>
      </w:r>
      <w:r>
        <w:t>a→</w:t>
      </w:r>
      <w:r>
        <w:t xml:space="preserve">. Gọi vectơ biểu diễn độ dịch chuyển của thang máy từ tầng 22 lên tầng 29 của tòa nhà là </w:t>
      </w:r>
      <w:r>
        <w:t>→</w:t>
      </w:r>
      <w:r>
        <w:t>b</w:t>
      </w:r>
      <w:r>
        <w:t>b→</w:t>
      </w:r>
      <w:r>
        <w:t>.</w:t>
      </w:r>
      <w:r>
        <w:br/>
      </w:r>
      <w:r>
        <w:t xml:space="preserve">Vì hai vectơ </w:t>
      </w:r>
      <w:r>
        <w:t>→</w:t>
      </w:r>
      <w:r>
        <w:t>a</w:t>
      </w:r>
      <w:r>
        <w:t>a→</w:t>
      </w:r>
      <w:r>
        <w:t xml:space="preserve"> và </w:t>
      </w:r>
      <w:r>
        <w:t>→</w:t>
      </w:r>
      <w:r>
        <w:t>b</w:t>
      </w:r>
      <w:r>
        <w:t>b→</w:t>
      </w:r>
      <w:r>
        <w:t xml:space="preserve"> đều dịch chuyển từ tầng thấp lên tầng cao nên hai vectơ </w:t>
      </w:r>
      <w:r>
        <w:t>→</w:t>
      </w:r>
      <w:r>
        <w:t>a</w:t>
      </w:r>
      <w:r>
        <w:t>a→</w:t>
      </w:r>
      <w:r>
        <w:t xml:space="preserve"> và </w:t>
      </w:r>
      <w:r>
        <w:t>→</w:t>
      </w:r>
      <w:r>
        <w:t>b</w:t>
      </w:r>
      <w:r>
        <w:t>b→</w:t>
      </w:r>
      <w:r>
        <w:t xml:space="preserve"> có cùng hướng (1).</w:t>
      </w:r>
      <w:r>
        <w:br/>
      </w:r>
      <w:r>
        <w:t xml:space="preserve">Độ dài vectơ </w:t>
      </w:r>
      <w:r>
        <w:t>→</w:t>
      </w:r>
      <w:r>
        <w:t>a</w:t>
      </w:r>
      <w:r>
        <w:t>a→</w:t>
      </w:r>
      <w:r>
        <w:t xml:space="preserve"> là: </w:t>
      </w:r>
      <w:r>
        <w:t>∣</w:t>
      </w:r>
      <w:r>
        <w:t>∣</w:t>
      </w:r>
      <w:r>
        <w:t>→</w:t>
      </w:r>
      <w:r>
        <w:t>a</w:t>
      </w:r>
      <w:r>
        <w:t>∣</w:t>
      </w:r>
      <w:r>
        <w:t>∣</w:t>
      </w:r>
      <w:r>
        <w:t>=</w:t>
      </w:r>
      <w:r>
        <w:t>7</w:t>
      </w:r>
      <w:r>
        <w:t>|a→|=7</w:t>
      </w:r>
      <w:r>
        <w:t xml:space="preserve">, độ dài vectơ </w:t>
      </w:r>
      <w:r>
        <w:t>→</w:t>
      </w:r>
      <w:r>
        <w:t>b</w:t>
      </w:r>
      <w:r>
        <w:t>b→</w:t>
      </w:r>
      <w:r>
        <w:t xml:space="preserve"> là: </w:t>
      </w:r>
      <w:r>
        <w:t>∣</w:t>
      </w:r>
      <w:r>
        <w:t>∣</w:t>
      </w:r>
      <w:r>
        <w:t>∣</w:t>
      </w:r>
      <w:r>
        <w:t>→</w:t>
      </w:r>
      <w:r>
        <w:t>b</w:t>
      </w:r>
      <w:r>
        <w:t>∣</w:t>
      </w:r>
      <w:r>
        <w:t>∣</w:t>
      </w:r>
      <w:r>
        <w:t>∣</w:t>
      </w:r>
      <w:r>
        <w:t>=</w:t>
      </w:r>
      <w:r>
        <w:t>7</w:t>
      </w:r>
      <w:r>
        <w:t>|b→|=7</w:t>
      </w:r>
      <w:r>
        <w:t xml:space="preserve"> nên </w:t>
      </w:r>
      <w:r>
        <w:t>∣</w:t>
      </w:r>
      <w:r>
        <w:t>∣</w:t>
      </w:r>
      <w:r>
        <w:t>→</w:t>
      </w:r>
      <w:r>
        <w:t>a</w:t>
      </w:r>
      <w:r>
        <w:t>∣</w:t>
      </w:r>
      <w:r>
        <w:t>∣</w:t>
      </w:r>
      <w:r>
        <w:t>=</w:t>
      </w:r>
      <w:r>
        <w:t>∣</w:t>
      </w:r>
      <w:r>
        <w:t>∣</w:t>
      </w:r>
      <w:r>
        <w:t>∣</w:t>
      </w:r>
      <w:r>
        <w:t>→</w:t>
      </w:r>
      <w:r>
        <w:t>b</w:t>
      </w:r>
      <w:r>
        <w:t>∣</w:t>
      </w:r>
      <w:r>
        <w:t>∣</w:t>
      </w:r>
      <w:r>
        <w:t>∣</w:t>
      </w:r>
      <w:r>
        <w:t>=</w:t>
      </w:r>
      <w:r>
        <w:t>7</w:t>
      </w:r>
      <w:r>
        <w:t>|a→|=|b→|=7</w:t>
      </w:r>
      <w:r>
        <w:t xml:space="preserve"> (2)</w:t>
      </w:r>
      <w:r>
        <w:br/>
      </w:r>
      <w:r>
        <w:t xml:space="preserve">Từ (1) và (2) ta có: </w:t>
      </w:r>
      <w:r>
        <w:t>→</w:t>
      </w:r>
      <w:r>
        <w:t>a</w:t>
      </w:r>
      <w:r>
        <w:t>=</w:t>
      </w:r>
      <w:r>
        <w:t>→</w:t>
      </w:r>
      <w:r>
        <w:t>b</w:t>
      </w:r>
      <w:r>
        <w:t>a→=b→</w:t>
      </w:r>
      <w:r>
        <w:t>. Vậy các vectơ biểu diễn độ dịch chuyển của thang máy trong hai lần di chuyển đó có bằng nhau.</w:t>
      </w:r>
      <w:r>
        <w:br/>
      </w:r>
      <w:r>
        <w:br/>
      </w:r>
      <w:r>
        <w:rPr>
          <w:b/>
        </w:rPr>
        <w:t>2. Tổng và hiệu của hai vectơ trong không gian</w:t>
      </w:r>
      <w:r>
        <w:br/>
      </w:r>
      <w:r>
        <w:rPr>
          <w:b/>
        </w:rPr>
        <w:t>Giải Toán 12 trang 49</w:t>
      </w:r>
      <w:r>
        <w:t xml:space="preserve"> </w:t>
      </w:r>
      <w:r>
        <w:rPr>
          <w:b/>
        </w:rPr>
        <w:t>Tập 1</w:t>
      </w:r>
      <w:r>
        <w:br/>
      </w:r>
      <w:r>
        <w:br/>
      </w:r>
      <w:r>
        <w:rPr>
          <w:b/>
        </w:rPr>
        <w:t>HĐ3 trang 49 Toán 12 Tập 1</w:t>
      </w:r>
      <w:r>
        <w:t xml:space="preserve">: </w:t>
      </w:r>
      <w:r>
        <w:t xml:space="preserve">Trong không gian, cho hai vectơ </w:t>
      </w:r>
      <w:r>
        <w:t>→</w:t>
      </w:r>
      <w:r>
        <w:t>a</w:t>
      </w:r>
      <w:r>
        <w:t>a→</w:t>
      </w:r>
      <w:r>
        <w:t xml:space="preserve"> và </w:t>
      </w:r>
      <w:r>
        <w:t>→</w:t>
      </w:r>
      <w:r>
        <w:t>b</w:t>
      </w:r>
      <w:r>
        <w:t>b→</w:t>
      </w:r>
      <w:r>
        <w:t xml:space="preserve"> không cùng phương. Lấy điểm A và vẽ các vectơ </w:t>
      </w:r>
      <w:r>
        <w:t>−</w:t>
      </w:r>
      <w:r>
        <w:t>−</w:t>
      </w:r>
      <w:r>
        <w:t>→</w:t>
      </w:r>
      <w:r>
        <w:t>A</w:t>
      </w:r>
      <w:r>
        <w:t>B</w:t>
      </w:r>
      <w:r>
        <w:t>=</w:t>
      </w:r>
      <w:r>
        <w:t>→</w:t>
      </w:r>
      <w:r>
        <w:t>a</w:t>
      </w:r>
      <w:r>
        <w:t>,</w:t>
      </w:r>
      <w:r>
        <w:t>−</w:t>
      </w:r>
      <w:r>
        <w:t>−</w:t>
      </w:r>
      <w:r>
        <w:t>→</w:t>
      </w:r>
      <w:r>
        <w:t>B</w:t>
      </w:r>
      <w:r>
        <w:t>C</w:t>
      </w:r>
      <w:r>
        <w:t>=</w:t>
      </w:r>
      <w:r>
        <w:t>→</w:t>
      </w:r>
      <w:r>
        <w:t>b</w:t>
      </w:r>
      <w:r>
        <w:t>AB→=a→,BC→=b→</w:t>
      </w:r>
      <w:r>
        <w:t xml:space="preserve">. Lấy điểm A’ và vẽ các vectơ </w:t>
      </w:r>
      <w:r>
        <w:t>−</w:t>
      </w:r>
      <w:r>
        <w:t>−−</w:t>
      </w:r>
      <w:r>
        <w:t>→</w:t>
      </w:r>
      <w:r>
        <w:t>A</w:t>
      </w:r>
      <w:r>
        <w:t>′</w:t>
      </w:r>
      <w:r>
        <w:t>B</w:t>
      </w:r>
      <w:r>
        <w:t>′</w:t>
      </w:r>
      <w:r>
        <w:t>=</w:t>
      </w:r>
      <w:r>
        <w:t>→</w:t>
      </w:r>
      <w:r>
        <w:t>a</w:t>
      </w:r>
      <w:r>
        <w:t>,</w:t>
      </w:r>
      <w:r>
        <w:t>−</w:t>
      </w:r>
      <w:r>
        <w:t>−−</w:t>
      </w:r>
      <w:r>
        <w:t>→</w:t>
      </w:r>
      <w:r>
        <w:t>B</w:t>
      </w:r>
      <w:r>
        <w:t>′</w:t>
      </w:r>
      <w:r>
        <w:t>C</w:t>
      </w:r>
      <w:r>
        <w:t>′</w:t>
      </w:r>
      <w:r>
        <w:t>=</w:t>
      </w:r>
      <w:r>
        <w:t>→</w:t>
      </w:r>
      <w:r>
        <w:t>b</w:t>
      </w:r>
      <w:r>
        <w:t>A^(′)B^(′)→=a→,B^(′)C^(′)→=b→</w:t>
      </w:r>
      <w:r>
        <w:t xml:space="preserve"> (H.2.10).</w:t>
      </w:r>
      <w:r>
        <w:drawing>
          <wp:inline xmlns:a="http://schemas.openxmlformats.org/drawingml/2006/main" xmlns:pic="http://schemas.openxmlformats.org/drawingml/2006/picture">
            <wp:extent cx="1905000" cy="1743075"/>
            <wp:docPr id="9" name="Picture 9"/>
            <wp:cNvGraphicFramePr>
              <a:graphicFrameLocks noChangeAspect="1"/>
            </wp:cNvGraphicFramePr>
            <a:graphic>
              <a:graphicData uri="http://schemas.openxmlformats.org/drawingml/2006/picture">
                <pic:pic>
                  <pic:nvPicPr>
                    <pic:cNvPr id="0" name="temp_inline_3df861b82c3a4a5796f8e045a69e551c.jpg"/>
                    <pic:cNvPicPr/>
                  </pic:nvPicPr>
                  <pic:blipFill>
                    <a:blip r:embed="rId17"/>
                    <a:stretch>
                      <a:fillRect/>
                    </a:stretch>
                  </pic:blipFill>
                  <pic:spPr>
                    <a:xfrm>
                      <a:off x="0" y="0"/>
                      <a:ext cx="1905000" cy="1743075"/>
                    </a:xfrm>
                    <a:prstGeom prst="rect"/>
                  </pic:spPr>
                </pic:pic>
              </a:graphicData>
            </a:graphic>
          </wp:inline>
        </w:drawing>
      </w:r>
      <w:r>
        <w:br/>
      </w:r>
      <w:r>
        <w:t xml:space="preserve">a) Giải thích vì sao </w:t>
      </w:r>
      <w:r>
        <w:t>−</w:t>
      </w:r>
      <w:r>
        <w:t>−</w:t>
      </w:r>
      <w:r>
        <w:t>→</w:t>
      </w:r>
      <w:r>
        <w:t>A</w:t>
      </w:r>
      <w:r>
        <w:t>A</w:t>
      </w:r>
      <w:r>
        <w:t>′</w:t>
      </w:r>
      <w:r>
        <w:t>=</w:t>
      </w:r>
      <w:r>
        <w:t>−</w:t>
      </w:r>
      <w:r>
        <w:t>−</w:t>
      </w:r>
      <w:r>
        <w:t>→</w:t>
      </w:r>
      <w:r>
        <w:t>B</w:t>
      </w:r>
      <w:r>
        <w:t>B</w:t>
      </w:r>
      <w:r>
        <w:t>′</w:t>
      </w:r>
      <w:r>
        <w:t>AA^(′)→=BB^(′)→</w:t>
      </w:r>
      <w:r>
        <w:t xml:space="preserve"> và </w:t>
      </w:r>
      <w:r>
        <w:t>−</w:t>
      </w:r>
      <w:r>
        <w:t>−</w:t>
      </w:r>
      <w:r>
        <w:t>→</w:t>
      </w:r>
      <w:r>
        <w:t>B</w:t>
      </w:r>
      <w:r>
        <w:t>B</w:t>
      </w:r>
      <w:r>
        <w:t>′</w:t>
      </w:r>
      <w:r>
        <w:t>=</w:t>
      </w:r>
      <w:r>
        <w:t>−</w:t>
      </w:r>
      <w:r>
        <w:t>−</w:t>
      </w:r>
      <w:r>
        <w:t>→</w:t>
      </w:r>
      <w:r>
        <w:t>C</w:t>
      </w:r>
      <w:r>
        <w:t>C</w:t>
      </w:r>
      <w:r>
        <w:t>′</w:t>
      </w:r>
      <w:r>
        <w:t>BB^(′)→=CC^(′)→</w:t>
      </w:r>
      <w:r>
        <w:t>.</w:t>
      </w:r>
      <w:r>
        <w:br/>
      </w:r>
      <w:r>
        <w:t xml:space="preserve">b) Giải thích vì sao AA’C’C là hình bình hành, từ đó suy ra </w:t>
      </w:r>
      <w:r>
        <w:t>−</w:t>
      </w:r>
      <w:r>
        <w:t>−</w:t>
      </w:r>
      <w:r>
        <w:t>→</w:t>
      </w:r>
      <w:r>
        <w:t>A</w:t>
      </w:r>
      <w:r>
        <w:t>C</w:t>
      </w:r>
      <w:r>
        <w:t>=</w:t>
      </w:r>
      <w:r>
        <w:t>−</w:t>
      </w:r>
      <w:r>
        <w:t>−−</w:t>
      </w:r>
      <w:r>
        <w:t>→</w:t>
      </w:r>
      <w:r>
        <w:t>A</w:t>
      </w:r>
      <w:r>
        <w:t>′</w:t>
      </w:r>
      <w:r>
        <w:t>C</w:t>
      </w:r>
      <w:r>
        <w:t>′</w:t>
      </w:r>
      <w:r>
        <w:t>AC→=A^(′)C^(′)→</w:t>
      </w:r>
      <w:r>
        <w:t>.</w:t>
      </w:r>
      <w:r>
        <w:br/>
      </w:r>
      <w:r>
        <w:rPr>
          <w:b/>
        </w:rPr>
        <w:t>Lời giải:</w:t>
      </w:r>
      <w:r>
        <w:br/>
      </w:r>
      <w:r>
        <w:t xml:space="preserve">a) Vì </w:t>
      </w:r>
      <w:r>
        <w:t>−</w:t>
      </w:r>
      <w:r>
        <w:t>−</w:t>
      </w:r>
      <w:r>
        <w:t>→</w:t>
      </w:r>
      <w:r>
        <w:t>A</w:t>
      </w:r>
      <w:r>
        <w:t>B</w:t>
      </w:r>
      <w:r>
        <w:t>=</w:t>
      </w:r>
      <w:r>
        <w:t>→</w:t>
      </w:r>
      <w:r>
        <w:t>a</w:t>
      </w:r>
      <w:r>
        <w:t>AB→=a→</w:t>
      </w:r>
      <w:r>
        <w:t xml:space="preserve"> nên hai vectơ </w:t>
      </w:r>
      <w:r>
        <w:t>→</w:t>
      </w:r>
      <w:r>
        <w:t>a</w:t>
      </w:r>
      <w:r>
        <w:t>a→</w:t>
      </w:r>
      <w:r>
        <w:t xml:space="preserve"> và </w:t>
      </w:r>
      <w:r>
        <w:t>−</w:t>
      </w:r>
      <w:r>
        <w:t>−</w:t>
      </w:r>
      <w:r>
        <w:t>→</w:t>
      </w:r>
      <w:r>
        <w:t>A</w:t>
      </w:r>
      <w:r>
        <w:t>B</w:t>
      </w:r>
      <w:r>
        <w:t>AB→</w:t>
      </w:r>
      <w:r>
        <w:t xml:space="preserve"> cùng hướng và cùng độ dài.</w:t>
      </w:r>
      <w:r>
        <w:br/>
      </w:r>
      <w:r>
        <w:t xml:space="preserve">Vì </w:t>
      </w:r>
      <w:r>
        <w:t>−</w:t>
      </w:r>
      <w:r>
        <w:t>−−</w:t>
      </w:r>
      <w:r>
        <w:t>→</w:t>
      </w:r>
      <w:r>
        <w:t>A</w:t>
      </w:r>
      <w:r>
        <w:t>′</w:t>
      </w:r>
      <w:r>
        <w:t>B</w:t>
      </w:r>
      <w:r>
        <w:t>′</w:t>
      </w:r>
      <w:r>
        <w:t>=</w:t>
      </w:r>
      <w:r>
        <w:t>→</w:t>
      </w:r>
      <w:r>
        <w:t>a</w:t>
      </w:r>
      <w:r>
        <w:t>A^(′)B^(′)→=a→</w:t>
      </w:r>
      <w:r>
        <w:t xml:space="preserve"> nên hai vectơ </w:t>
      </w:r>
      <w:r>
        <w:t>→</w:t>
      </w:r>
      <w:r>
        <w:t>a</w:t>
      </w:r>
      <w:r>
        <w:t>a→</w:t>
      </w:r>
      <w:r>
        <w:t xml:space="preserve"> và </w:t>
      </w:r>
      <w:r>
        <w:t>−</w:t>
      </w:r>
      <w:r>
        <w:t>−−</w:t>
      </w:r>
      <w:r>
        <w:t>→</w:t>
      </w:r>
      <w:r>
        <w:t>A</w:t>
      </w:r>
      <w:r>
        <w:t>′</w:t>
      </w:r>
      <w:r>
        <w:t>B</w:t>
      </w:r>
      <w:r>
        <w:t>′</w:t>
      </w:r>
      <w:r>
        <w:t>A^(′)B^(′)→</w:t>
      </w:r>
      <w:r>
        <w:t xml:space="preserve"> cùng hướng và cùng độ dài.</w:t>
      </w:r>
      <w:r>
        <w:br/>
      </w:r>
      <w:r>
        <w:t xml:space="preserve">Do đó, hai vectơ </w:t>
      </w:r>
      <w:r>
        <w:t>−</w:t>
      </w:r>
      <w:r>
        <w:t>−−</w:t>
      </w:r>
      <w:r>
        <w:t>→</w:t>
      </w:r>
      <w:r>
        <w:t>A</w:t>
      </w:r>
      <w:r>
        <w:t>′</w:t>
      </w:r>
      <w:r>
        <w:t>B</w:t>
      </w:r>
      <w:r>
        <w:t>′</w:t>
      </w:r>
      <w:r>
        <w:t>A^(′)B^(′)→</w:t>
      </w:r>
      <w:r>
        <w:t xml:space="preserve"> và </w:t>
      </w:r>
      <w:r>
        <w:t>−</w:t>
      </w:r>
      <w:r>
        <w:t>−</w:t>
      </w:r>
      <w:r>
        <w:t>→</w:t>
      </w:r>
      <w:r>
        <w:t>A</w:t>
      </w:r>
      <w:r>
        <w:t>B</w:t>
      </w:r>
      <w:r>
        <w:t>AB→</w:t>
      </w:r>
      <w:r>
        <w:t xml:space="preserve"> cùng hướng và cùng độ dài. Suy ra, AB//A’B’ và </w:t>
      </w:r>
      <w:r>
        <w:t>A</w:t>
      </w:r>
      <w:r>
        <w:t>B</w:t>
      </w:r>
      <w:r>
        <w:t>=</w:t>
      </w:r>
      <w:r>
        <w:t>A</w:t>
      </w:r>
      <w:r>
        <w:t>′</w:t>
      </w:r>
      <w:r>
        <w:t>B</w:t>
      </w:r>
      <w:r>
        <w:t>′</w:t>
      </w:r>
      <w:r>
        <w:t>AB=A^(′)B^(′)</w:t>
      </w:r>
      <w:r>
        <w:t xml:space="preserve">. Do đó, tứ giác ABB’A’ là hình bình hành. Suy ra, AA’//BB’ và </w:t>
      </w:r>
      <w:r>
        <w:t>A</w:t>
      </w:r>
      <w:r>
        <w:t>A</w:t>
      </w:r>
      <w:r>
        <w:t>′</w:t>
      </w:r>
      <w:r>
        <w:t>=</w:t>
      </w:r>
      <w:r>
        <w:t>B</w:t>
      </w:r>
      <w:r>
        <w:t>B</w:t>
      </w:r>
      <w:r>
        <w:t>′</w:t>
      </w:r>
      <w:r>
        <w:t>⇒</w:t>
      </w:r>
      <w:r>
        <w:t>AA^(′)=BB^(′)⇒</w:t>
      </w:r>
      <w:r>
        <w:t xml:space="preserve"> hai vectơ </w:t>
      </w:r>
      <w:r>
        <w:t>−</w:t>
      </w:r>
      <w:r>
        <w:t>−</w:t>
      </w:r>
      <w:r>
        <w:t>→</w:t>
      </w:r>
      <w:r>
        <w:t>A</w:t>
      </w:r>
      <w:r>
        <w:t>A</w:t>
      </w:r>
      <w:r>
        <w:t>′</w:t>
      </w:r>
      <w:r>
        <w:t>,</w:t>
      </w:r>
      <w:r>
        <w:t>−</w:t>
      </w:r>
      <w:r>
        <w:t>−</w:t>
      </w:r>
      <w:r>
        <w:t>→</w:t>
      </w:r>
      <w:r>
        <w:t>B</w:t>
      </w:r>
      <w:r>
        <w:t>B</w:t>
      </w:r>
      <w:r>
        <w:t>′</w:t>
      </w:r>
      <w:r>
        <w:t>AA^(′)→,BB^(′)→</w:t>
      </w:r>
      <w:r>
        <w:t xml:space="preserve"> có cùng hướng và cùng độ dài. Suy ra, </w:t>
      </w:r>
      <w:r>
        <w:t>−</w:t>
      </w:r>
      <w:r>
        <w:t>−</w:t>
      </w:r>
      <w:r>
        <w:t>→</w:t>
      </w:r>
      <w:r>
        <w:t>A</w:t>
      </w:r>
      <w:r>
        <w:t>A</w:t>
      </w:r>
      <w:r>
        <w:t>′</w:t>
      </w:r>
      <w:r>
        <w:t>=</w:t>
      </w:r>
      <w:r>
        <w:t>−</w:t>
      </w:r>
      <w:r>
        <w:t>−</w:t>
      </w:r>
      <w:r>
        <w:t>→</w:t>
      </w:r>
      <w:r>
        <w:t>B</w:t>
      </w:r>
      <w:r>
        <w:t>B</w:t>
      </w:r>
      <w:r>
        <w:t>′</w:t>
      </w:r>
      <w:r>
        <w:t>AA^(′)→=BB^(′)→</w:t>
      </w:r>
      <w:r>
        <w:t>.</w:t>
      </w:r>
      <w:r>
        <w:br/>
      </w:r>
      <w:r>
        <w:t xml:space="preserve">Vì </w:t>
      </w:r>
      <w:r>
        <w:t>−</w:t>
      </w:r>
      <w:r>
        <w:t>−</w:t>
      </w:r>
      <w:r>
        <w:t>→</w:t>
      </w:r>
      <w:r>
        <w:t>B</w:t>
      </w:r>
      <w:r>
        <w:t>C</w:t>
      </w:r>
      <w:r>
        <w:t>=</w:t>
      </w:r>
      <w:r>
        <w:t>→</w:t>
      </w:r>
      <w:r>
        <w:t>b</w:t>
      </w:r>
      <w:r>
        <w:t>BC→=b→</w:t>
      </w:r>
      <w:r>
        <w:t xml:space="preserve"> nên hai vectơ </w:t>
      </w:r>
      <w:r>
        <w:t>→</w:t>
      </w:r>
      <w:r>
        <w:t>b</w:t>
      </w:r>
      <w:r>
        <w:t>b→</w:t>
      </w:r>
      <w:r>
        <w:t xml:space="preserve"> và </w:t>
      </w:r>
      <w:r>
        <w:t>−</w:t>
      </w:r>
      <w:r>
        <w:t>−</w:t>
      </w:r>
      <w:r>
        <w:t>→</w:t>
      </w:r>
      <w:r>
        <w:t>B</w:t>
      </w:r>
      <w:r>
        <w:t>C</w:t>
      </w:r>
      <w:r>
        <w:t>BC→</w:t>
      </w:r>
      <w:r>
        <w:t xml:space="preserve"> cùng hướng và cùng độ dài.</w:t>
      </w:r>
      <w:r>
        <w:br/>
      </w:r>
      <w:r>
        <w:t xml:space="preserve">Vì </w:t>
      </w:r>
      <w:r>
        <w:t>−</w:t>
      </w:r>
      <w:r>
        <w:t>−−</w:t>
      </w:r>
      <w:r>
        <w:t>→</w:t>
      </w:r>
      <w:r>
        <w:t>B</w:t>
      </w:r>
      <w:r>
        <w:t>′</w:t>
      </w:r>
      <w:r>
        <w:t>C</w:t>
      </w:r>
      <w:r>
        <w:t>′</w:t>
      </w:r>
      <w:r>
        <w:t>=</w:t>
      </w:r>
      <w:r>
        <w:t>→</w:t>
      </w:r>
      <w:r>
        <w:t>b</w:t>
      </w:r>
      <w:r>
        <w:t>B^(′)C^(′)→=b→</w:t>
      </w:r>
      <w:r>
        <w:t xml:space="preserve"> nên hai vectơ </w:t>
      </w:r>
      <w:r>
        <w:t>→</w:t>
      </w:r>
      <w:r>
        <w:t>b</w:t>
      </w:r>
      <w:r>
        <w:t>b→</w:t>
      </w:r>
      <w:r>
        <w:t xml:space="preserve"> và </w:t>
      </w:r>
      <w:r>
        <w:t>−</w:t>
      </w:r>
      <w:r>
        <w:t>−−</w:t>
      </w:r>
      <w:r>
        <w:t>→</w:t>
      </w:r>
      <w:r>
        <w:t>B</w:t>
      </w:r>
      <w:r>
        <w:t>′</w:t>
      </w:r>
      <w:r>
        <w:t>C</w:t>
      </w:r>
      <w:r>
        <w:t>′</w:t>
      </w:r>
      <w:r>
        <w:t>B^(′)C^(′)→</w:t>
      </w:r>
      <w:r>
        <w:t xml:space="preserve"> cùng hướng và cùng độ dài.</w:t>
      </w:r>
      <w:r>
        <w:br/>
      </w:r>
      <w:r>
        <w:t xml:space="preserve">Do đó, hai vectơ </w:t>
      </w:r>
      <w:r>
        <w:t>−</w:t>
      </w:r>
      <w:r>
        <w:t>−</w:t>
      </w:r>
      <w:r>
        <w:t>→</w:t>
      </w:r>
      <w:r>
        <w:t>B</w:t>
      </w:r>
      <w:r>
        <w:t>C</w:t>
      </w:r>
      <w:r>
        <w:t>BC→</w:t>
      </w:r>
      <w:r>
        <w:t xml:space="preserve"> và </w:t>
      </w:r>
      <w:r>
        <w:t>−</w:t>
      </w:r>
      <w:r>
        <w:t>−−</w:t>
      </w:r>
      <w:r>
        <w:t>→</w:t>
      </w:r>
      <w:r>
        <w:t>B</w:t>
      </w:r>
      <w:r>
        <w:t>′</w:t>
      </w:r>
      <w:r>
        <w:t>C</w:t>
      </w:r>
      <w:r>
        <w:t>′</w:t>
      </w:r>
      <w:r>
        <w:t>B^(′)C^(′)→</w:t>
      </w:r>
      <w:r>
        <w:t xml:space="preserve"> cùng hướng và cùng độ dài. Suy ra, BC//B’C’ và </w:t>
      </w:r>
      <w:r>
        <w:t>B</w:t>
      </w:r>
      <w:r>
        <w:t>C</w:t>
      </w:r>
      <w:r>
        <w:t>=</w:t>
      </w:r>
      <w:r>
        <w:t>B</w:t>
      </w:r>
      <w:r>
        <w:t>′</w:t>
      </w:r>
      <w:r>
        <w:t>C</w:t>
      </w:r>
      <w:r>
        <w:t>′</w:t>
      </w:r>
      <w:r>
        <w:t>BC=B^(′)C^(′)</w:t>
      </w:r>
      <w:r>
        <w:t xml:space="preserve">. Do đó, tứ giác CBB’C’ là hình bình hành. Suy ra, CC’//BB’ và </w:t>
      </w:r>
      <w:r>
        <w:t>C</w:t>
      </w:r>
      <w:r>
        <w:t>C</w:t>
      </w:r>
      <w:r>
        <w:t>′</w:t>
      </w:r>
      <w:r>
        <w:t>=</w:t>
      </w:r>
      <w:r>
        <w:t>B</w:t>
      </w:r>
      <w:r>
        <w:t>B</w:t>
      </w:r>
      <w:r>
        <w:t>′</w:t>
      </w:r>
      <w:r>
        <w:t>⇒</w:t>
      </w:r>
      <w:r>
        <w:t>CC^(′)=BB^(′)⇒</w:t>
      </w:r>
      <w:r>
        <w:t xml:space="preserve"> hai vectơ </w:t>
      </w:r>
      <w:r>
        <w:t>−</w:t>
      </w:r>
      <w:r>
        <w:t>−</w:t>
      </w:r>
      <w:r>
        <w:t>→</w:t>
      </w:r>
      <w:r>
        <w:t>B</w:t>
      </w:r>
      <w:r>
        <w:t>B</w:t>
      </w:r>
      <w:r>
        <w:t>′</w:t>
      </w:r>
      <w:r>
        <w:t>,</w:t>
      </w:r>
      <w:r>
        <w:t>−</w:t>
      </w:r>
      <w:r>
        <w:t>−</w:t>
      </w:r>
      <w:r>
        <w:t>→</w:t>
      </w:r>
      <w:r>
        <w:t>C</w:t>
      </w:r>
      <w:r>
        <w:t>C</w:t>
      </w:r>
      <w:r>
        <w:t>′</w:t>
      </w:r>
      <w:r>
        <w:t>BB^(′)→,CC^(′)→</w:t>
      </w:r>
      <w:r>
        <w:t xml:space="preserve"> có cùng hướng và cùng độ dài. Suy ra, </w:t>
      </w:r>
      <w:r>
        <w:t>−</w:t>
      </w:r>
      <w:r>
        <w:t>−</w:t>
      </w:r>
      <w:r>
        <w:t>→</w:t>
      </w:r>
      <w:r>
        <w:t>B</w:t>
      </w:r>
      <w:r>
        <w:t>B</w:t>
      </w:r>
      <w:r>
        <w:t>′</w:t>
      </w:r>
      <w:r>
        <w:t>=</w:t>
      </w:r>
      <w:r>
        <w:t>−</w:t>
      </w:r>
      <w:r>
        <w:t>−</w:t>
      </w:r>
      <w:r>
        <w:t>→</w:t>
      </w:r>
      <w:r>
        <w:t>C</w:t>
      </w:r>
      <w:r>
        <w:t>C</w:t>
      </w:r>
      <w:r>
        <w:t>′</w:t>
      </w:r>
      <w:r>
        <w:t>BB^(′)→=CC^(′)→</w:t>
      </w:r>
      <w:r>
        <w:t>.</w:t>
      </w:r>
      <w:r>
        <w:br/>
      </w:r>
      <w:r>
        <w:t xml:space="preserve">b) Vì hai vectơ </w:t>
      </w:r>
      <w:r>
        <w:t>−</w:t>
      </w:r>
      <w:r>
        <w:t>−</w:t>
      </w:r>
      <w:r>
        <w:t>→</w:t>
      </w:r>
      <w:r>
        <w:t>A</w:t>
      </w:r>
      <w:r>
        <w:t>A</w:t>
      </w:r>
      <w:r>
        <w:t>′</w:t>
      </w:r>
      <w:r>
        <w:t>,</w:t>
      </w:r>
      <w:r>
        <w:t>−</w:t>
      </w:r>
      <w:r>
        <w:t>−</w:t>
      </w:r>
      <w:r>
        <w:t>→</w:t>
      </w:r>
      <w:r>
        <w:t>B</w:t>
      </w:r>
      <w:r>
        <w:t>B</w:t>
      </w:r>
      <w:r>
        <w:t>′</w:t>
      </w:r>
      <w:r>
        <w:t>AA^(′)→,BB^(′)→</w:t>
      </w:r>
      <w:r>
        <w:t xml:space="preserve"> có cùng hướng và cùng độ dài; hai vectơ </w:t>
      </w:r>
      <w:r>
        <w:t>−</w:t>
      </w:r>
      <w:r>
        <w:t>−</w:t>
      </w:r>
      <w:r>
        <w:t>→</w:t>
      </w:r>
      <w:r>
        <w:t>B</w:t>
      </w:r>
      <w:r>
        <w:t>B</w:t>
      </w:r>
      <w:r>
        <w:t>′</w:t>
      </w:r>
      <w:r>
        <w:t>,</w:t>
      </w:r>
      <w:r>
        <w:t>−</w:t>
      </w:r>
      <w:r>
        <w:t>−</w:t>
      </w:r>
      <w:r>
        <w:t>→</w:t>
      </w:r>
      <w:r>
        <w:t>C</w:t>
      </w:r>
      <w:r>
        <w:t>C</w:t>
      </w:r>
      <w:r>
        <w:t>′</w:t>
      </w:r>
      <w:r>
        <w:t>BB^(′)→,CC^(′)→</w:t>
      </w:r>
      <w:r>
        <w:t xml:space="preserve"> có cùng hướng và cùng độ dài nên hai vectơ </w:t>
      </w:r>
      <w:r>
        <w:t>−</w:t>
      </w:r>
      <w:r>
        <w:t>−</w:t>
      </w:r>
      <w:r>
        <w:t>→</w:t>
      </w:r>
      <w:r>
        <w:t>A</w:t>
      </w:r>
      <w:r>
        <w:t>A</w:t>
      </w:r>
      <w:r>
        <w:t>′</w:t>
      </w:r>
      <w:r>
        <w:t>AA^(′)→</w:t>
      </w:r>
      <w:r>
        <w:t xml:space="preserve"> và </w:t>
      </w:r>
      <w:r>
        <w:t>−</w:t>
      </w:r>
      <w:r>
        <w:t>−</w:t>
      </w:r>
      <w:r>
        <w:t>→</w:t>
      </w:r>
      <w:r>
        <w:t>C</w:t>
      </w:r>
      <w:r>
        <w:t>C</w:t>
      </w:r>
      <w:r>
        <w:t>′</w:t>
      </w:r>
      <w:r>
        <w:t>CC^(′)→</w:t>
      </w:r>
      <w:r>
        <w:t xml:space="preserve"> có cùng hướng và cùng độ dài. Do đó, AA’//CC’ và </w:t>
      </w:r>
      <w:r>
        <w:t>A</w:t>
      </w:r>
      <w:r>
        <w:t>A</w:t>
      </w:r>
      <w:r>
        <w:t>′</w:t>
      </w:r>
      <w:r>
        <w:t>=</w:t>
      </w:r>
      <w:r>
        <w:t>C</w:t>
      </w:r>
      <w:r>
        <w:t>C</w:t>
      </w:r>
      <w:r>
        <w:t>′</w:t>
      </w:r>
      <w:r>
        <w:t>AA^(′)=CC^(′)</w:t>
      </w:r>
      <w:r>
        <w:t xml:space="preserve"> nên tứ giác AA’C’C là hình bình hành. Suy ra, </w:t>
      </w:r>
      <w:r>
        <w:t>A</w:t>
      </w:r>
      <w:r>
        <w:t>C</w:t>
      </w:r>
      <w:r>
        <w:t>=</w:t>
      </w:r>
      <w:r>
        <w:t>A</w:t>
      </w:r>
      <w:r>
        <w:t>′</w:t>
      </w:r>
      <w:r>
        <w:t>C</w:t>
      </w:r>
      <w:r>
        <w:t>′</w:t>
      </w:r>
      <w:r>
        <w:t>AC=A^(′)C^(′)</w:t>
      </w:r>
      <w:r>
        <w:t xml:space="preserve"> và AC//A’C’. Do đó, hai vectơ </w:t>
      </w:r>
      <w:r>
        <w:t>−</w:t>
      </w:r>
      <w:r>
        <w:t>−</w:t>
      </w:r>
      <w:r>
        <w:t>→</w:t>
      </w:r>
      <w:r>
        <w:t>A</w:t>
      </w:r>
      <w:r>
        <w:t>C</w:t>
      </w:r>
      <w:r>
        <w:t>,</w:t>
      </w:r>
      <w:r>
        <w:t>−</w:t>
      </w:r>
      <w:r>
        <w:t>−−</w:t>
      </w:r>
      <w:r>
        <w:t>→</w:t>
      </w:r>
      <w:r>
        <w:t>A</w:t>
      </w:r>
      <w:r>
        <w:t>′</w:t>
      </w:r>
      <w:r>
        <w:t>C</w:t>
      </w:r>
      <w:r>
        <w:t>′</w:t>
      </w:r>
      <w:r>
        <w:t>AC→,A^(′)C^(′)→</w:t>
      </w:r>
      <w:r>
        <w:t xml:space="preserve"> có cùng hướng và cùng độ dài. Suy ra, </w:t>
      </w:r>
      <w:r>
        <w:t>−</w:t>
      </w:r>
      <w:r>
        <w:t>−</w:t>
      </w:r>
      <w:r>
        <w:t>→</w:t>
      </w:r>
      <w:r>
        <w:t>A</w:t>
      </w:r>
      <w:r>
        <w:t>C</w:t>
      </w:r>
      <w:r>
        <w:t>=</w:t>
      </w:r>
      <w:r>
        <w:t>−</w:t>
      </w:r>
      <w:r>
        <w:t>−−</w:t>
      </w:r>
      <w:r>
        <w:t>→</w:t>
      </w:r>
      <w:r>
        <w:t>A</w:t>
      </w:r>
      <w:r>
        <w:t>′</w:t>
      </w:r>
      <w:r>
        <w:t>C</w:t>
      </w:r>
      <w:r>
        <w:t>′</w:t>
      </w:r>
      <w:r>
        <w:t>AC→=A^(′)C^(′)→</w:t>
      </w:r>
      <w:r>
        <w:t>.</w:t>
      </w:r>
      <w:r>
        <w:br/>
      </w:r>
      <w:r>
        <w:rPr>
          <w:b/>
        </w:rPr>
        <w:t>Giải Toán 12 trang 50</w:t>
      </w:r>
      <w:r>
        <w:t xml:space="preserve"> </w:t>
      </w:r>
      <w:r>
        <w:rPr>
          <w:b/>
        </w:rPr>
        <w:t>Tập 1</w:t>
      </w:r>
      <w:r>
        <w:br/>
      </w:r>
      <w:r>
        <w:br/>
      </w:r>
      <w:r>
        <w:br/>
      </w:r>
      <w:r>
        <w:rPr>
          <w:b/>
        </w:rPr>
        <w:t>Luyện tập 3 trang 50 Toán 12 Tập 1</w:t>
      </w:r>
      <w:r>
        <w:t xml:space="preserve">: </w:t>
      </w:r>
      <w:r>
        <w:t xml:space="preserve">Trong Ví dụ 3, hãy tính độ dài của vectơ </w:t>
      </w:r>
      <w:r>
        <w:t>−</w:t>
      </w:r>
      <w:r>
        <w:t>−</w:t>
      </w:r>
      <w:r>
        <w:t>→</w:t>
      </w:r>
      <w:r>
        <w:t>A</w:t>
      </w:r>
      <w:r>
        <w:t>C</w:t>
      </w:r>
      <w:r>
        <w:t>+</w:t>
      </w:r>
      <w:r>
        <w:t>−</w:t>
      </w:r>
      <w:r>
        <w:t>−−</w:t>
      </w:r>
      <w:r>
        <w:t>→</w:t>
      </w:r>
      <w:r>
        <w:t>C</w:t>
      </w:r>
      <w:r>
        <w:t>′</w:t>
      </w:r>
      <w:r>
        <w:t>D</w:t>
      </w:r>
      <w:r>
        <w:t>′</w:t>
      </w:r>
      <w:r>
        <w:t>AC→+C^(′)D^(′)→</w:t>
      </w:r>
      <w:r>
        <w:t>.</w:t>
      </w:r>
      <w:r>
        <w:br/>
      </w:r>
      <w:r>
        <w:t>Ví dụ 3: Cho hình lập phương ABCD.A’B’C’D’ có độ dài mỗi cạnh bằng 1 (H.2.12).</w:t>
      </w:r>
      <w:r>
        <w:br/>
      </w:r>
      <w:r>
        <w:drawing>
          <wp:inline xmlns:a="http://schemas.openxmlformats.org/drawingml/2006/main" xmlns:pic="http://schemas.openxmlformats.org/drawingml/2006/picture">
            <wp:extent cx="1905000" cy="2362200"/>
            <wp:docPr id="10" name="Picture 10"/>
            <wp:cNvGraphicFramePr>
              <a:graphicFrameLocks noChangeAspect="1"/>
            </wp:cNvGraphicFramePr>
            <a:graphic>
              <a:graphicData uri="http://schemas.openxmlformats.org/drawingml/2006/picture">
                <pic:pic>
                  <pic:nvPicPr>
                    <pic:cNvPr id="0" name="temp_inline_d17888ad9a964d519a3450f6e2412429.jpg"/>
                    <pic:cNvPicPr/>
                  </pic:nvPicPr>
                  <pic:blipFill>
                    <a:blip r:embed="rId18"/>
                    <a:stretch>
                      <a:fillRect/>
                    </a:stretch>
                  </pic:blipFill>
                  <pic:spPr>
                    <a:xfrm>
                      <a:off x="0" y="0"/>
                      <a:ext cx="1905000" cy="2362200"/>
                    </a:xfrm>
                    <a:prstGeom prst="rect"/>
                  </pic:spPr>
                </pic:pic>
              </a:graphicData>
            </a:graphic>
          </wp:inline>
        </w:drawing>
      </w:r>
      <w:r>
        <w:br/>
      </w:r>
      <w:r>
        <w:rPr>
          <w:b/>
        </w:rPr>
        <w:t>Lời giải:</w:t>
      </w:r>
      <w:r>
        <w:br/>
      </w:r>
      <w:r>
        <w:t xml:space="preserve">Vì ABCD.A’B’C’D’ là hình lập phương nên DCC’D’ là hình vuông. Do đó, </w:t>
      </w:r>
      <w:r>
        <w:t>−</w:t>
      </w:r>
      <w:r>
        <w:t>−−</w:t>
      </w:r>
      <w:r>
        <w:t>→</w:t>
      </w:r>
      <w:r>
        <w:t>C</w:t>
      </w:r>
      <w:r>
        <w:t>′</w:t>
      </w:r>
      <w:r>
        <w:t>D</w:t>
      </w:r>
      <w:r>
        <w:t>′</w:t>
      </w:r>
      <w:r>
        <w:t>=</w:t>
      </w:r>
      <w:r>
        <w:t>−</w:t>
      </w:r>
      <w:r>
        <w:t>−</w:t>
      </w:r>
      <w:r>
        <w:t>→</w:t>
      </w:r>
      <w:r>
        <w:t>C</w:t>
      </w:r>
      <w:r>
        <w:t>D</w:t>
      </w:r>
      <w:r>
        <w:t>C^(′)D^(′)→=CD→</w:t>
      </w:r>
      <w:r>
        <w:t>.</w:t>
      </w:r>
      <w:r>
        <w:br/>
      </w:r>
      <w:r>
        <w:t xml:space="preserve">Ta có: </w:t>
      </w:r>
      <w:r>
        <w:t>−</w:t>
      </w:r>
      <w:r>
        <w:t>−</w:t>
      </w:r>
      <w:r>
        <w:t>→</w:t>
      </w:r>
      <w:r>
        <w:t>A</w:t>
      </w:r>
      <w:r>
        <w:t>C</w:t>
      </w:r>
      <w:r>
        <w:t>+</w:t>
      </w:r>
      <w:r>
        <w:t>−</w:t>
      </w:r>
      <w:r>
        <w:t>−−</w:t>
      </w:r>
      <w:r>
        <w:t>→</w:t>
      </w:r>
      <w:r>
        <w:t>C</w:t>
      </w:r>
      <w:r>
        <w:t>′</w:t>
      </w:r>
      <w:r>
        <w:t>D</w:t>
      </w:r>
      <w:r>
        <w:t>′</w:t>
      </w:r>
      <w:r>
        <w:t>=</w:t>
      </w:r>
      <w:r>
        <w:t>−</w:t>
      </w:r>
      <w:r>
        <w:t>−</w:t>
      </w:r>
      <w:r>
        <w:t>→</w:t>
      </w:r>
      <w:r>
        <w:t>A</w:t>
      </w:r>
      <w:r>
        <w:t>C</w:t>
      </w:r>
      <w:r>
        <w:t>+</w:t>
      </w:r>
      <w:r>
        <w:t>−</w:t>
      </w:r>
      <w:r>
        <w:t>−</w:t>
      </w:r>
      <w:r>
        <w:t>→</w:t>
      </w:r>
      <w:r>
        <w:t>C</w:t>
      </w:r>
      <w:r>
        <w:t>D</w:t>
      </w:r>
      <w:r>
        <w:t>=</w:t>
      </w:r>
      <w:r>
        <w:t>−</w:t>
      </w:r>
      <w:r>
        <w:t>−</w:t>
      </w:r>
      <w:r>
        <w:t>→</w:t>
      </w:r>
      <w:r>
        <w:t>A</w:t>
      </w:r>
      <w:r>
        <w:t>D</w:t>
      </w:r>
      <w:r>
        <w:t>AC→+C^(′)D^(′)→=AC→+CD→=AD→</w:t>
      </w:r>
      <w:r>
        <w:br/>
      </w:r>
      <w:r>
        <w:t xml:space="preserve">Vì độ dài mỗi cạnh hình lập phương ABCD.A’B’C’D’ bằng 1 nên </w:t>
      </w:r>
      <w:r>
        <w:t>∣</w:t>
      </w:r>
      <w:r>
        <w:t>∣</w:t>
      </w:r>
      <w:r>
        <w:t>∣</w:t>
      </w:r>
      <w:r>
        <w:t>−</w:t>
      </w:r>
      <w:r>
        <w:t>−</w:t>
      </w:r>
      <w:r>
        <w:t>→</w:t>
      </w:r>
      <w:r>
        <w:t>A</w:t>
      </w:r>
      <w:r>
        <w:t>D</w:t>
      </w:r>
      <w:r>
        <w:t>∣</w:t>
      </w:r>
      <w:r>
        <w:t>∣</w:t>
      </w:r>
      <w:r>
        <w:t>∣</w:t>
      </w:r>
      <w:r>
        <w:t>=</w:t>
      </w:r>
      <w:r>
        <w:t>1</w:t>
      </w:r>
      <w:r>
        <w:t>|AD→|=1</w:t>
      </w:r>
      <w:r>
        <w:t>.</w:t>
      </w:r>
      <w:r>
        <w:br/>
      </w:r>
      <w:r>
        <w:t xml:space="preserve">Vậy </w:t>
      </w:r>
      <w:r>
        <w:t>∣</w:t>
      </w:r>
      <w:r>
        <w:t>∣</w:t>
      </w:r>
      <w:r>
        <w:t>∣</w:t>
      </w:r>
      <w:r>
        <w:t>−</w:t>
      </w:r>
      <w:r>
        <w:t>−</w:t>
      </w:r>
      <w:r>
        <w:t>→</w:t>
      </w:r>
      <w:r>
        <w:t>A</w:t>
      </w:r>
      <w:r>
        <w:t>C</w:t>
      </w:r>
      <w:r>
        <w:t>+</w:t>
      </w:r>
      <w:r>
        <w:t>−</w:t>
      </w:r>
      <w:r>
        <w:t>−−</w:t>
      </w:r>
      <w:r>
        <w:t>→</w:t>
      </w:r>
      <w:r>
        <w:t>C</w:t>
      </w:r>
      <w:r>
        <w:t>′</w:t>
      </w:r>
      <w:r>
        <w:t>D</w:t>
      </w:r>
      <w:r>
        <w:t>′</w:t>
      </w:r>
      <w:r>
        <w:t>∣</w:t>
      </w:r>
      <w:r>
        <w:t>∣</w:t>
      </w:r>
      <w:r>
        <w:t>∣</w:t>
      </w:r>
      <w:r>
        <w:t>=</w:t>
      </w:r>
      <w:r>
        <w:t>1</w:t>
      </w:r>
      <w:r>
        <w:t>|AC→+C^(′)D^(′)→|=1</w:t>
      </w:r>
      <w:r>
        <w:br/>
      </w:r>
      <w:r>
        <w:br/>
      </w:r>
      <w:r>
        <w:br/>
      </w:r>
      <w:r>
        <w:rPr>
          <w:b/>
        </w:rPr>
        <w:t>Luyện tập 4 trang 50 Toán 12 Tập 1</w:t>
      </w:r>
      <w:r>
        <w:t xml:space="preserve">: </w:t>
      </w:r>
      <w:r>
        <w:t xml:space="preserve">Cho tứ diện ABCD (H.2.13). Chứng minh rằng </w:t>
      </w:r>
      <w:r>
        <w:t>−</w:t>
      </w:r>
      <w:r>
        <w:t>−</w:t>
      </w:r>
      <w:r>
        <w:t>→</w:t>
      </w:r>
      <w:r>
        <w:t>A</w:t>
      </w:r>
      <w:r>
        <w:t>B</w:t>
      </w:r>
      <w:r>
        <w:t>+</w:t>
      </w:r>
      <w:r>
        <w:t>−</w:t>
      </w:r>
      <w:r>
        <w:t>−</w:t>
      </w:r>
      <w:r>
        <w:t>→</w:t>
      </w:r>
      <w:r>
        <w:t>C</w:t>
      </w:r>
      <w:r>
        <w:t>D</w:t>
      </w:r>
      <w:r>
        <w:t>=</w:t>
      </w:r>
      <w:r>
        <w:t>−</w:t>
      </w:r>
      <w:r>
        <w:t>−</w:t>
      </w:r>
      <w:r>
        <w:t>→</w:t>
      </w:r>
      <w:r>
        <w:t>A</w:t>
      </w:r>
      <w:r>
        <w:t>D</w:t>
      </w:r>
      <w:r>
        <w:t>+</w:t>
      </w:r>
      <w:r>
        <w:t>−</w:t>
      </w:r>
      <w:r>
        <w:t>−</w:t>
      </w:r>
      <w:r>
        <w:t>→</w:t>
      </w:r>
      <w:r>
        <w:t>C</w:t>
      </w:r>
      <w:r>
        <w:t>B</w:t>
      </w:r>
      <w:r>
        <w:t>AB→+CD→=AD→+CB→</w:t>
      </w:r>
      <w:r>
        <w:t>.</w:t>
      </w:r>
      <w:r>
        <w:br/>
      </w:r>
      <w:r>
        <w:drawing>
          <wp:inline xmlns:a="http://schemas.openxmlformats.org/drawingml/2006/main" xmlns:pic="http://schemas.openxmlformats.org/drawingml/2006/picture">
            <wp:extent cx="1905000" cy="1971675"/>
            <wp:docPr id="11" name="Picture 11"/>
            <wp:cNvGraphicFramePr>
              <a:graphicFrameLocks noChangeAspect="1"/>
            </wp:cNvGraphicFramePr>
            <a:graphic>
              <a:graphicData uri="http://schemas.openxmlformats.org/drawingml/2006/picture">
                <pic:pic>
                  <pic:nvPicPr>
                    <pic:cNvPr id="0" name="temp_inline_a28fab3b90b84872ab3b29471e559a66.jpg"/>
                    <pic:cNvPicPr/>
                  </pic:nvPicPr>
                  <pic:blipFill>
                    <a:blip r:embed="rId19"/>
                    <a:stretch>
                      <a:fillRect/>
                    </a:stretch>
                  </pic:blipFill>
                  <pic:spPr>
                    <a:xfrm>
                      <a:off x="0" y="0"/>
                      <a:ext cx="1905000" cy="1971675"/>
                    </a:xfrm>
                    <a:prstGeom prst="rect"/>
                  </pic:spPr>
                </pic:pic>
              </a:graphicData>
            </a:graphic>
          </wp:inline>
        </w:drawing>
      </w:r>
      <w:r>
        <w:br/>
      </w:r>
      <w:r>
        <w:rPr>
          <w:b/>
        </w:rPr>
        <w:t>Lời giải:</w:t>
      </w:r>
      <w:r>
        <w:br/>
      </w:r>
      <w:r>
        <w:t>Ta có:</w:t>
      </w:r>
      <w:r>
        <w:t>−</w:t>
      </w:r>
      <w:r>
        <w:t>−</w:t>
      </w:r>
      <w:r>
        <w:t>→</w:t>
      </w:r>
      <w:r>
        <w:t>A</w:t>
      </w:r>
      <w:r>
        <w:t>B</w:t>
      </w:r>
      <w:r>
        <w:t>+</w:t>
      </w:r>
      <w:r>
        <w:t>−</w:t>
      </w:r>
      <w:r>
        <w:t>−</w:t>
      </w:r>
      <w:r>
        <w:t>→</w:t>
      </w:r>
      <w:r>
        <w:t>C</w:t>
      </w:r>
      <w:r>
        <w:t>D</w:t>
      </w:r>
      <w:r>
        <w:t>=</w:t>
      </w:r>
      <w:r>
        <w:t>−</w:t>
      </w:r>
      <w:r>
        <w:t>−</w:t>
      </w:r>
      <w:r>
        <w:t>→</w:t>
      </w:r>
      <w:r>
        <w:t>A</w:t>
      </w:r>
      <w:r>
        <w:t>D</w:t>
      </w:r>
      <w:r>
        <w:t>+</w:t>
      </w:r>
      <w:r>
        <w:t>−</w:t>
      </w:r>
      <w:r>
        <w:t>−</w:t>
      </w:r>
      <w:r>
        <w:t>→</w:t>
      </w:r>
      <w:r>
        <w:t>D</w:t>
      </w:r>
      <w:r>
        <w:t>B</w:t>
      </w:r>
      <w:r>
        <w:t>+</w:t>
      </w:r>
      <w:r>
        <w:t>−</w:t>
      </w:r>
      <w:r>
        <w:t>−</w:t>
      </w:r>
      <w:r>
        <w:t>→</w:t>
      </w:r>
      <w:r>
        <w:t>C</w:t>
      </w:r>
      <w:r>
        <w:t>B</w:t>
      </w:r>
      <w:r>
        <w:t>+</w:t>
      </w:r>
      <w:r>
        <w:t>−</w:t>
      </w:r>
      <w:r>
        <w:t>−</w:t>
      </w:r>
      <w:r>
        <w:t>→</w:t>
      </w:r>
      <w:r>
        <w:t>B</w:t>
      </w:r>
      <w:r>
        <w:t>D</w:t>
      </w:r>
      <w:r>
        <w:t>=</w:t>
      </w:r>
      <w:r>
        <w:t>(</w:t>
      </w:r>
      <w:r>
        <w:t>−</w:t>
      </w:r>
      <w:r>
        <w:t>−</w:t>
      </w:r>
      <w:r>
        <w:t>→</w:t>
      </w:r>
      <w:r>
        <w:t>A</w:t>
      </w:r>
      <w:r>
        <w:t>D</w:t>
      </w:r>
      <w:r>
        <w:t>+</w:t>
      </w:r>
      <w:r>
        <w:t>−</w:t>
      </w:r>
      <w:r>
        <w:t>−</w:t>
      </w:r>
      <w:r>
        <w:t>→</w:t>
      </w:r>
      <w:r>
        <w:t>C</w:t>
      </w:r>
      <w:r>
        <w:t>B</w:t>
      </w:r>
      <w:r>
        <w:t>)</w:t>
      </w:r>
      <w:r>
        <w:t>+</w:t>
      </w:r>
      <w:r>
        <w:t>(</w:t>
      </w:r>
      <w:r>
        <w:t>−</w:t>
      </w:r>
      <w:r>
        <w:t>−</w:t>
      </w:r>
      <w:r>
        <w:t>→</w:t>
      </w:r>
      <w:r>
        <w:t>D</w:t>
      </w:r>
      <w:r>
        <w:t>B</w:t>
      </w:r>
      <w:r>
        <w:t>+</w:t>
      </w:r>
      <w:r>
        <w:t>−</w:t>
      </w:r>
      <w:r>
        <w:t>−</w:t>
      </w:r>
      <w:r>
        <w:t>→</w:t>
      </w:r>
      <w:r>
        <w:t>B</w:t>
      </w:r>
      <w:r>
        <w:t>D</w:t>
      </w:r>
      <w:r>
        <w:t>)</w:t>
      </w:r>
      <w:r>
        <w:t>AB→+CD→=AD→+DB→+CB→+BD→=(AD→+CB→)+(DB→+BD→)</w:t>
      </w:r>
      <w:r>
        <w:br/>
      </w:r>
      <w:r>
        <w:t>=</w:t>
      </w:r>
      <w:r>
        <w:t>−</w:t>
      </w:r>
      <w:r>
        <w:t>−</w:t>
      </w:r>
      <w:r>
        <w:t>→</w:t>
      </w:r>
      <w:r>
        <w:t>A</w:t>
      </w:r>
      <w:r>
        <w:t>D</w:t>
      </w:r>
      <w:r>
        <w:t>+</w:t>
      </w:r>
      <w:r>
        <w:t>−</w:t>
      </w:r>
      <w:r>
        <w:t>−</w:t>
      </w:r>
      <w:r>
        <w:t>→</w:t>
      </w:r>
      <w:r>
        <w:t>C</w:t>
      </w:r>
      <w:r>
        <w:t>B</w:t>
      </w:r>
      <w:r>
        <w:t>+</w:t>
      </w:r>
      <w:r>
        <w:t>−</w:t>
      </w:r>
      <w:r>
        <w:t>−</w:t>
      </w:r>
      <w:r>
        <w:t>→</w:t>
      </w:r>
      <w:r>
        <w:t>D</w:t>
      </w:r>
      <w:r>
        <w:t>D</w:t>
      </w:r>
      <w:r>
        <w:t>=</w:t>
      </w:r>
      <w:r>
        <w:t>−</w:t>
      </w:r>
      <w:r>
        <w:t>−</w:t>
      </w:r>
      <w:r>
        <w:t>→</w:t>
      </w:r>
      <w:r>
        <w:t>A</w:t>
      </w:r>
      <w:r>
        <w:t>D</w:t>
      </w:r>
      <w:r>
        <w:t>+</w:t>
      </w:r>
      <w:r>
        <w:t>−</w:t>
      </w:r>
      <w:r>
        <w:t>−</w:t>
      </w:r>
      <w:r>
        <w:t>→</w:t>
      </w:r>
      <w:r>
        <w:t>C</w:t>
      </w:r>
      <w:r>
        <w:t>B</w:t>
      </w:r>
      <w:r>
        <w:t>=AD→+CB→+DD→=AD→+CB→</w:t>
      </w:r>
      <w:r>
        <w:t xml:space="preserve"> (đpcm)</w:t>
      </w:r>
      <w:r>
        <w:br/>
      </w:r>
      <w:r>
        <w:br/>
      </w:r>
      <w:r>
        <w:br/>
      </w:r>
      <w:r>
        <w:rPr>
          <w:b/>
        </w:rPr>
        <w:t>HĐ4 trang 50 Toán 12 Tập 1</w:t>
      </w:r>
      <w:r>
        <w:t xml:space="preserve">: </w:t>
      </w:r>
      <w:r>
        <w:t>Cho hình hộp ABCD.A’B’C’D’ (H.2.14).</w:t>
      </w:r>
      <w:r>
        <w:br/>
      </w:r>
      <w:r>
        <w:t xml:space="preserve"> </w:t>
      </w:r>
      <w:r>
        <w:drawing>
          <wp:inline xmlns:a="http://schemas.openxmlformats.org/drawingml/2006/main" xmlns:pic="http://schemas.openxmlformats.org/drawingml/2006/picture">
            <wp:extent cx="1905000" cy="1933575"/>
            <wp:docPr id="12" name="Picture 12"/>
            <wp:cNvGraphicFramePr>
              <a:graphicFrameLocks noChangeAspect="1"/>
            </wp:cNvGraphicFramePr>
            <a:graphic>
              <a:graphicData uri="http://schemas.openxmlformats.org/drawingml/2006/picture">
                <pic:pic>
                  <pic:nvPicPr>
                    <pic:cNvPr id="0" name="temp_inline_a09e2b76d8784221b1935fab5b80d4a4.jpg"/>
                    <pic:cNvPicPr/>
                  </pic:nvPicPr>
                  <pic:blipFill>
                    <a:blip r:embed="rId20"/>
                    <a:stretch>
                      <a:fillRect/>
                    </a:stretch>
                  </pic:blipFill>
                  <pic:spPr>
                    <a:xfrm>
                      <a:off x="0" y="0"/>
                      <a:ext cx="1905000" cy="1933575"/>
                    </a:xfrm>
                    <a:prstGeom prst="rect"/>
                  </pic:spPr>
                </pic:pic>
              </a:graphicData>
            </a:graphic>
          </wp:inline>
        </w:drawing>
      </w:r>
      <w:r>
        <w:br/>
      </w:r>
      <w:r>
        <w:t xml:space="preserve">a) Hai vectơ </w:t>
      </w:r>
      <w:r>
        <w:t>−</w:t>
      </w:r>
      <w:r>
        <w:t>−</w:t>
      </w:r>
      <w:r>
        <w:t>→</w:t>
      </w:r>
      <w:r>
        <w:t>A</w:t>
      </w:r>
      <w:r>
        <w:t>B</w:t>
      </w:r>
      <w:r>
        <w:t>+</w:t>
      </w:r>
      <w:r>
        <w:t>−</w:t>
      </w:r>
      <w:r>
        <w:t>−</w:t>
      </w:r>
      <w:r>
        <w:t>→</w:t>
      </w:r>
      <w:r>
        <w:t>A</w:t>
      </w:r>
      <w:r>
        <w:t>D</w:t>
      </w:r>
      <w:r>
        <w:t>AB→+AD→</w:t>
      </w:r>
      <w:r>
        <w:t xml:space="preserve"> và </w:t>
      </w:r>
      <w:r>
        <w:t>−</w:t>
      </w:r>
      <w:r>
        <w:t>−</w:t>
      </w:r>
      <w:r>
        <w:t>→</w:t>
      </w:r>
      <w:r>
        <w:t>A</w:t>
      </w:r>
      <w:r>
        <w:t>C</w:t>
      </w:r>
      <w:r>
        <w:t>AC→</w:t>
      </w:r>
      <w:r>
        <w:t xml:space="preserve"> có bằng nhau hay không?</w:t>
      </w:r>
      <w:r>
        <w:br/>
      </w:r>
      <w:r>
        <w:t xml:space="preserve">b) Hai vectơ </w:t>
      </w:r>
      <w:r>
        <w:t>−</w:t>
      </w:r>
      <w:r>
        <w:t>−</w:t>
      </w:r>
      <w:r>
        <w:t>→</w:t>
      </w:r>
      <w:r>
        <w:t>A</w:t>
      </w:r>
      <w:r>
        <w:t>B</w:t>
      </w:r>
      <w:r>
        <w:t>+</w:t>
      </w:r>
      <w:r>
        <w:t>−</w:t>
      </w:r>
      <w:r>
        <w:t>−</w:t>
      </w:r>
      <w:r>
        <w:t>→</w:t>
      </w:r>
      <w:r>
        <w:t>A</w:t>
      </w:r>
      <w:r>
        <w:t>D</w:t>
      </w:r>
      <w:r>
        <w:t>+</w:t>
      </w:r>
      <w:r>
        <w:t>−</w:t>
      </w:r>
      <w:r>
        <w:t>−</w:t>
      </w:r>
      <w:r>
        <w:t>→</w:t>
      </w:r>
      <w:r>
        <w:t>A</w:t>
      </w:r>
      <w:r>
        <w:t>A</w:t>
      </w:r>
      <w:r>
        <w:t>′</w:t>
      </w:r>
      <w:r>
        <w:t>AB→+AD→+AA^(′)→</w:t>
      </w:r>
      <w:r>
        <w:t xml:space="preserve"> và </w:t>
      </w:r>
      <w:r>
        <w:t>−</w:t>
      </w:r>
      <w:r>
        <w:t>−</w:t>
      </w:r>
      <w:r>
        <w:t>→</w:t>
      </w:r>
      <w:r>
        <w:t>A</w:t>
      </w:r>
      <w:r>
        <w:t>C</w:t>
      </w:r>
      <w:r>
        <w:t>′</w:t>
      </w:r>
      <w:r>
        <w:t>AC^(′)→</w:t>
      </w:r>
      <w:r>
        <w:t xml:space="preserve"> có bằng nhau hay không?</w:t>
      </w:r>
      <w:r>
        <w:br/>
      </w:r>
      <w:r>
        <w:rPr>
          <w:b/>
        </w:rPr>
        <w:t>Lời giải:</w:t>
      </w:r>
      <w:r>
        <w:br/>
      </w:r>
      <w:r>
        <w:t xml:space="preserve">a) Vì ABCD là hình bình hành nên </w:t>
      </w:r>
      <w:r>
        <w:br/>
      </w:r>
      <w:r>
        <w:t>−</w:t>
      </w:r>
      <w:r>
        <w:t>−</w:t>
      </w:r>
      <w:r>
        <w:t>→</w:t>
      </w:r>
      <w:r>
        <w:t>A</w:t>
      </w:r>
      <w:r>
        <w:t>B</w:t>
      </w:r>
      <w:r>
        <w:t>+</w:t>
      </w:r>
      <w:r>
        <w:t>−</w:t>
      </w:r>
      <w:r>
        <w:t>−</w:t>
      </w:r>
      <w:r>
        <w:t>→</w:t>
      </w:r>
      <w:r>
        <w:t>A</w:t>
      </w:r>
      <w:r>
        <w:t>D</w:t>
      </w:r>
      <w:r>
        <w:t>=</w:t>
      </w:r>
      <w:r>
        <w:t>−</w:t>
      </w:r>
      <w:r>
        <w:t>−</w:t>
      </w:r>
      <w:r>
        <w:t>→</w:t>
      </w:r>
      <w:r>
        <w:t>A</w:t>
      </w:r>
      <w:r>
        <w:t>C</w:t>
      </w:r>
      <w:r>
        <w:t>AB→+AD→=AC→</w:t>
      </w:r>
      <w:r>
        <w:br/>
      </w:r>
      <w:r>
        <w:t xml:space="preserve">b) Ta có: </w:t>
      </w:r>
      <w:r>
        <w:t>−</w:t>
      </w:r>
      <w:r>
        <w:t>−</w:t>
      </w:r>
      <w:r>
        <w:t>→</w:t>
      </w:r>
      <w:r>
        <w:t>A</w:t>
      </w:r>
      <w:r>
        <w:t>B</w:t>
      </w:r>
      <w:r>
        <w:t>+</w:t>
      </w:r>
      <w:r>
        <w:t>−</w:t>
      </w:r>
      <w:r>
        <w:t>−</w:t>
      </w:r>
      <w:r>
        <w:t>→</w:t>
      </w:r>
      <w:r>
        <w:t>A</w:t>
      </w:r>
      <w:r>
        <w:t>D</w:t>
      </w:r>
      <w:r>
        <w:t>+</w:t>
      </w:r>
      <w:r>
        <w:t>−</w:t>
      </w:r>
      <w:r>
        <w:t>−</w:t>
      </w:r>
      <w:r>
        <w:t>→</w:t>
      </w:r>
      <w:r>
        <w:t>A</w:t>
      </w:r>
      <w:r>
        <w:t>A</w:t>
      </w:r>
      <w:r>
        <w:t>′</w:t>
      </w:r>
      <w:r>
        <w:t>=</w:t>
      </w:r>
      <w:r>
        <w:t>−</w:t>
      </w:r>
      <w:r>
        <w:t>−</w:t>
      </w:r>
      <w:r>
        <w:t>→</w:t>
      </w:r>
      <w:r>
        <w:t>A</w:t>
      </w:r>
      <w:r>
        <w:t>C</w:t>
      </w:r>
      <w:r>
        <w:t>+</w:t>
      </w:r>
      <w:r>
        <w:t>−</w:t>
      </w:r>
      <w:r>
        <w:t>−</w:t>
      </w:r>
      <w:r>
        <w:t>→</w:t>
      </w:r>
      <w:r>
        <w:t>A</w:t>
      </w:r>
      <w:r>
        <w:t>A</w:t>
      </w:r>
      <w:r>
        <w:t>′</w:t>
      </w:r>
      <w:r>
        <w:t>AB→+AD→+AA^(′)→=AC→+AA^(′)→</w:t>
      </w:r>
      <w:r>
        <w:t xml:space="preserve"> (1)</w:t>
      </w:r>
      <w:r>
        <w:br/>
      </w:r>
      <w:r>
        <w:t xml:space="preserve">Vì ABCD. A’B’C’D’ là hình hộp nên AA’D’D và DD’C’C là hình bình hành. Do đó, AA’//DD’, </w:t>
      </w:r>
      <w:r>
        <w:t>A</w:t>
      </w:r>
      <w:r>
        <w:t>A</w:t>
      </w:r>
      <w:r>
        <w:t>′</w:t>
      </w:r>
      <w:r>
        <w:t>=</w:t>
      </w:r>
      <w:r>
        <w:t>D</w:t>
      </w:r>
      <w:r>
        <w:t>D</w:t>
      </w:r>
      <w:r>
        <w:t>′</w:t>
      </w:r>
      <w:r>
        <w:t>AA^(′)=DD^(′)</w:t>
      </w:r>
      <w:r>
        <w:t xml:space="preserve"> và </w:t>
      </w:r>
      <w:r>
        <w:t>D</w:t>
      </w:r>
      <w:r>
        <w:t>D</w:t>
      </w:r>
      <w:r>
        <w:t>′</w:t>
      </w:r>
      <w:r>
        <w:t>=</w:t>
      </w:r>
      <w:r>
        <w:t>C</w:t>
      </w:r>
      <w:r>
        <w:t>C</w:t>
      </w:r>
      <w:r>
        <w:t>′</w:t>
      </w:r>
      <w:r>
        <w:t>DD^(′)=CC^(′)</w:t>
      </w:r>
      <w:r>
        <w:t xml:space="preserve">, DD’//CC’. Suy ra, AA’//CC’ và </w:t>
      </w:r>
      <w:r>
        <w:t>A</w:t>
      </w:r>
      <w:r>
        <w:t>A</w:t>
      </w:r>
      <w:r>
        <w:t>′</w:t>
      </w:r>
      <w:r>
        <w:t>=</w:t>
      </w:r>
      <w:r>
        <w:t>C</w:t>
      </w:r>
      <w:r>
        <w:t>C</w:t>
      </w:r>
      <w:r>
        <w:t>′</w:t>
      </w:r>
      <w:r>
        <w:t>AA^(′)=CC^(′)</w:t>
      </w:r>
      <w:r>
        <w:t xml:space="preserve">. Suy ra, tứ giác AA’C’C là hình bình hành. Suy ra: </w:t>
      </w:r>
      <w:r>
        <w:t>−</w:t>
      </w:r>
      <w:r>
        <w:t>−</w:t>
      </w:r>
      <w:r>
        <w:t>→</w:t>
      </w:r>
      <w:r>
        <w:t>A</w:t>
      </w:r>
      <w:r>
        <w:t>C</w:t>
      </w:r>
      <w:r>
        <w:t>+</w:t>
      </w:r>
      <w:r>
        <w:t>−</w:t>
      </w:r>
      <w:r>
        <w:t>−</w:t>
      </w:r>
      <w:r>
        <w:t>→</w:t>
      </w:r>
      <w:r>
        <w:t>A</w:t>
      </w:r>
      <w:r>
        <w:t>A</w:t>
      </w:r>
      <w:r>
        <w:t>′</w:t>
      </w:r>
      <w:r>
        <w:t>=</w:t>
      </w:r>
      <w:r>
        <w:t>−</w:t>
      </w:r>
      <w:r>
        <w:t>−</w:t>
      </w:r>
      <w:r>
        <w:t>→</w:t>
      </w:r>
      <w:r>
        <w:t>A</w:t>
      </w:r>
      <w:r>
        <w:t>C</w:t>
      </w:r>
      <w:r>
        <w:t>′</w:t>
      </w:r>
      <w:r>
        <w:t>AC→+AA^(′)→=AC^(′)→</w:t>
      </w:r>
      <w:r>
        <w:t xml:space="preserve"> (2)</w:t>
      </w:r>
      <w:r>
        <w:br/>
      </w:r>
      <w:r>
        <w:t xml:space="preserve">Từ (1) và (2) ta có: </w:t>
      </w:r>
      <w:r>
        <w:t>−</w:t>
      </w:r>
      <w:r>
        <w:t>−</w:t>
      </w:r>
      <w:r>
        <w:t>→</w:t>
      </w:r>
      <w:r>
        <w:t>A</w:t>
      </w:r>
      <w:r>
        <w:t>B</w:t>
      </w:r>
      <w:r>
        <w:t>+</w:t>
      </w:r>
      <w:r>
        <w:t>−</w:t>
      </w:r>
      <w:r>
        <w:t>−</w:t>
      </w:r>
      <w:r>
        <w:t>→</w:t>
      </w:r>
      <w:r>
        <w:t>A</w:t>
      </w:r>
      <w:r>
        <w:t>D</w:t>
      </w:r>
      <w:r>
        <w:t>+</w:t>
      </w:r>
      <w:r>
        <w:t>−</w:t>
      </w:r>
      <w:r>
        <w:t>−</w:t>
      </w:r>
      <w:r>
        <w:t>→</w:t>
      </w:r>
      <w:r>
        <w:t>A</w:t>
      </w:r>
      <w:r>
        <w:t>A</w:t>
      </w:r>
      <w:r>
        <w:t>′</w:t>
      </w:r>
      <w:r>
        <w:t>=</w:t>
      </w:r>
      <w:r>
        <w:t>−</w:t>
      </w:r>
      <w:r>
        <w:t>−</w:t>
      </w:r>
      <w:r>
        <w:t>→</w:t>
      </w:r>
      <w:r>
        <w:t>A</w:t>
      </w:r>
      <w:r>
        <w:t>C</w:t>
      </w:r>
      <w:r>
        <w:t>′</w:t>
      </w:r>
      <w:r>
        <w:t>AB→+AD→+AA^(′)→=AC^(′)→</w:t>
      </w:r>
      <w:r>
        <w:br/>
      </w:r>
      <w:r>
        <w:br/>
      </w:r>
      <w:r>
        <w:br/>
      </w:r>
      <w:r>
        <w:rPr>
          <w:b/>
        </w:rPr>
        <w:t>Câu hỏi trang 50 Toán 12 Tập 1</w:t>
      </w:r>
      <w:r>
        <w:t xml:space="preserve">: </w:t>
      </w:r>
      <w:r>
        <w:t>Trong Hình 2.14, hãy phát biểu quy tắc hình hộp với các vectơ có điểm đầu là B.</w:t>
      </w:r>
      <w:r>
        <w:br/>
      </w:r>
      <w:r>
        <w:drawing>
          <wp:inline xmlns:a="http://schemas.openxmlformats.org/drawingml/2006/main" xmlns:pic="http://schemas.openxmlformats.org/drawingml/2006/picture">
            <wp:extent cx="1905000" cy="1771650"/>
            <wp:docPr id="13" name="Picture 13"/>
            <wp:cNvGraphicFramePr>
              <a:graphicFrameLocks noChangeAspect="1"/>
            </wp:cNvGraphicFramePr>
            <a:graphic>
              <a:graphicData uri="http://schemas.openxmlformats.org/drawingml/2006/picture">
                <pic:pic>
                  <pic:nvPicPr>
                    <pic:cNvPr id="0" name="temp_inline_a09e2b76d8784221b1935fab5b80d4a4.jpg"/>
                    <pic:cNvPicPr/>
                  </pic:nvPicPr>
                  <pic:blipFill>
                    <a:blip r:embed="rId20"/>
                    <a:stretch>
                      <a:fillRect/>
                    </a:stretch>
                  </pic:blipFill>
                  <pic:spPr>
                    <a:xfrm>
                      <a:off x="0" y="0"/>
                      <a:ext cx="1905000" cy="1771650"/>
                    </a:xfrm>
                    <a:prstGeom prst="rect"/>
                  </pic:spPr>
                </pic:pic>
              </a:graphicData>
            </a:graphic>
          </wp:inline>
        </w:drawing>
      </w:r>
      <w:r>
        <w:br/>
      </w:r>
      <w:r>
        <w:rPr>
          <w:b/>
        </w:rPr>
        <w:t>Lời giải:</w:t>
      </w:r>
      <w:r>
        <w:br/>
      </w:r>
      <w:r>
        <w:t xml:space="preserve">Quy tắc hình hộp với các vectơ có điểm đầu là B là: </w:t>
      </w:r>
      <w:r>
        <w:t>−</w:t>
      </w:r>
      <w:r>
        <w:t>−</w:t>
      </w:r>
      <w:r>
        <w:t>→</w:t>
      </w:r>
      <w:r>
        <w:t>B</w:t>
      </w:r>
      <w:r>
        <w:t>A</w:t>
      </w:r>
      <w:r>
        <w:t>+</w:t>
      </w:r>
      <w:r>
        <w:t>−</w:t>
      </w:r>
      <w:r>
        <w:t>−</w:t>
      </w:r>
      <w:r>
        <w:t>→</w:t>
      </w:r>
      <w:r>
        <w:t>B</w:t>
      </w:r>
      <w:r>
        <w:t>C</w:t>
      </w:r>
      <w:r>
        <w:t>+</w:t>
      </w:r>
      <w:r>
        <w:t>−</w:t>
      </w:r>
      <w:r>
        <w:t>−</w:t>
      </w:r>
      <w:r>
        <w:t>→</w:t>
      </w:r>
      <w:r>
        <w:t>B</w:t>
      </w:r>
      <w:r>
        <w:t>B</w:t>
      </w:r>
      <w:r>
        <w:t>′</w:t>
      </w:r>
      <w:r>
        <w:t>=</w:t>
      </w:r>
      <w:r>
        <w:t>−</w:t>
      </w:r>
      <w:r>
        <w:t>−</w:t>
      </w:r>
      <w:r>
        <w:t>→</w:t>
      </w:r>
      <w:r>
        <w:t>B</w:t>
      </w:r>
      <w:r>
        <w:t>D</w:t>
      </w:r>
      <w:r>
        <w:t>′</w:t>
      </w:r>
      <w:r>
        <w:t>BA→+BC→+BB^(′)→=BD^(′)→</w:t>
      </w:r>
      <w:r>
        <w:br/>
      </w:r>
      <w:r>
        <w:br/>
      </w:r>
      <w:r>
        <w:br/>
      </w:r>
      <w:r>
        <w:rPr>
          <w:b/>
        </w:rPr>
        <w:t>Luyện tập 5 trang 50 Toán 12 Tập 1</w:t>
      </w:r>
      <w:r>
        <w:t>:</w:t>
      </w:r>
      <w:r>
        <w:t xml:space="preserve"> Cho hình hộp hình chữ nhật ABCD.A’B’C’D’. Chứng minh rằng</w:t>
      </w:r>
      <w:r>
        <w:t xml:space="preserve"> </w:t>
      </w:r>
      <w:r>
        <w:t>−</w:t>
      </w:r>
      <w:r>
        <w:t>−</w:t>
      </w:r>
      <w:r>
        <w:t>→</w:t>
      </w:r>
      <w:r>
        <w:t>B</w:t>
      </w:r>
      <w:r>
        <w:t>B</w:t>
      </w:r>
      <w:r>
        <w:t>′</w:t>
      </w:r>
      <w:r>
        <w:t>+</w:t>
      </w:r>
      <w:r>
        <w:t>−</w:t>
      </w:r>
      <w:r>
        <w:t>−</w:t>
      </w:r>
      <w:r>
        <w:t>→</w:t>
      </w:r>
      <w:r>
        <w:t>C</w:t>
      </w:r>
      <w:r>
        <w:t>D</w:t>
      </w:r>
      <w:r>
        <w:t>+</w:t>
      </w:r>
      <w:r>
        <w:t>−</w:t>
      </w:r>
      <w:r>
        <w:t>−</w:t>
      </w:r>
      <w:r>
        <w:t>→</w:t>
      </w:r>
      <w:r>
        <w:t>A</w:t>
      </w:r>
      <w:r>
        <w:t>D</w:t>
      </w:r>
      <w:r>
        <w:t>=</w:t>
      </w:r>
      <w:r>
        <w:t>−</w:t>
      </w:r>
      <w:r>
        <w:t>−</w:t>
      </w:r>
      <w:r>
        <w:t>→</w:t>
      </w:r>
      <w:r>
        <w:t>B</w:t>
      </w:r>
      <w:r>
        <w:t>D</w:t>
      </w:r>
      <w:r>
        <w:t>′</w:t>
      </w:r>
      <w:r>
        <w:t>BB^(′)→+CD→+AD→=BD^(′)→</w:t>
      </w:r>
      <w:r>
        <w:br/>
      </w:r>
      <w:r>
        <w:rPr>
          <w:b/>
        </w:rPr>
        <w:t>Lời giải:</w:t>
      </w:r>
      <w:r>
        <w:br/>
      </w:r>
      <w:r>
        <w:drawing>
          <wp:inline xmlns:a="http://schemas.openxmlformats.org/drawingml/2006/main" xmlns:pic="http://schemas.openxmlformats.org/drawingml/2006/picture">
            <wp:extent cx="1905000" cy="2438400"/>
            <wp:docPr id="14" name="Picture 14"/>
            <wp:cNvGraphicFramePr>
              <a:graphicFrameLocks noChangeAspect="1"/>
            </wp:cNvGraphicFramePr>
            <a:graphic>
              <a:graphicData uri="http://schemas.openxmlformats.org/drawingml/2006/picture">
                <pic:pic>
                  <pic:nvPicPr>
                    <pic:cNvPr id="0" name="temp_inline_91d235c660be4dd184718dcae4104507.jpg"/>
                    <pic:cNvPicPr/>
                  </pic:nvPicPr>
                  <pic:blipFill>
                    <a:blip r:embed="rId21"/>
                    <a:stretch>
                      <a:fillRect/>
                    </a:stretch>
                  </pic:blipFill>
                  <pic:spPr>
                    <a:xfrm>
                      <a:off x="0" y="0"/>
                      <a:ext cx="1905000" cy="2438400"/>
                    </a:xfrm>
                    <a:prstGeom prst="rect"/>
                  </pic:spPr>
                </pic:pic>
              </a:graphicData>
            </a:graphic>
          </wp:inline>
        </w:drawing>
      </w:r>
      <w:r>
        <w:br/>
      </w:r>
      <w:r>
        <w:t xml:space="preserve">Vì ABCD là hình chữ nhật nên </w:t>
      </w:r>
      <w:r>
        <w:t>−</w:t>
      </w:r>
      <w:r>
        <w:t>−</w:t>
      </w:r>
      <w:r>
        <w:t>→</w:t>
      </w:r>
      <w:r>
        <w:t>A</w:t>
      </w:r>
      <w:r>
        <w:t>D</w:t>
      </w:r>
      <w:r>
        <w:t>=</w:t>
      </w:r>
      <w:r>
        <w:t>−</w:t>
      </w:r>
      <w:r>
        <w:t>−</w:t>
      </w:r>
      <w:r>
        <w:t>→</w:t>
      </w:r>
      <w:r>
        <w:t>B</w:t>
      </w:r>
      <w:r>
        <w:t>C</w:t>
      </w:r>
      <w:r>
        <w:t>,</w:t>
      </w:r>
      <w:r>
        <w:t>−</w:t>
      </w:r>
      <w:r>
        <w:t>−</w:t>
      </w:r>
      <w:r>
        <w:t>→</w:t>
      </w:r>
      <w:r>
        <w:t>C</w:t>
      </w:r>
      <w:r>
        <w:t>D</w:t>
      </w:r>
      <w:r>
        <w:t>=</w:t>
      </w:r>
      <w:r>
        <w:t>−</w:t>
      </w:r>
      <w:r>
        <w:t>−</w:t>
      </w:r>
      <w:r>
        <w:t>→</w:t>
      </w:r>
      <w:r>
        <w:t>B</w:t>
      </w:r>
      <w:r>
        <w:t>A</w:t>
      </w:r>
      <w:r>
        <w:t>AD→=BC→,CD→=BA→</w:t>
      </w:r>
      <w:r>
        <w:br/>
      </w:r>
      <w:r>
        <w:t xml:space="preserve">Vì ABCD.A’B’C’D’ là hình hộp chữ nhật nên </w:t>
      </w:r>
      <w:r>
        <w:t>−</w:t>
      </w:r>
      <w:r>
        <w:t>−</w:t>
      </w:r>
      <w:r>
        <w:t>→</w:t>
      </w:r>
      <w:r>
        <w:t>B</w:t>
      </w:r>
      <w:r>
        <w:t>B</w:t>
      </w:r>
      <w:r>
        <w:t>′</w:t>
      </w:r>
      <w:r>
        <w:t>+</w:t>
      </w:r>
      <w:r>
        <w:t>−</w:t>
      </w:r>
      <w:r>
        <w:t>−</w:t>
      </w:r>
      <w:r>
        <w:t>→</w:t>
      </w:r>
      <w:r>
        <w:t>B</w:t>
      </w:r>
      <w:r>
        <w:t>A</w:t>
      </w:r>
      <w:r>
        <w:t>+</w:t>
      </w:r>
      <w:r>
        <w:t>−</w:t>
      </w:r>
      <w:r>
        <w:t>−</w:t>
      </w:r>
      <w:r>
        <w:t>→</w:t>
      </w:r>
      <w:r>
        <w:t>B</w:t>
      </w:r>
      <w:r>
        <w:t>C</w:t>
      </w:r>
      <w:r>
        <w:t>=</w:t>
      </w:r>
      <w:r>
        <w:t>−</w:t>
      </w:r>
      <w:r>
        <w:t>−</w:t>
      </w:r>
      <w:r>
        <w:t>→</w:t>
      </w:r>
      <w:r>
        <w:t>B</w:t>
      </w:r>
      <w:r>
        <w:t>D</w:t>
      </w:r>
      <w:r>
        <w:t>′</w:t>
      </w:r>
      <w:r>
        <w:t>BB^(′)→+BA→+BC→=BD^(′)→</w:t>
      </w:r>
      <w:r>
        <w:br/>
      </w:r>
      <w:r>
        <w:t xml:space="preserve">Ta có: </w:t>
      </w:r>
      <w:r>
        <w:t>−</w:t>
      </w:r>
      <w:r>
        <w:t>−</w:t>
      </w:r>
      <w:r>
        <w:t>→</w:t>
      </w:r>
      <w:r>
        <w:t>B</w:t>
      </w:r>
      <w:r>
        <w:t>B</w:t>
      </w:r>
      <w:r>
        <w:t>′</w:t>
      </w:r>
      <w:r>
        <w:t>+</w:t>
      </w:r>
      <w:r>
        <w:t>−</w:t>
      </w:r>
      <w:r>
        <w:t>−</w:t>
      </w:r>
      <w:r>
        <w:t>→</w:t>
      </w:r>
      <w:r>
        <w:t>C</w:t>
      </w:r>
      <w:r>
        <w:t>D</w:t>
      </w:r>
      <w:r>
        <w:t>+</w:t>
      </w:r>
      <w:r>
        <w:t>−</w:t>
      </w:r>
      <w:r>
        <w:t>−</w:t>
      </w:r>
      <w:r>
        <w:t>→</w:t>
      </w:r>
      <w:r>
        <w:t>A</w:t>
      </w:r>
      <w:r>
        <w:t>D</w:t>
      </w:r>
      <w:r>
        <w:t>=</w:t>
      </w:r>
      <w:r>
        <w:t>−</w:t>
      </w:r>
      <w:r>
        <w:t>−</w:t>
      </w:r>
      <w:r>
        <w:t>→</w:t>
      </w:r>
      <w:r>
        <w:t>B</w:t>
      </w:r>
      <w:r>
        <w:t>B</w:t>
      </w:r>
      <w:r>
        <w:t>′</w:t>
      </w:r>
      <w:r>
        <w:t>+</w:t>
      </w:r>
      <w:r>
        <w:t>−</w:t>
      </w:r>
      <w:r>
        <w:t>−</w:t>
      </w:r>
      <w:r>
        <w:t>→</w:t>
      </w:r>
      <w:r>
        <w:t>B</w:t>
      </w:r>
      <w:r>
        <w:t>A</w:t>
      </w:r>
      <w:r>
        <w:t>+</w:t>
      </w:r>
      <w:r>
        <w:t>−</w:t>
      </w:r>
      <w:r>
        <w:t>−</w:t>
      </w:r>
      <w:r>
        <w:t>→</w:t>
      </w:r>
      <w:r>
        <w:t>B</w:t>
      </w:r>
      <w:r>
        <w:t>C</w:t>
      </w:r>
      <w:r>
        <w:t>=</w:t>
      </w:r>
      <w:r>
        <w:t>−</w:t>
      </w:r>
      <w:r>
        <w:t>−</w:t>
      </w:r>
      <w:r>
        <w:t>→</w:t>
      </w:r>
      <w:r>
        <w:t>B</w:t>
      </w:r>
      <w:r>
        <w:t>D</w:t>
      </w:r>
      <w:r>
        <w:t>′</w:t>
      </w:r>
      <w:r>
        <w:t>BB^(′)→+CD→+AD→=BB^(′)→+BA→+BC→=BD^(′)→</w:t>
      </w:r>
      <w:r>
        <w:br/>
      </w:r>
      <w:r>
        <w:rPr>
          <w:b/>
        </w:rPr>
        <w:t>Giải Toán 12 trang 51</w:t>
      </w:r>
      <w:r>
        <w:t xml:space="preserve"> </w:t>
      </w:r>
      <w:r>
        <w:rPr>
          <w:b/>
        </w:rPr>
        <w:t>Tập 1</w:t>
      </w:r>
      <w:r>
        <w:br/>
      </w:r>
      <w:r>
        <w:br/>
      </w:r>
      <w:r>
        <w:br/>
      </w:r>
      <w:r>
        <w:rPr>
          <w:b/>
        </w:rPr>
        <w:t>HĐ5 trang 51 Toán 12 Tập 1</w:t>
      </w:r>
      <w:r>
        <w:t xml:space="preserve">: </w:t>
      </w:r>
      <w:r>
        <w:t>Hình 2.15 mô tả một lọ hoa được đặt trên bàn, trọng lượng của lọ hoa tạo nên một lực tác dụng lên mặt bàn và một phản lực từ mặt bàn lên lọ hoa. Có nhận xét về độ dài và hướng của các vectơ biểu diễn hai lực đó.</w:t>
      </w:r>
      <w:r>
        <w:br/>
      </w:r>
      <w:r>
        <w:drawing>
          <wp:inline xmlns:a="http://schemas.openxmlformats.org/drawingml/2006/main" xmlns:pic="http://schemas.openxmlformats.org/drawingml/2006/picture">
            <wp:extent cx="1905000" cy="1981199"/>
            <wp:docPr id="15" name="Picture 15"/>
            <wp:cNvGraphicFramePr>
              <a:graphicFrameLocks noChangeAspect="1"/>
            </wp:cNvGraphicFramePr>
            <a:graphic>
              <a:graphicData uri="http://schemas.openxmlformats.org/drawingml/2006/picture">
                <pic:pic>
                  <pic:nvPicPr>
                    <pic:cNvPr id="0" name="temp_inline_daa81ff3601e4e9fa71cb6c24faae9df.jpg"/>
                    <pic:cNvPicPr/>
                  </pic:nvPicPr>
                  <pic:blipFill>
                    <a:blip r:embed="rId22"/>
                    <a:stretch>
                      <a:fillRect/>
                    </a:stretch>
                  </pic:blipFill>
                  <pic:spPr>
                    <a:xfrm>
                      <a:off x="0" y="0"/>
                      <a:ext cx="1905000" cy="1981199"/>
                    </a:xfrm>
                    <a:prstGeom prst="rect"/>
                  </pic:spPr>
                </pic:pic>
              </a:graphicData>
            </a:graphic>
          </wp:inline>
        </w:drawing>
      </w:r>
      <w:r>
        <w:br/>
      </w:r>
      <w:r>
        <w:rPr>
          <w:b/>
        </w:rPr>
        <w:t>Lời giải:</w:t>
      </w:r>
      <w:r>
        <w:br/>
      </w:r>
      <w:r>
        <w:t>Các vectơ biểu diễn hai lực đó có độ dài bằng nhau và hướng của chúng là ngược nhau.</w:t>
      </w:r>
      <w:r>
        <w:br/>
      </w:r>
      <w:r>
        <w:rPr>
          <w:b/>
        </w:rPr>
        <w:t>Giải Toán 12 trang 52</w:t>
      </w:r>
      <w:r>
        <w:t xml:space="preserve"> </w:t>
      </w:r>
      <w:r>
        <w:rPr>
          <w:b/>
        </w:rPr>
        <w:t>Tập 1</w:t>
      </w:r>
      <w:r>
        <w:br/>
      </w:r>
      <w:r>
        <w:br/>
      </w:r>
      <w:r>
        <w:br/>
      </w:r>
      <w:r>
        <w:rPr>
          <w:b/>
        </w:rPr>
        <w:t>Luyện tập 6 trang 52 Toán 12 Tập 1</w:t>
      </w:r>
      <w:r>
        <w:t>:</w:t>
      </w:r>
      <w:r>
        <w:t xml:space="preserve"> Trong Ví dụ 6, chứng minh rằng:</w:t>
      </w:r>
      <w:r>
        <w:br/>
      </w:r>
      <w:r>
        <w:t xml:space="preserve">a) </w:t>
      </w:r>
      <w:r>
        <w:t>−</w:t>
      </w:r>
      <w:r>
        <w:t>−</w:t>
      </w:r>
      <w:r>
        <w:t>→</w:t>
      </w:r>
      <w:r>
        <w:t>B</w:t>
      </w:r>
      <w:r>
        <w:t>N</w:t>
      </w:r>
      <w:r>
        <w:t>BN→</w:t>
      </w:r>
      <w:r>
        <w:t xml:space="preserve"> và </w:t>
      </w:r>
      <w:r>
        <w:t>−</w:t>
      </w:r>
      <w:r>
        <w:t>−</w:t>
      </w:r>
      <w:r>
        <w:t>→</w:t>
      </w:r>
      <w:r>
        <w:t>D</w:t>
      </w:r>
      <w:r>
        <w:t>M</w:t>
      </w:r>
      <w:r>
        <w:t>DM→</w:t>
      </w:r>
      <w:r>
        <w:t xml:space="preserve"> là hai vectơ đối nhau;</w:t>
      </w:r>
      <w:r>
        <w:br/>
      </w:r>
      <w:r>
        <w:t xml:space="preserve">b) </w:t>
      </w:r>
      <w:r>
        <w:t>−</w:t>
      </w:r>
      <w:r>
        <w:t>−</w:t>
      </w:r>
      <w:r>
        <w:t>→</w:t>
      </w:r>
      <w:r>
        <w:t>S</w:t>
      </w:r>
      <w:r>
        <w:t>D</w:t>
      </w:r>
      <w:r>
        <w:t>−</w:t>
      </w:r>
      <w:r>
        <w:t>−</w:t>
      </w:r>
      <w:r>
        <w:t>−</w:t>
      </w:r>
      <w:r>
        <w:t>→</w:t>
      </w:r>
      <w:r>
        <w:t>B</w:t>
      </w:r>
      <w:r>
        <w:t>N</w:t>
      </w:r>
      <w:r>
        <w:t>−</w:t>
      </w:r>
      <w:r>
        <w:t>−</w:t>
      </w:r>
      <w:r>
        <w:t>−</w:t>
      </w:r>
      <w:r>
        <w:t>→</w:t>
      </w:r>
      <w:r>
        <w:t>C</w:t>
      </w:r>
      <w:r>
        <w:t>M</w:t>
      </w:r>
      <w:r>
        <w:t>=</w:t>
      </w:r>
      <w:r>
        <w:t>−</w:t>
      </w:r>
      <w:r>
        <w:t>−</w:t>
      </w:r>
      <w:r>
        <w:t>→</w:t>
      </w:r>
      <w:r>
        <w:t>S</w:t>
      </w:r>
      <w:r>
        <w:t>C</w:t>
      </w:r>
      <w:r>
        <w:t>SD→−BN→−CM→=SC→</w:t>
      </w:r>
      <w:r>
        <w:br/>
      </w:r>
      <w:r>
        <w:rPr>
          <w:b/>
        </w:rPr>
        <w:t>Lời giải:</w:t>
      </w:r>
      <w:r>
        <w:br/>
      </w:r>
      <w:r>
        <w:drawing>
          <wp:inline xmlns:a="http://schemas.openxmlformats.org/drawingml/2006/main" xmlns:pic="http://schemas.openxmlformats.org/drawingml/2006/picture">
            <wp:extent cx="1905000" cy="1990725"/>
            <wp:docPr id="16" name="Picture 16"/>
            <wp:cNvGraphicFramePr>
              <a:graphicFrameLocks noChangeAspect="1"/>
            </wp:cNvGraphicFramePr>
            <a:graphic>
              <a:graphicData uri="http://schemas.openxmlformats.org/drawingml/2006/picture">
                <pic:pic>
                  <pic:nvPicPr>
                    <pic:cNvPr id="0" name="temp_inline_464636b595744545acdaedd18ceb371a.jpg"/>
                    <pic:cNvPicPr/>
                  </pic:nvPicPr>
                  <pic:blipFill>
                    <a:blip r:embed="rId23"/>
                    <a:stretch>
                      <a:fillRect/>
                    </a:stretch>
                  </pic:blipFill>
                  <pic:spPr>
                    <a:xfrm>
                      <a:off x="0" y="0"/>
                      <a:ext cx="1905000" cy="1990725"/>
                    </a:xfrm>
                    <a:prstGeom prst="rect"/>
                  </pic:spPr>
                </pic:pic>
              </a:graphicData>
            </a:graphic>
          </wp:inline>
        </w:drawing>
      </w:r>
      <w:r>
        <w:br/>
      </w:r>
      <w:r>
        <w:t xml:space="preserve">a) Tứ giác ABCD là hình bình hành nên </w:t>
      </w:r>
      <w:r>
        <w:t>A</w:t>
      </w:r>
      <w:r>
        <w:t>B</w:t>
      </w:r>
      <w:r>
        <w:t>=</w:t>
      </w:r>
      <w:r>
        <w:t>C</w:t>
      </w:r>
      <w:r>
        <w:t>D</w:t>
      </w:r>
      <w:r>
        <w:t>AB=CD</w:t>
      </w:r>
      <w:r>
        <w:t xml:space="preserve">, AB//CD. Suy ra </w:t>
      </w:r>
      <w:r>
        <w:t>B</w:t>
      </w:r>
      <w:r>
        <w:t>M</w:t>
      </w:r>
      <w:r>
        <w:t>=</w:t>
      </w:r>
      <w:r>
        <w:t>D</w:t>
      </w:r>
      <w:r>
        <w:t>N</w:t>
      </w:r>
      <w:r>
        <w:t>BM=DN</w:t>
      </w:r>
      <w:r>
        <w:t xml:space="preserve"> (vì M, N lần lượt là trung điểm của AB và CD) và BM//DN. Do đó, tứ giác DMBN là hình bình hành, do đó, </w:t>
      </w:r>
      <w:r>
        <w:t>B</w:t>
      </w:r>
      <w:r>
        <w:t>N</w:t>
      </w:r>
      <w:r>
        <w:t>=</w:t>
      </w:r>
      <w:r>
        <w:t>D</w:t>
      </w:r>
      <w:r>
        <w:t>M</w:t>
      </w:r>
      <w:r>
        <w:t>BN=DM</w:t>
      </w:r>
      <w:r>
        <w:t xml:space="preserve"> và BN//DM. Hai vectơ </w:t>
      </w:r>
      <w:r>
        <w:t>−</w:t>
      </w:r>
      <w:r>
        <w:t>−</w:t>
      </w:r>
      <w:r>
        <w:t>→</w:t>
      </w:r>
      <w:r>
        <w:t>B</w:t>
      </w:r>
      <w:r>
        <w:t>N</w:t>
      </w:r>
      <w:r>
        <w:t>BN→</w:t>
      </w:r>
      <w:r>
        <w:t xml:space="preserve"> và </w:t>
      </w:r>
      <w:r>
        <w:t>−</w:t>
      </w:r>
      <w:r>
        <w:t>−</w:t>
      </w:r>
      <w:r>
        <w:t>→</w:t>
      </w:r>
      <w:r>
        <w:t>D</w:t>
      </w:r>
      <w:r>
        <w:t>M</w:t>
      </w:r>
      <w:r>
        <w:t>DM→</w:t>
      </w:r>
      <w:r>
        <w:t xml:space="preserve"> có cùng độ dài và ngược hướng nên </w:t>
      </w:r>
      <w:r>
        <w:t>−</w:t>
      </w:r>
      <w:r>
        <w:t>−</w:t>
      </w:r>
      <w:r>
        <w:t>→</w:t>
      </w:r>
      <w:r>
        <w:t>B</w:t>
      </w:r>
      <w:r>
        <w:t>N</w:t>
      </w:r>
      <w:r>
        <w:t>BN→</w:t>
      </w:r>
      <w:r>
        <w:t xml:space="preserve"> và </w:t>
      </w:r>
      <w:r>
        <w:t>−</w:t>
      </w:r>
      <w:r>
        <w:t>−</w:t>
      </w:r>
      <w:r>
        <w:t>→</w:t>
      </w:r>
      <w:r>
        <w:t>D</w:t>
      </w:r>
      <w:r>
        <w:t>M</w:t>
      </w:r>
      <w:r>
        <w:t>DM→</w:t>
      </w:r>
      <w:r>
        <w:t xml:space="preserve"> là hai vectơ đối nhau.</w:t>
      </w:r>
      <w:r>
        <w:br/>
      </w:r>
      <w:r>
        <w:t xml:space="preserve">b) Theo a ta có: </w:t>
      </w:r>
      <w:r>
        <w:t>−</w:t>
      </w:r>
      <w:r>
        <w:t>−</w:t>
      </w:r>
      <w:r>
        <w:t>→</w:t>
      </w:r>
      <w:r>
        <w:t>B</w:t>
      </w:r>
      <w:r>
        <w:t>N</w:t>
      </w:r>
      <w:r>
        <w:t>=</w:t>
      </w:r>
      <w:r>
        <w:t>−</w:t>
      </w:r>
      <w:r>
        <w:t>−</w:t>
      </w:r>
      <w:r>
        <w:t>−</w:t>
      </w:r>
      <w:r>
        <w:t>→</w:t>
      </w:r>
      <w:r>
        <w:t>D</w:t>
      </w:r>
      <w:r>
        <w:t>M</w:t>
      </w:r>
      <w:r>
        <w:t>BN→=−DM→</w:t>
      </w:r>
      <w:r>
        <w:br/>
      </w:r>
      <w:r>
        <w:t xml:space="preserve">Do đó, </w:t>
      </w:r>
      <w:r>
        <w:t>−</w:t>
      </w:r>
      <w:r>
        <w:t>−</w:t>
      </w:r>
      <w:r>
        <w:t>→</w:t>
      </w:r>
      <w:r>
        <w:t>S</w:t>
      </w:r>
      <w:r>
        <w:t>D</w:t>
      </w:r>
      <w:r>
        <w:t>−</w:t>
      </w:r>
      <w:r>
        <w:t>−</w:t>
      </w:r>
      <w:r>
        <w:t>−</w:t>
      </w:r>
      <w:r>
        <w:t>→</w:t>
      </w:r>
      <w:r>
        <w:t>B</w:t>
      </w:r>
      <w:r>
        <w:t>N</w:t>
      </w:r>
      <w:r>
        <w:t>−</w:t>
      </w:r>
      <w:r>
        <w:t>−</w:t>
      </w:r>
      <w:r>
        <w:t>−</w:t>
      </w:r>
      <w:r>
        <w:t>→</w:t>
      </w:r>
      <w:r>
        <w:t>C</w:t>
      </w:r>
      <w:r>
        <w:t>M</w:t>
      </w:r>
      <w:r>
        <w:t>=</w:t>
      </w:r>
      <w:r>
        <w:t>−</w:t>
      </w:r>
      <w:r>
        <w:t>−</w:t>
      </w:r>
      <w:r>
        <w:t>→</w:t>
      </w:r>
      <w:r>
        <w:t>S</w:t>
      </w:r>
      <w:r>
        <w:t>D</w:t>
      </w:r>
      <w:r>
        <w:t>+</w:t>
      </w:r>
      <w:r>
        <w:t>−</w:t>
      </w:r>
      <w:r>
        <w:t>−</w:t>
      </w:r>
      <w:r>
        <w:t>→</w:t>
      </w:r>
      <w:r>
        <w:t>D</w:t>
      </w:r>
      <w:r>
        <w:t>M</w:t>
      </w:r>
      <w:r>
        <w:t>+</w:t>
      </w:r>
      <w:r>
        <w:t>−</w:t>
      </w:r>
      <w:r>
        <w:t>−</w:t>
      </w:r>
      <w:r>
        <w:t>→</w:t>
      </w:r>
      <w:r>
        <w:t>M</w:t>
      </w:r>
      <w:r>
        <w:t>C</w:t>
      </w:r>
      <w:r>
        <w:t>=</w:t>
      </w:r>
      <w:r>
        <w:t>−</w:t>
      </w:r>
      <w:r>
        <w:t>−</w:t>
      </w:r>
      <w:r>
        <w:t>→</w:t>
      </w:r>
      <w:r>
        <w:t>S</w:t>
      </w:r>
      <w:r>
        <w:t>M</w:t>
      </w:r>
      <w:r>
        <w:t>+</w:t>
      </w:r>
      <w:r>
        <w:t>−</w:t>
      </w:r>
      <w:r>
        <w:t>−</w:t>
      </w:r>
      <w:r>
        <w:t>→</w:t>
      </w:r>
      <w:r>
        <w:t>M</w:t>
      </w:r>
      <w:r>
        <w:t>C</w:t>
      </w:r>
      <w:r>
        <w:t>=</w:t>
      </w:r>
      <w:r>
        <w:t>−</w:t>
      </w:r>
      <w:r>
        <w:t>−</w:t>
      </w:r>
      <w:r>
        <w:t>→</w:t>
      </w:r>
      <w:r>
        <w:t>S</w:t>
      </w:r>
      <w:r>
        <w:t>C</w:t>
      </w:r>
      <w:r>
        <w:t>SD→−BN→−CM→=SD→+DM→+MC→=SM→+MC→=SC→</w:t>
      </w:r>
      <w:r>
        <w:br/>
      </w:r>
      <w:r>
        <w:br/>
      </w:r>
      <w:r>
        <w:br/>
      </w:r>
      <w:r>
        <w:rPr>
          <w:b/>
        </w:rPr>
        <w:t>Vận dụng 2 trang 52 Toán 12 Tập 1</w:t>
      </w:r>
      <w:r>
        <w:t xml:space="preserve">: </w:t>
      </w:r>
      <w:r>
        <w:t>Thang cuốn tại các trung tâm thương mại, siêu thị hay nhà ga, sân bay thường có hai làn, trong đó một làn lên và một làn xuống. Khi thang cuốn chuyển động, vectơ biểu diễn vận tốc của mỗi làn có là hai vectơ đối nhau không? Giải thích vì sao.</w:t>
      </w:r>
      <w:r>
        <w:br/>
      </w:r>
      <w:r>
        <w:drawing>
          <wp:inline xmlns:a="http://schemas.openxmlformats.org/drawingml/2006/main" xmlns:pic="http://schemas.openxmlformats.org/drawingml/2006/picture">
            <wp:extent cx="1905000" cy="1990725"/>
            <wp:docPr id="17" name="Picture 17"/>
            <wp:cNvGraphicFramePr>
              <a:graphicFrameLocks noChangeAspect="1"/>
            </wp:cNvGraphicFramePr>
            <a:graphic>
              <a:graphicData uri="http://schemas.openxmlformats.org/drawingml/2006/picture">
                <pic:pic>
                  <pic:nvPicPr>
                    <pic:cNvPr id="0" name="temp_inline_03e4304e5e90440aaa4e110be314a9fb.jpg"/>
                    <pic:cNvPicPr/>
                  </pic:nvPicPr>
                  <pic:blipFill>
                    <a:blip r:embed="rId24"/>
                    <a:stretch>
                      <a:fillRect/>
                    </a:stretch>
                  </pic:blipFill>
                  <pic:spPr>
                    <a:xfrm>
                      <a:off x="0" y="0"/>
                      <a:ext cx="1905000" cy="1990725"/>
                    </a:xfrm>
                    <a:prstGeom prst="rect"/>
                  </pic:spPr>
                </pic:pic>
              </a:graphicData>
            </a:graphic>
          </wp:inline>
        </w:drawing>
      </w:r>
      <w:r>
        <w:br/>
      </w:r>
      <w:r>
        <w:rPr>
          <w:b/>
        </w:rPr>
        <w:t>Lời giải:</w:t>
      </w:r>
      <w:r>
        <w:br/>
      </w:r>
      <w:r>
        <w:t>Vectơ biểu diễn vận tốc của mỗi làn có cùng độ lớn và hướng ngược nhau nên chúng là hai vectơ đối nhau.</w:t>
      </w:r>
      <w:r>
        <w:br/>
      </w:r>
      <w:r>
        <w:br/>
      </w:r>
      <w:r>
        <w:rPr>
          <w:b/>
        </w:rPr>
        <w:t>3. Tích của một số với một vectơ trong không gian</w:t>
      </w:r>
      <w:r>
        <w:br/>
      </w:r>
      <w:r>
        <w:br/>
      </w:r>
      <w:r>
        <w:rPr>
          <w:b/>
        </w:rPr>
        <w:t>HĐ6 trang 52 Toán 12 Tập 1</w:t>
      </w:r>
      <w:r>
        <w:t xml:space="preserve">: </w:t>
      </w:r>
      <w:r>
        <w:t>Cho hình lăng trụ tam giác ABC.A’B’C’. Gọi M, N lần lượt là trung điểm của AB, AC (H.2.17)</w:t>
      </w:r>
      <w:r>
        <w:br/>
      </w:r>
      <w:r>
        <w:drawing>
          <wp:inline xmlns:a="http://schemas.openxmlformats.org/drawingml/2006/main" xmlns:pic="http://schemas.openxmlformats.org/drawingml/2006/picture">
            <wp:extent cx="1905000" cy="2028825"/>
            <wp:docPr id="18" name="Picture 18"/>
            <wp:cNvGraphicFramePr>
              <a:graphicFrameLocks noChangeAspect="1"/>
            </wp:cNvGraphicFramePr>
            <a:graphic>
              <a:graphicData uri="http://schemas.openxmlformats.org/drawingml/2006/picture">
                <pic:pic>
                  <pic:nvPicPr>
                    <pic:cNvPr id="0" name="temp_inline_0384908719374d6d9d4cb97aa6cb14a7.jpg"/>
                    <pic:cNvPicPr/>
                  </pic:nvPicPr>
                  <pic:blipFill>
                    <a:blip r:embed="rId25"/>
                    <a:stretch>
                      <a:fillRect/>
                    </a:stretch>
                  </pic:blipFill>
                  <pic:spPr>
                    <a:xfrm>
                      <a:off x="0" y="0"/>
                      <a:ext cx="1905000" cy="2028825"/>
                    </a:xfrm>
                    <a:prstGeom prst="rect"/>
                  </pic:spPr>
                </pic:pic>
              </a:graphicData>
            </a:graphic>
          </wp:inline>
        </w:drawing>
      </w:r>
      <w:r>
        <w:br/>
      </w:r>
      <w:r>
        <w:t xml:space="preserve">a) Hai vectơ </w:t>
      </w:r>
      <w:r>
        <w:t>−</w:t>
      </w:r>
      <w:r>
        <w:t>−−</w:t>
      </w:r>
      <w:r>
        <w:t>→</w:t>
      </w:r>
      <w:r>
        <w:t>M</w:t>
      </w:r>
      <w:r>
        <w:t>N</w:t>
      </w:r>
      <w:r>
        <w:t>MN→</w:t>
      </w:r>
      <w:r>
        <w:t xml:space="preserve"> và </w:t>
      </w:r>
      <w:r>
        <w:t>−</w:t>
      </w:r>
      <w:r>
        <w:t>−−</w:t>
      </w:r>
      <w:r>
        <w:t>→</w:t>
      </w:r>
      <w:r>
        <w:t>B</w:t>
      </w:r>
      <w:r>
        <w:t>′</w:t>
      </w:r>
      <w:r>
        <w:t>C</w:t>
      </w:r>
      <w:r>
        <w:t>′</w:t>
      </w:r>
      <w:r>
        <w:t>B^(′)C^(′)→</w:t>
      </w:r>
      <w:r>
        <w:t xml:space="preserve"> có cùng phương không? Có cùng hướng không?</w:t>
      </w:r>
      <w:r>
        <w:br/>
      </w:r>
      <w:r>
        <w:t xml:space="preserve">b) Giải thích vì sao </w:t>
      </w:r>
      <w:r>
        <w:t>∣</w:t>
      </w:r>
      <w:r>
        <w:t>∣</w:t>
      </w:r>
      <w:r>
        <w:t>∣</w:t>
      </w:r>
      <w:r>
        <w:t>−</w:t>
      </w:r>
      <w:r>
        <w:t>−−</w:t>
      </w:r>
      <w:r>
        <w:t>→</w:t>
      </w:r>
      <w:r>
        <w:t>M</w:t>
      </w:r>
      <w:r>
        <w:t>N</w:t>
      </w:r>
      <w:r>
        <w:t>∣</w:t>
      </w:r>
      <w:r>
        <w:t>∣</w:t>
      </w:r>
      <w:r>
        <w:t>∣</w:t>
      </w:r>
      <w:r>
        <w:t>=</w:t>
      </w:r>
      <w:r>
        <w:t>1</w:t>
      </w:r>
      <w:r>
        <w:t>2</w:t>
      </w:r>
      <w:r>
        <w:t>∣</w:t>
      </w:r>
      <w:r>
        <w:t>∣</w:t>
      </w:r>
      <w:r>
        <w:t>∣</w:t>
      </w:r>
      <w:r>
        <w:t>−</w:t>
      </w:r>
      <w:r>
        <w:t>−−</w:t>
      </w:r>
      <w:r>
        <w:t>→</w:t>
      </w:r>
      <w:r>
        <w:t>B</w:t>
      </w:r>
      <w:r>
        <w:t>′</w:t>
      </w:r>
      <w:r>
        <w:t>C</w:t>
      </w:r>
      <w:r>
        <w:t>′</w:t>
      </w:r>
      <w:r>
        <w:t>∣</w:t>
      </w:r>
      <w:r>
        <w:t>∣</w:t>
      </w:r>
      <w:r>
        <w:t>∣</w:t>
      </w:r>
      <w:r>
        <w:t>|MN→|=(1)/(2)|B^(′)C^(′)→|</w:t>
      </w:r>
      <w:r>
        <w:t>.</w:t>
      </w:r>
      <w:r>
        <w:br/>
      </w:r>
      <w:r>
        <w:rPr>
          <w:b/>
        </w:rPr>
        <w:t>Lời giải:</w:t>
      </w:r>
      <w:r>
        <w:br/>
      </w:r>
      <w:r>
        <w:t>a) Vì MN là đường trung bình của tam giác ABC nên MN//BC.</w:t>
      </w:r>
      <w:r>
        <w:br/>
      </w:r>
      <w:r>
        <w:t>Vì BCC’B’ là hình bình hành nên BC//B’C’. Suy ra: MN//B’C’.</w:t>
      </w:r>
      <w:r>
        <w:br/>
      </w:r>
      <w:r>
        <w:t xml:space="preserve">Do đó hai vectơ </w:t>
      </w:r>
      <w:r>
        <w:t>−</w:t>
      </w:r>
      <w:r>
        <w:t>−−</w:t>
      </w:r>
      <w:r>
        <w:t>→</w:t>
      </w:r>
      <w:r>
        <w:t>M</w:t>
      </w:r>
      <w:r>
        <w:t>N</w:t>
      </w:r>
      <w:r>
        <w:t>MN→</w:t>
      </w:r>
      <w:r>
        <w:t xml:space="preserve"> và </w:t>
      </w:r>
      <w:r>
        <w:t>−</w:t>
      </w:r>
      <w:r>
        <w:t>−−</w:t>
      </w:r>
      <w:r>
        <w:t>→</w:t>
      </w:r>
      <w:r>
        <w:t>B</w:t>
      </w:r>
      <w:r>
        <w:t>′</w:t>
      </w:r>
      <w:r>
        <w:t>C</w:t>
      </w:r>
      <w:r>
        <w:t>′</w:t>
      </w:r>
      <w:r>
        <w:t>B^(′)C^(′)→</w:t>
      </w:r>
      <w:r>
        <w:t xml:space="preserve"> có cùng phương và cùng hướng.</w:t>
      </w:r>
      <w:r>
        <w:br/>
      </w:r>
      <w:r>
        <w:t xml:space="preserve">b) Vì BCC’B’ là hình bình hành nên </w:t>
      </w:r>
      <w:r>
        <w:t>B</w:t>
      </w:r>
      <w:r>
        <w:t>C</w:t>
      </w:r>
      <w:r>
        <w:t>=</w:t>
      </w:r>
      <w:r>
        <w:t>B</w:t>
      </w:r>
      <w:r>
        <w:t>′</w:t>
      </w:r>
      <w:r>
        <w:t>C</w:t>
      </w:r>
      <w:r>
        <w:t>′</w:t>
      </w:r>
      <w:r>
        <w:t>BC=B^(′)C^(′)</w:t>
      </w:r>
      <w:r>
        <w:br/>
      </w:r>
      <w:r>
        <w:t xml:space="preserve">Vì MN là đường trung bình của tam giác ABC nên </w:t>
      </w:r>
      <w:r>
        <w:t>M</w:t>
      </w:r>
      <w:r>
        <w:t>N</w:t>
      </w:r>
      <w:r>
        <w:t>=</w:t>
      </w:r>
      <w:r>
        <w:t>1</w:t>
      </w:r>
      <w:r>
        <w:t>2</w:t>
      </w:r>
      <w:r>
        <w:t>B</w:t>
      </w:r>
      <w:r>
        <w:t>C</w:t>
      </w:r>
      <w:r>
        <w:t>MN=(1)/(2)BC</w:t>
      </w:r>
      <w:r>
        <w:br/>
      </w:r>
      <w:r>
        <w:t xml:space="preserve">Suy ra: </w:t>
      </w:r>
      <w:r>
        <w:t>∣</w:t>
      </w:r>
      <w:r>
        <w:t>∣</w:t>
      </w:r>
      <w:r>
        <w:t>∣</w:t>
      </w:r>
      <w:r>
        <w:t>−</w:t>
      </w:r>
      <w:r>
        <w:t>−−</w:t>
      </w:r>
      <w:r>
        <w:t>→</w:t>
      </w:r>
      <w:r>
        <w:t>M</w:t>
      </w:r>
      <w:r>
        <w:t>N</w:t>
      </w:r>
      <w:r>
        <w:t>∣</w:t>
      </w:r>
      <w:r>
        <w:t>∣</w:t>
      </w:r>
      <w:r>
        <w:t>∣</w:t>
      </w:r>
      <w:r>
        <w:t>=</w:t>
      </w:r>
      <w:r>
        <w:t>1</w:t>
      </w:r>
      <w:r>
        <w:t>2</w:t>
      </w:r>
      <w:r>
        <w:t>∣</w:t>
      </w:r>
      <w:r>
        <w:t>∣</w:t>
      </w:r>
      <w:r>
        <w:t>∣</w:t>
      </w:r>
      <w:r>
        <w:t>−</w:t>
      </w:r>
      <w:r>
        <w:t>−−</w:t>
      </w:r>
      <w:r>
        <w:t>→</w:t>
      </w:r>
      <w:r>
        <w:t>B</w:t>
      </w:r>
      <w:r>
        <w:t>′</w:t>
      </w:r>
      <w:r>
        <w:t>C</w:t>
      </w:r>
      <w:r>
        <w:t>′</w:t>
      </w:r>
      <w:r>
        <w:t>∣</w:t>
      </w:r>
      <w:r>
        <w:t>∣</w:t>
      </w:r>
      <w:r>
        <w:t>∣</w:t>
      </w:r>
      <w:r>
        <w:t>|MN→|=(1)/(2)|B^(′)C^(′)→|</w:t>
      </w:r>
      <w:r>
        <w:t>.</w:t>
      </w:r>
      <w:r>
        <w:br/>
      </w:r>
      <w:r>
        <w:rPr>
          <w:b/>
        </w:rPr>
        <w:t>Giải Toán 12 trang 53</w:t>
      </w:r>
      <w:r>
        <w:t xml:space="preserve"> </w:t>
      </w:r>
      <w:r>
        <w:rPr>
          <w:b/>
        </w:rPr>
        <w:t>Tập 1</w:t>
      </w:r>
      <w:r>
        <w:br/>
      </w:r>
      <w:r>
        <w:br/>
      </w:r>
      <w:r>
        <w:br/>
      </w:r>
      <w:r>
        <w:rPr>
          <w:b/>
        </w:rPr>
        <w:t>Câu hỏi trang 53 Toán 12 Tập 1</w:t>
      </w:r>
      <w:r>
        <w:t xml:space="preserve">: </w:t>
      </w:r>
      <w:r>
        <w:t xml:space="preserve">Hai vectơ </w:t>
      </w:r>
      <w:r>
        <w:t>1</w:t>
      </w:r>
      <w:r>
        <w:t>→</w:t>
      </w:r>
      <w:r>
        <w:t>a</w:t>
      </w:r>
      <w:r>
        <w:t>1a→</w:t>
      </w:r>
      <w:r>
        <w:t xml:space="preserve"> và </w:t>
      </w:r>
      <w:r>
        <w:t>→</w:t>
      </w:r>
      <w:r>
        <w:t>a</w:t>
      </w:r>
      <w:r>
        <w:t>a→</w:t>
      </w:r>
      <w:r>
        <w:t xml:space="preserve"> có bằng nhau không? Hai vectơ </w:t>
      </w:r>
      <w:r>
        <w:t>(</w:t>
      </w:r>
      <w:r>
        <w:t>−</w:t>
      </w:r>
      <w:r>
        <w:t>1</w:t>
      </w:r>
      <w:r>
        <w:t>)</w:t>
      </w:r>
      <w:r>
        <w:t>→</w:t>
      </w:r>
      <w:r>
        <w:t>a</w:t>
      </w:r>
      <w:r>
        <w:t>(−1)a→</w:t>
      </w:r>
      <w:r>
        <w:t xml:space="preserve"> và </w:t>
      </w:r>
      <w:r>
        <w:t>−</w:t>
      </w:r>
      <w:r>
        <w:t>→</w:t>
      </w:r>
      <w:r>
        <w:t>a</w:t>
      </w:r>
      <w:r>
        <w:t>−a→</w:t>
      </w:r>
      <w:r>
        <w:t xml:space="preserve"> có bằng nhau không?</w:t>
      </w:r>
      <w:r>
        <w:br/>
      </w:r>
      <w:r>
        <w:rPr>
          <w:b/>
        </w:rPr>
        <w:t>Lời giải:</w:t>
      </w:r>
      <w:r>
        <w:br/>
      </w:r>
      <w:r>
        <w:t xml:space="preserve">Hai vectơ </w:t>
      </w:r>
      <w:r>
        <w:t>1</w:t>
      </w:r>
      <w:r>
        <w:t>→</w:t>
      </w:r>
      <w:r>
        <w:t>a</w:t>
      </w:r>
      <w:r>
        <w:t>1a→</w:t>
      </w:r>
      <w:r>
        <w:t xml:space="preserve"> và </w:t>
      </w:r>
      <w:r>
        <w:t>→</w:t>
      </w:r>
      <w:r>
        <w:t>a</w:t>
      </w:r>
      <w:r>
        <w:t>a→</w:t>
      </w:r>
      <w:r>
        <w:t xml:space="preserve"> bằng nhau vì chúng có cùng độ dài và cùng hướng.</w:t>
      </w:r>
      <w:r>
        <w:br/>
      </w:r>
      <w:r>
        <w:t xml:space="preserve">Hai vectơ </w:t>
      </w:r>
      <w:r>
        <w:t>(</w:t>
      </w:r>
      <w:r>
        <w:t>−</w:t>
      </w:r>
      <w:r>
        <w:t>1</w:t>
      </w:r>
      <w:r>
        <w:t>)</w:t>
      </w:r>
      <w:r>
        <w:t>→</w:t>
      </w:r>
      <w:r>
        <w:t>a</w:t>
      </w:r>
      <w:r>
        <w:t>(−1)a→</w:t>
      </w:r>
      <w:r>
        <w:t xml:space="preserve"> và </w:t>
      </w:r>
      <w:r>
        <w:t>−</w:t>
      </w:r>
      <w:r>
        <w:t>→</w:t>
      </w:r>
      <w:r>
        <w:t>a</w:t>
      </w:r>
      <w:r>
        <w:t>−a→</w:t>
      </w:r>
      <w:r>
        <w:t xml:space="preserve"> bằng nhau chúng có cùng độ dài và cùng hướng.</w:t>
      </w:r>
      <w:r>
        <w:br/>
      </w:r>
      <w:r>
        <w:br/>
      </w:r>
      <w:r>
        <w:br/>
      </w:r>
      <w:r>
        <w:rPr>
          <w:b/>
        </w:rPr>
        <w:t>Luyện tập 7 trang 53 Toán 12 Tập 1</w:t>
      </w:r>
      <w:r>
        <w:t xml:space="preserve">: </w:t>
      </w:r>
      <w:r>
        <w:t>Cho hình chóp S. ABCD có đáy ABCD là hình bình hành. Gọi E, F lần lượt là các điểm thuộc các cạnh SA, SB sao cho</w:t>
      </w:r>
      <w:r>
        <w:t xml:space="preserve"> </w:t>
      </w:r>
      <w:r>
        <w:t>S</w:t>
      </w:r>
      <w:r>
        <w:t>E</w:t>
      </w:r>
      <w:r>
        <w:t>=</w:t>
      </w:r>
      <w:r>
        <w:t>1</w:t>
      </w:r>
      <w:r>
        <w:t>3</w:t>
      </w:r>
      <w:r>
        <w:t>S</w:t>
      </w:r>
      <w:r>
        <w:t>A</w:t>
      </w:r>
      <w:r>
        <w:t>,</w:t>
      </w:r>
      <w:r>
        <w:t>S</w:t>
      </w:r>
      <w:r>
        <w:t>F</w:t>
      </w:r>
      <w:r>
        <w:t>=</w:t>
      </w:r>
      <w:r>
        <w:t>1</w:t>
      </w:r>
      <w:r>
        <w:t>3</w:t>
      </w:r>
      <w:r>
        <w:t>S</w:t>
      </w:r>
      <w:r>
        <w:t>B</w:t>
      </w:r>
      <w:r>
        <w:t>SE=(1)/(3)SA,SF=(1)/(3)SB</w:t>
      </w:r>
      <w:r>
        <w:t xml:space="preserve">. Chứng minh rằng </w:t>
      </w:r>
      <w:r>
        <w:t>−</w:t>
      </w:r>
      <w:r>
        <w:t>−</w:t>
      </w:r>
      <w:r>
        <w:t>→</w:t>
      </w:r>
      <w:r>
        <w:t>E</w:t>
      </w:r>
      <w:r>
        <w:t>F</w:t>
      </w:r>
      <w:r>
        <w:t>=</w:t>
      </w:r>
      <w:r>
        <w:t>1</w:t>
      </w:r>
      <w:r>
        <w:t>3</w:t>
      </w:r>
      <w:r>
        <w:t>−</w:t>
      </w:r>
      <w:r>
        <w:t>−</w:t>
      </w:r>
      <w:r>
        <w:t>→</w:t>
      </w:r>
      <w:r>
        <w:t>D</w:t>
      </w:r>
      <w:r>
        <w:t>C</w:t>
      </w:r>
      <w:r>
        <w:t>EF→=(1)/(3)DC→</w:t>
      </w:r>
      <w:r>
        <w:t>.</w:t>
      </w:r>
      <w:r>
        <w:br/>
      </w:r>
      <w:r>
        <w:rPr>
          <w:b/>
        </w:rPr>
        <w:t>Lời giải:</w:t>
      </w:r>
      <w:r>
        <w:br/>
      </w:r>
      <w:r>
        <w:drawing>
          <wp:inline xmlns:a="http://schemas.openxmlformats.org/drawingml/2006/main" xmlns:pic="http://schemas.openxmlformats.org/drawingml/2006/picture">
            <wp:extent cx="1905000" cy="2514600"/>
            <wp:docPr id="19" name="Picture 19"/>
            <wp:cNvGraphicFramePr>
              <a:graphicFrameLocks noChangeAspect="1"/>
            </wp:cNvGraphicFramePr>
            <a:graphic>
              <a:graphicData uri="http://schemas.openxmlformats.org/drawingml/2006/picture">
                <pic:pic>
                  <pic:nvPicPr>
                    <pic:cNvPr id="0" name="temp_inline_b58888b6259c4a47a49bf2d2bac44785.jpg"/>
                    <pic:cNvPicPr/>
                  </pic:nvPicPr>
                  <pic:blipFill>
                    <a:blip r:embed="rId26"/>
                    <a:stretch>
                      <a:fillRect/>
                    </a:stretch>
                  </pic:blipFill>
                  <pic:spPr>
                    <a:xfrm>
                      <a:off x="0" y="0"/>
                      <a:ext cx="1905000" cy="2514600"/>
                    </a:xfrm>
                    <a:prstGeom prst="rect"/>
                  </pic:spPr>
                </pic:pic>
              </a:graphicData>
            </a:graphic>
          </wp:inline>
        </w:drawing>
      </w:r>
      <w:r>
        <w:br/>
      </w:r>
      <w:r>
        <w:t xml:space="preserve">Vì </w:t>
      </w:r>
      <w:r>
        <w:t>S</w:t>
      </w:r>
      <w:r>
        <w:t>E</w:t>
      </w:r>
      <w:r>
        <w:t>=</w:t>
      </w:r>
      <w:r>
        <w:t>1</w:t>
      </w:r>
      <w:r>
        <w:t>3</w:t>
      </w:r>
      <w:r>
        <w:t>S</w:t>
      </w:r>
      <w:r>
        <w:t>A</w:t>
      </w:r>
      <w:r>
        <w:t>,</w:t>
      </w:r>
      <w:r>
        <w:t>S</w:t>
      </w:r>
      <w:r>
        <w:t>F</w:t>
      </w:r>
      <w:r>
        <w:t>=</w:t>
      </w:r>
      <w:r>
        <w:t>1</w:t>
      </w:r>
      <w:r>
        <w:t>3</w:t>
      </w:r>
      <w:r>
        <w:t>S</w:t>
      </w:r>
      <w:r>
        <w:t>B</w:t>
      </w:r>
      <w:r>
        <w:t>⇒</w:t>
      </w:r>
      <w:r>
        <w:t>S</w:t>
      </w:r>
      <w:r>
        <w:t>E</w:t>
      </w:r>
      <w:r>
        <w:t>S</w:t>
      </w:r>
      <w:r>
        <w:t>A</w:t>
      </w:r>
      <w:r>
        <w:t>=</w:t>
      </w:r>
      <w:r>
        <w:t>S</w:t>
      </w:r>
      <w:r>
        <w:t>F</w:t>
      </w:r>
      <w:r>
        <w:t>S</w:t>
      </w:r>
      <w:r>
        <w:t>B</w:t>
      </w:r>
      <w:r>
        <w:t>(</w:t>
      </w:r>
      <w:r>
        <w:t>=</w:t>
      </w:r>
      <w:r>
        <w:t>1</w:t>
      </w:r>
      <w:r>
        <w:t>3</w:t>
      </w:r>
      <w:r>
        <w:t>)</w:t>
      </w:r>
      <w:r>
        <w:t>SE=(1)/(3)SA,SF=(1)/(3)SB⇒(SE)/(SA)=(SF)/(SB)(=(1)/(3))</w:t>
      </w:r>
      <w:r>
        <w:br/>
      </w:r>
      <w:r>
        <w:t xml:space="preserve">Tam giác SAB có: </w:t>
      </w:r>
      <w:r>
        <w:t>S</w:t>
      </w:r>
      <w:r>
        <w:t>E</w:t>
      </w:r>
      <w:r>
        <w:t>S</w:t>
      </w:r>
      <w:r>
        <w:t>A</w:t>
      </w:r>
      <w:r>
        <w:t>=</w:t>
      </w:r>
      <w:r>
        <w:t>S</w:t>
      </w:r>
      <w:r>
        <w:t>F</w:t>
      </w:r>
      <w:r>
        <w:t>S</w:t>
      </w:r>
      <w:r>
        <w:t>B</w:t>
      </w:r>
      <w:r>
        <w:t>(SE)/(SA)=(SF)/(SB)</w:t>
      </w:r>
      <w:r>
        <w:t xml:space="preserve"> nên FE//AB và </w:t>
      </w:r>
      <w:r>
        <w:t>E</w:t>
      </w:r>
      <w:r>
        <w:t>F</w:t>
      </w:r>
      <w:r>
        <w:t>=</w:t>
      </w:r>
      <w:r>
        <w:t>1</w:t>
      </w:r>
      <w:r>
        <w:t>3</w:t>
      </w:r>
      <w:r>
        <w:t>A</w:t>
      </w:r>
      <w:r>
        <w:t>B</w:t>
      </w:r>
      <w:r>
        <w:t>EF=(1)/(3)AB</w:t>
      </w:r>
      <w:r>
        <w:t>.</w:t>
      </w:r>
      <w:r>
        <w:br/>
      </w:r>
      <w:r>
        <w:t xml:space="preserve">Vì hai vectơ </w:t>
      </w:r>
      <w:r>
        <w:t>−</w:t>
      </w:r>
      <w:r>
        <w:t>−</w:t>
      </w:r>
      <w:r>
        <w:t>→</w:t>
      </w:r>
      <w:r>
        <w:t>E</w:t>
      </w:r>
      <w:r>
        <w:t>F</w:t>
      </w:r>
      <w:r>
        <w:t>EF→</w:t>
      </w:r>
      <w:r>
        <w:t xml:space="preserve"> và </w:t>
      </w:r>
      <w:r>
        <w:t>−</w:t>
      </w:r>
      <w:r>
        <w:t>−</w:t>
      </w:r>
      <w:r>
        <w:t>→</w:t>
      </w:r>
      <w:r>
        <w:t>A</w:t>
      </w:r>
      <w:r>
        <w:t>B</w:t>
      </w:r>
      <w:r>
        <w:t>AB→</w:t>
      </w:r>
      <w:r>
        <w:t xml:space="preserve"> cùng hướng nên </w:t>
      </w:r>
      <w:r>
        <w:t>−</w:t>
      </w:r>
      <w:r>
        <w:t>−</w:t>
      </w:r>
      <w:r>
        <w:t>→</w:t>
      </w:r>
      <w:r>
        <w:t>E</w:t>
      </w:r>
      <w:r>
        <w:t>F</w:t>
      </w:r>
      <w:r>
        <w:t>=</w:t>
      </w:r>
      <w:r>
        <w:t>1</w:t>
      </w:r>
      <w:r>
        <w:t>3</w:t>
      </w:r>
      <w:r>
        <w:t>−</w:t>
      </w:r>
      <w:r>
        <w:t>−</w:t>
      </w:r>
      <w:r>
        <w:t>→</w:t>
      </w:r>
      <w:r>
        <w:t>A</w:t>
      </w:r>
      <w:r>
        <w:t>B</w:t>
      </w:r>
      <w:r>
        <w:t>EF→=(1)/(3)AB→</w:t>
      </w:r>
      <w:r>
        <w:t xml:space="preserve"> (1)</w:t>
      </w:r>
      <w:r>
        <w:br/>
      </w:r>
      <w:r>
        <w:t xml:space="preserve">Vì ABCD là hình bình hành nên </w:t>
      </w:r>
      <w:r>
        <w:t>A</w:t>
      </w:r>
      <w:r>
        <w:t>B</w:t>
      </w:r>
      <w:r>
        <w:t>=</w:t>
      </w:r>
      <w:r>
        <w:t>C</w:t>
      </w:r>
      <w:r>
        <w:t>D</w:t>
      </w:r>
      <w:r>
        <w:t>AB=CD</w:t>
      </w:r>
      <w:r>
        <w:t xml:space="preserve"> và AB//CD. Do đó, </w:t>
      </w:r>
      <w:r>
        <w:t>−</w:t>
      </w:r>
      <w:r>
        <w:t>−</w:t>
      </w:r>
      <w:r>
        <w:t>→</w:t>
      </w:r>
      <w:r>
        <w:t>A</w:t>
      </w:r>
      <w:r>
        <w:t>B</w:t>
      </w:r>
      <w:r>
        <w:t>=</w:t>
      </w:r>
      <w:r>
        <w:t>−</w:t>
      </w:r>
      <w:r>
        <w:t>−</w:t>
      </w:r>
      <w:r>
        <w:t>→</w:t>
      </w:r>
      <w:r>
        <w:t>D</w:t>
      </w:r>
      <w:r>
        <w:t>C</w:t>
      </w:r>
      <w:r>
        <w:t>AB→=DC→</w:t>
      </w:r>
      <w:r>
        <w:t xml:space="preserve"> (2)</w:t>
      </w:r>
      <w:r>
        <w:br/>
      </w:r>
      <w:r>
        <w:t xml:space="preserve">Từ (1) và (2) ta có: </w:t>
      </w:r>
      <w:r>
        <w:t>−</w:t>
      </w:r>
      <w:r>
        <w:t>−</w:t>
      </w:r>
      <w:r>
        <w:t>→</w:t>
      </w:r>
      <w:r>
        <w:t>E</w:t>
      </w:r>
      <w:r>
        <w:t>F</w:t>
      </w:r>
      <w:r>
        <w:t>=</w:t>
      </w:r>
      <w:r>
        <w:t>1</w:t>
      </w:r>
      <w:r>
        <w:t>3</w:t>
      </w:r>
      <w:r>
        <w:t>−</w:t>
      </w:r>
      <w:r>
        <w:t>−</w:t>
      </w:r>
      <w:r>
        <w:t>→</w:t>
      </w:r>
      <w:r>
        <w:t>D</w:t>
      </w:r>
      <w:r>
        <w:t>C</w:t>
      </w:r>
      <w:r>
        <w:t>EF→=(1)/(3)DC→</w:t>
      </w:r>
      <w:r>
        <w:br/>
      </w:r>
      <w:r>
        <w:rPr>
          <w:b/>
        </w:rPr>
        <w:t>Giải Toán 12 trang 54</w:t>
      </w:r>
      <w:r>
        <w:t xml:space="preserve"> </w:t>
      </w:r>
      <w:r>
        <w:rPr>
          <w:b/>
        </w:rPr>
        <w:t>Tập 1</w:t>
      </w:r>
      <w:r>
        <w:br/>
      </w:r>
      <w:r>
        <w:br/>
      </w:r>
      <w:r>
        <w:br/>
      </w:r>
      <w:r>
        <w:rPr>
          <w:b/>
        </w:rPr>
        <w:t>Luyện tập 8 trang 54 Toán 12 Tập 1</w:t>
      </w:r>
      <w:r>
        <w:t>:</w:t>
      </w:r>
      <w:r>
        <w:t xml:space="preserve"> Trong Ví dụ 8, gọi I là điểm thuộc đoạn thẳng AG sao cho </w:t>
      </w:r>
      <w:r>
        <w:t>−</w:t>
      </w:r>
      <w:r>
        <w:t>→</w:t>
      </w:r>
      <w:r>
        <w:t>A</w:t>
      </w:r>
      <w:r>
        <w:t>I</w:t>
      </w:r>
      <w:r>
        <w:t>=</w:t>
      </w:r>
      <w:r>
        <w:t>3</w:t>
      </w:r>
      <w:r>
        <w:t>−</w:t>
      </w:r>
      <w:r>
        <w:t>→</w:t>
      </w:r>
      <w:r>
        <w:t>I</w:t>
      </w:r>
      <w:r>
        <w:t>G</w:t>
      </w:r>
      <w:r>
        <w:t>AI→=3IG→</w:t>
      </w:r>
      <w:r>
        <w:t xml:space="preserve"> (H.2.19). Chứng minh rằng </w:t>
      </w:r>
      <w:r>
        <w:t>−</w:t>
      </w:r>
      <w:r>
        <w:t>→</w:t>
      </w:r>
      <w:r>
        <w:t>I</w:t>
      </w:r>
      <w:r>
        <w:t>A</w:t>
      </w:r>
      <w:r>
        <w:t>+</w:t>
      </w:r>
      <w:r>
        <w:t>−</w:t>
      </w:r>
      <w:r>
        <w:t>→</w:t>
      </w:r>
      <w:r>
        <w:t>I</w:t>
      </w:r>
      <w:r>
        <w:t>B</w:t>
      </w:r>
      <w:r>
        <w:t>+</w:t>
      </w:r>
      <w:r>
        <w:t>−</w:t>
      </w:r>
      <w:r>
        <w:t>→</w:t>
      </w:r>
      <w:r>
        <w:t>I</w:t>
      </w:r>
      <w:r>
        <w:t>C</w:t>
      </w:r>
      <w:r>
        <w:t>+</w:t>
      </w:r>
      <w:r>
        <w:t>−</w:t>
      </w:r>
      <w:r>
        <w:t>→</w:t>
      </w:r>
      <w:r>
        <w:t>I</w:t>
      </w:r>
      <w:r>
        <w:t>D</w:t>
      </w:r>
      <w:r>
        <w:t>=</w:t>
      </w:r>
      <w:r>
        <w:t>→</w:t>
      </w:r>
      <w:r>
        <w:t>0</w:t>
      </w:r>
      <w:r>
        <w:t>IA→+IB→+IC→+ID→=0→</w:t>
      </w:r>
      <w:r>
        <w:t>.</w:t>
      </w:r>
      <w:r>
        <w:br/>
      </w:r>
      <w:r>
        <w:rPr>
          <w:b/>
        </w:rPr>
        <w:t>Lời giải:</w:t>
      </w:r>
      <w:r>
        <w:br/>
      </w:r>
      <w:r>
        <w:drawing>
          <wp:inline xmlns:a="http://schemas.openxmlformats.org/drawingml/2006/main" xmlns:pic="http://schemas.openxmlformats.org/drawingml/2006/picture">
            <wp:extent cx="1905000" cy="1800225"/>
            <wp:docPr id="20" name="Picture 20"/>
            <wp:cNvGraphicFramePr>
              <a:graphicFrameLocks noChangeAspect="1"/>
            </wp:cNvGraphicFramePr>
            <a:graphic>
              <a:graphicData uri="http://schemas.openxmlformats.org/drawingml/2006/picture">
                <pic:pic>
                  <pic:nvPicPr>
                    <pic:cNvPr id="0" name="temp_inline_0148fdbc971744edbac6534385671dd2.jpg"/>
                    <pic:cNvPicPr/>
                  </pic:nvPicPr>
                  <pic:blipFill>
                    <a:blip r:embed="rId27"/>
                    <a:stretch>
                      <a:fillRect/>
                    </a:stretch>
                  </pic:blipFill>
                  <pic:spPr>
                    <a:xfrm>
                      <a:off x="0" y="0"/>
                      <a:ext cx="1905000" cy="1800225"/>
                    </a:xfrm>
                    <a:prstGeom prst="rect"/>
                  </pic:spPr>
                </pic:pic>
              </a:graphicData>
            </a:graphic>
          </wp:inline>
        </w:drawing>
      </w:r>
      <w:r>
        <w:br/>
      </w:r>
      <w:r>
        <w:t xml:space="preserve">Theo ví dụ 8 ta có: </w:t>
      </w:r>
      <w:r>
        <w:t>−</w:t>
      </w:r>
      <w:r>
        <w:t>−</w:t>
      </w:r>
      <w:r>
        <w:t>→</w:t>
      </w:r>
      <w:r>
        <w:t>A</w:t>
      </w:r>
      <w:r>
        <w:t>B</w:t>
      </w:r>
      <w:r>
        <w:t>+</w:t>
      </w:r>
      <w:r>
        <w:t>−</w:t>
      </w:r>
      <w:r>
        <w:t>−</w:t>
      </w:r>
      <w:r>
        <w:t>→</w:t>
      </w:r>
      <w:r>
        <w:t>A</w:t>
      </w:r>
      <w:r>
        <w:t>C</w:t>
      </w:r>
      <w:r>
        <w:t>+</w:t>
      </w:r>
      <w:r>
        <w:t>−</w:t>
      </w:r>
      <w:r>
        <w:t>−</w:t>
      </w:r>
      <w:r>
        <w:t>→</w:t>
      </w:r>
      <w:r>
        <w:t>A</w:t>
      </w:r>
      <w:r>
        <w:t>D</w:t>
      </w:r>
      <w:r>
        <w:t>=</w:t>
      </w:r>
      <w:r>
        <w:t>3</w:t>
      </w:r>
      <w:r>
        <w:t>−</w:t>
      </w:r>
      <w:r>
        <w:t>−</w:t>
      </w:r>
      <w:r>
        <w:t>→</w:t>
      </w:r>
      <w:r>
        <w:t>A</w:t>
      </w:r>
      <w:r>
        <w:t>G</w:t>
      </w:r>
      <w:r>
        <w:t>AB→+AC→+AD→=3AG→</w:t>
      </w:r>
      <w:r>
        <w:t>⇒</w:t>
      </w:r>
      <w:r>
        <w:t>−</w:t>
      </w:r>
      <w:r>
        <w:t>→</w:t>
      </w:r>
      <w:r>
        <w:t>A</w:t>
      </w:r>
      <w:r>
        <w:t>I</w:t>
      </w:r>
      <w:r>
        <w:t>+</w:t>
      </w:r>
      <w:r>
        <w:t>−</w:t>
      </w:r>
      <w:r>
        <w:t>→</w:t>
      </w:r>
      <w:r>
        <w:t>I</w:t>
      </w:r>
      <w:r>
        <w:t>B</w:t>
      </w:r>
      <w:r>
        <w:t>+</w:t>
      </w:r>
      <w:r>
        <w:t>−</w:t>
      </w:r>
      <w:r>
        <w:t>→</w:t>
      </w:r>
      <w:r>
        <w:t>A</w:t>
      </w:r>
      <w:r>
        <w:t>I</w:t>
      </w:r>
      <w:r>
        <w:t>+</w:t>
      </w:r>
      <w:r>
        <w:t>−</w:t>
      </w:r>
      <w:r>
        <w:t>→</w:t>
      </w:r>
      <w:r>
        <w:t>I</w:t>
      </w:r>
      <w:r>
        <w:t>C</w:t>
      </w:r>
      <w:r>
        <w:t>+</w:t>
      </w:r>
      <w:r>
        <w:t>−</w:t>
      </w:r>
      <w:r>
        <w:t>→</w:t>
      </w:r>
      <w:r>
        <w:t>A</w:t>
      </w:r>
      <w:r>
        <w:t>I</w:t>
      </w:r>
      <w:r>
        <w:t>+</w:t>
      </w:r>
      <w:r>
        <w:t>−</w:t>
      </w:r>
      <w:r>
        <w:t>→</w:t>
      </w:r>
      <w:r>
        <w:t>I</w:t>
      </w:r>
      <w:r>
        <w:t>D</w:t>
      </w:r>
      <w:r>
        <w:t>=</w:t>
      </w:r>
      <w:r>
        <w:t>3</w:t>
      </w:r>
      <w:r>
        <w:t>−</w:t>
      </w:r>
      <w:r>
        <w:t>−</w:t>
      </w:r>
      <w:r>
        <w:t>→</w:t>
      </w:r>
      <w:r>
        <w:t>A</w:t>
      </w:r>
      <w:r>
        <w:t>G</w:t>
      </w:r>
      <w:r>
        <w:t>⇒AI→+IB→+AI→+IC→+AI→+ID→=3AG→</w:t>
      </w:r>
      <w:r>
        <w:br/>
      </w:r>
      <w:r>
        <w:t>⇒</w:t>
      </w:r>
      <w:r>
        <w:t>−</w:t>
      </w:r>
      <w:r>
        <w:t>→</w:t>
      </w:r>
      <w:r>
        <w:t>I</w:t>
      </w:r>
      <w:r>
        <w:t>B</w:t>
      </w:r>
      <w:r>
        <w:t>+</w:t>
      </w:r>
      <w:r>
        <w:t>−</w:t>
      </w:r>
      <w:r>
        <w:t>→</w:t>
      </w:r>
      <w:r>
        <w:t>I</w:t>
      </w:r>
      <w:r>
        <w:t>C</w:t>
      </w:r>
      <w:r>
        <w:t>+</w:t>
      </w:r>
      <w:r>
        <w:t>−</w:t>
      </w:r>
      <w:r>
        <w:t>→</w:t>
      </w:r>
      <w:r>
        <w:t>I</w:t>
      </w:r>
      <w:r>
        <w:t>D</w:t>
      </w:r>
      <w:r>
        <w:t>=</w:t>
      </w:r>
      <w:r>
        <w:t>3</w:t>
      </w:r>
      <w:r>
        <w:t>−</w:t>
      </w:r>
      <w:r>
        <w:t>−</w:t>
      </w:r>
      <w:r>
        <w:t>→</w:t>
      </w:r>
      <w:r>
        <w:t>A</w:t>
      </w:r>
      <w:r>
        <w:t>G</w:t>
      </w:r>
      <w:r>
        <w:t>−</w:t>
      </w:r>
      <w:r>
        <w:t>3</w:t>
      </w:r>
      <w:r>
        <w:t>−</w:t>
      </w:r>
      <w:r>
        <w:t>→</w:t>
      </w:r>
      <w:r>
        <w:t>A</w:t>
      </w:r>
      <w:r>
        <w:t>I</w:t>
      </w:r>
      <w:r>
        <w:t>=</w:t>
      </w:r>
      <w:r>
        <w:t>3</w:t>
      </w:r>
      <w:r>
        <w:t>(</w:t>
      </w:r>
      <w:r>
        <w:t>−</w:t>
      </w:r>
      <w:r>
        <w:t>−</w:t>
      </w:r>
      <w:r>
        <w:t>→</w:t>
      </w:r>
      <w:r>
        <w:t>A</w:t>
      </w:r>
      <w:r>
        <w:t>G</w:t>
      </w:r>
      <w:r>
        <w:t>+</w:t>
      </w:r>
      <w:r>
        <w:t>−</w:t>
      </w:r>
      <w:r>
        <w:t>→</w:t>
      </w:r>
      <w:r>
        <w:t>I</w:t>
      </w:r>
      <w:r>
        <w:t>A</w:t>
      </w:r>
      <w:r>
        <w:t>)</w:t>
      </w:r>
      <w:r>
        <w:t>=</w:t>
      </w:r>
      <w:r>
        <w:t>3</w:t>
      </w:r>
      <w:r>
        <w:t>−</w:t>
      </w:r>
      <w:r>
        <w:t>→</w:t>
      </w:r>
      <w:r>
        <w:t>I</w:t>
      </w:r>
      <w:r>
        <w:t>G</w:t>
      </w:r>
      <w:r>
        <w:t>=</w:t>
      </w:r>
      <w:r>
        <w:t>−</w:t>
      </w:r>
      <w:r>
        <w:t>→</w:t>
      </w:r>
      <w:r>
        <w:t>A</w:t>
      </w:r>
      <w:r>
        <w:t>I</w:t>
      </w:r>
      <w:r>
        <w:t>⇒IB→+IC→+ID→=3AG→−3AI→=3(AG→+IA→)=3IG→=AI→</w:t>
      </w:r>
      <w:r>
        <w:t>⇒</w:t>
      </w:r>
      <w:r>
        <w:t>−</w:t>
      </w:r>
      <w:r>
        <w:t>→</w:t>
      </w:r>
      <w:r>
        <w:t>I</w:t>
      </w:r>
      <w:r>
        <w:t>A</w:t>
      </w:r>
      <w:r>
        <w:t>+</w:t>
      </w:r>
      <w:r>
        <w:t>−</w:t>
      </w:r>
      <w:r>
        <w:t>→</w:t>
      </w:r>
      <w:r>
        <w:t>I</w:t>
      </w:r>
      <w:r>
        <w:t>B</w:t>
      </w:r>
      <w:r>
        <w:t>+</w:t>
      </w:r>
      <w:r>
        <w:t>−</w:t>
      </w:r>
      <w:r>
        <w:t>→</w:t>
      </w:r>
      <w:r>
        <w:t>I</w:t>
      </w:r>
      <w:r>
        <w:t>C</w:t>
      </w:r>
      <w:r>
        <w:t>+</w:t>
      </w:r>
      <w:r>
        <w:t>−</w:t>
      </w:r>
      <w:r>
        <w:t>→</w:t>
      </w:r>
      <w:r>
        <w:t>I</w:t>
      </w:r>
      <w:r>
        <w:t>D</w:t>
      </w:r>
      <w:r>
        <w:t>=</w:t>
      </w:r>
      <w:r>
        <w:t>→</w:t>
      </w:r>
      <w:r>
        <w:t>0</w:t>
      </w:r>
      <w:r>
        <w:t>⇒IA→+IB→+IC→+ID→=0→</w:t>
      </w:r>
      <w:r>
        <w:br/>
      </w:r>
      <w:r>
        <w:br/>
      </w:r>
      <w:r>
        <w:br/>
      </w:r>
      <w:r>
        <w:rPr>
          <w:b/>
        </w:rPr>
        <w:t>Vận dụng 3 trang 54 Toán 12 Tập 1</w:t>
      </w:r>
      <w:r>
        <w:t>:</w:t>
      </w:r>
      <w:r>
        <w:t xml:space="preserve"> Khi chuyển động trong không gian, máy bay luôn chịu tác động của bốn lực chính: lực đẩy của động cơ, lực cản của không khí, trọng lực và lực nâng khí động học (H.2.20). Lực cản của không khí ngược hướng với lực đẩy của động cơ và có độ lớn tỉ lệ thuận với bình phương vận tốc máy bay. Một chiếc máy bay tăng vận tốc từ 900km/h lên 920km/h, trong quá trình tăng tốc máy bay giữ nguyên hướng bay. Lực cản của không khí khi máy bay đạt vận tốc 900km/h và 920km/h lần lượt được biểu diễn bởi hai vectơ </w:t>
      </w:r>
      <w:r>
        <w:t>−</w:t>
      </w:r>
      <w:r>
        <w:t>→</w:t>
      </w:r>
      <w:r>
        <w:t>F</w:t>
      </w:r>
      <w:r>
        <w:t>1</w:t>
      </w:r>
      <w:r>
        <w:t>F_(1)→</w:t>
      </w:r>
      <w:r>
        <w:t xml:space="preserve"> và </w:t>
      </w:r>
      <w:r>
        <w:t>−</w:t>
      </w:r>
      <w:r>
        <w:t>→</w:t>
      </w:r>
      <w:r>
        <w:t>F</w:t>
      </w:r>
      <w:r>
        <w:t>2</w:t>
      </w:r>
      <w:r>
        <w:t>F_(2)→</w:t>
      </w:r>
      <w:r>
        <w:t xml:space="preserve">. Hãy giải thích vì sao </w:t>
      </w:r>
      <w:r>
        <w:t>−</w:t>
      </w:r>
      <w:r>
        <w:t>→</w:t>
      </w:r>
      <w:r>
        <w:t>F</w:t>
      </w:r>
      <w:r>
        <w:t>1</w:t>
      </w:r>
      <w:r>
        <w:t>=</w:t>
      </w:r>
      <w:r>
        <w:t>k</w:t>
      </w:r>
      <w:r>
        <w:t>−</w:t>
      </w:r>
      <w:r>
        <w:t>→</w:t>
      </w:r>
      <w:r>
        <w:t>F</w:t>
      </w:r>
      <w:r>
        <w:t>2</w:t>
      </w:r>
      <w:r>
        <w:t>F_(1)→=kF_(2)→</w:t>
      </w:r>
      <w:r>
        <w:t xml:space="preserve"> với k là một số thực dương nào đó. Tính giá trị của k (làm tròn kết quả đến chữ số thập phân thứ hai).</w:t>
      </w:r>
      <w:r>
        <w:br/>
      </w:r>
      <w:r>
        <w:drawing>
          <wp:inline xmlns:a="http://schemas.openxmlformats.org/drawingml/2006/main" xmlns:pic="http://schemas.openxmlformats.org/drawingml/2006/picture">
            <wp:extent cx="1905000" cy="1695450"/>
            <wp:docPr id="21" name="Picture 21"/>
            <wp:cNvGraphicFramePr>
              <a:graphicFrameLocks noChangeAspect="1"/>
            </wp:cNvGraphicFramePr>
            <a:graphic>
              <a:graphicData uri="http://schemas.openxmlformats.org/drawingml/2006/picture">
                <pic:pic>
                  <pic:nvPicPr>
                    <pic:cNvPr id="0" name="temp_inline_66fd89eb089046fbbb4b31a56504eeec.jpg"/>
                    <pic:cNvPicPr/>
                  </pic:nvPicPr>
                  <pic:blipFill>
                    <a:blip r:embed="rId28"/>
                    <a:stretch>
                      <a:fillRect/>
                    </a:stretch>
                  </pic:blipFill>
                  <pic:spPr>
                    <a:xfrm>
                      <a:off x="0" y="0"/>
                      <a:ext cx="1905000" cy="1695450"/>
                    </a:xfrm>
                    <a:prstGeom prst="rect"/>
                  </pic:spPr>
                </pic:pic>
              </a:graphicData>
            </a:graphic>
          </wp:inline>
        </w:drawing>
      </w:r>
      <w:r>
        <w:br/>
      </w:r>
      <w:r>
        <w:rPr>
          <w:b/>
        </w:rPr>
        <w:t>Lời giải:</w:t>
      </w:r>
      <w:r>
        <w:br/>
      </w:r>
      <w:r>
        <w:t xml:space="preserve">Vì trong quá trình máy bay tăng vận tốc từ 900km/h lên 920km/h máy bay giữ nguyên hướng bay nên vectơ </w:t>
      </w:r>
      <w:r>
        <w:t>−</w:t>
      </w:r>
      <w:r>
        <w:t>→</w:t>
      </w:r>
      <w:r>
        <w:t>F</w:t>
      </w:r>
      <w:r>
        <w:t>1</w:t>
      </w:r>
      <w:r>
        <w:t>F_(1)→</w:t>
      </w:r>
      <w:r>
        <w:t xml:space="preserve"> và </w:t>
      </w:r>
      <w:r>
        <w:t>−</w:t>
      </w:r>
      <w:r>
        <w:t>→</w:t>
      </w:r>
      <w:r>
        <w:t>F</w:t>
      </w:r>
      <w:r>
        <w:t>2</w:t>
      </w:r>
      <w:r>
        <w:t>F_(2)→</w:t>
      </w:r>
      <w:r>
        <w:t xml:space="preserve"> có cùng hướng. Do đó, </w:t>
      </w:r>
      <w:r>
        <w:t>−</w:t>
      </w:r>
      <w:r>
        <w:t>→</w:t>
      </w:r>
      <w:r>
        <w:t>F</w:t>
      </w:r>
      <w:r>
        <w:t>1</w:t>
      </w:r>
      <w:r>
        <w:t>=</w:t>
      </w:r>
      <w:r>
        <w:t>k</w:t>
      </w:r>
      <w:r>
        <w:t>−</w:t>
      </w:r>
      <w:r>
        <w:t>→</w:t>
      </w:r>
      <w:r>
        <w:t>F</w:t>
      </w:r>
      <w:r>
        <w:t>2</w:t>
      </w:r>
      <w:r>
        <w:t>F_(1)→=kF_(2)→</w:t>
      </w:r>
      <w:r>
        <w:t xml:space="preserve"> với k là một số thực dương nào đó (1).</w:t>
      </w:r>
      <w:r>
        <w:br/>
      </w:r>
      <w:r>
        <w:t xml:space="preserve">Gọi </w:t>
      </w:r>
      <w:r>
        <w:t>v</w:t>
      </w:r>
      <w:r>
        <w:t>1</w:t>
      </w:r>
      <w:r>
        <w:t>,</w:t>
      </w:r>
      <w:r>
        <w:t>v</w:t>
      </w:r>
      <w:r>
        <w:t>2</w:t>
      </w:r>
      <w:r>
        <w:t>v_(1),v_(2)</w:t>
      </w:r>
      <w:r>
        <w:t xml:space="preserve"> lần lượt là vận tốc của của chiếc máy bay khi đạt 900km/h và 920km/h.</w:t>
      </w:r>
      <w:r>
        <w:br/>
      </w:r>
      <w:r>
        <w:t xml:space="preserve">Suy ra </w:t>
      </w:r>
      <w:r>
        <w:t>v</w:t>
      </w:r>
      <w:r>
        <w:t>1</w:t>
      </w:r>
      <w:r>
        <w:t>=</w:t>
      </w:r>
      <w:r>
        <w:t>900</w:t>
      </w:r>
      <w:r>
        <w:t>(</w:t>
      </w:r>
      <w:r>
        <w:t>k</w:t>
      </w:r>
      <w:r>
        <w:t>m</w:t>
      </w:r>
      <w:r>
        <w:t>/</w:t>
      </w:r>
      <w:r>
        <w:t>h</w:t>
      </w:r>
      <w:r>
        <w:t>)</w:t>
      </w:r>
      <w:r>
        <w:t>,</w:t>
      </w:r>
      <w:r>
        <w:t>v</w:t>
      </w:r>
      <w:r>
        <w:t>2</w:t>
      </w:r>
      <w:r>
        <w:t>=</w:t>
      </w:r>
      <w:r>
        <w:t>920</w:t>
      </w:r>
      <w:r>
        <w:t>(</w:t>
      </w:r>
      <w:r>
        <w:t>k</w:t>
      </w:r>
      <w:r>
        <w:t>m</w:t>
      </w:r>
      <w:r>
        <w:t>/</w:t>
      </w:r>
      <w:r>
        <w:t>h</w:t>
      </w:r>
      <w:r>
        <w:t>)</w:t>
      </w:r>
      <w:r>
        <w:t>v_(1)=900(km/h),v_(2)=920(km/h)</w:t>
      </w:r>
      <w:r>
        <w:br/>
      </w:r>
      <w:r>
        <w:t>Vì lực cản của không khí ngược hướng với lực đẩy của động cơ và có độ lớn tỉ lệ thuận với bình phương vận tốc máy bay nên</w:t>
      </w:r>
      <w:r>
        <w:br/>
      </w:r>
      <w:r>
        <w:t>∣</w:t>
      </w:r>
      <w:r>
        <w:t>∣</w:t>
      </w:r>
      <w:r>
        <w:t>∣</w:t>
      </w:r>
      <w:r>
        <w:t>−</w:t>
      </w:r>
      <w:r>
        <w:t>→</w:t>
      </w:r>
      <w:r>
        <w:t>F</w:t>
      </w:r>
      <w:r>
        <w:t>1</w:t>
      </w:r>
      <w:r>
        <w:t>∣</w:t>
      </w:r>
      <w:r>
        <w:t>∣</w:t>
      </w:r>
      <w:r>
        <w:t>∣</w:t>
      </w:r>
      <w:r>
        <w:t>∣</w:t>
      </w:r>
      <w:r>
        <w:t>∣</w:t>
      </w:r>
      <w:r>
        <w:t>∣</w:t>
      </w:r>
      <w:r>
        <w:t>−</w:t>
      </w:r>
      <w:r>
        <w:t>→</w:t>
      </w:r>
      <w:r>
        <w:t>F</w:t>
      </w:r>
      <w:r>
        <w:t>2</w:t>
      </w:r>
      <w:r>
        <w:t>∣</w:t>
      </w:r>
      <w:r>
        <w:t>∣</w:t>
      </w:r>
      <w:r>
        <w:t>∣</w:t>
      </w:r>
      <w:r>
        <w:t>=</w:t>
      </w:r>
      <w:r>
        <w:t>v</w:t>
      </w:r>
      <w:r>
        <w:t>2</w:t>
      </w:r>
      <w:r>
        <w:t>1</w:t>
      </w:r>
      <w:r>
        <w:t>v</w:t>
      </w:r>
      <w:r>
        <w:t>2</w:t>
      </w:r>
      <w:r>
        <w:t>2</w:t>
      </w:r>
      <w:r>
        <w:t>=</w:t>
      </w:r>
      <w:r>
        <w:t>900</w:t>
      </w:r>
      <w:r>
        <w:t>2</w:t>
      </w:r>
      <w:r>
        <w:t>920</w:t>
      </w:r>
      <w:r>
        <w:t>2</w:t>
      </w:r>
      <w:r>
        <w:t>=</w:t>
      </w:r>
      <w:r>
        <w:t>2025</w:t>
      </w:r>
      <w:r>
        <w:t>2116</w:t>
      </w:r>
      <w:r>
        <w:t>⇒</w:t>
      </w:r>
      <w:r>
        <w:t>∣</w:t>
      </w:r>
      <w:r>
        <w:t>∣</w:t>
      </w:r>
      <w:r>
        <w:t>∣</w:t>
      </w:r>
      <w:r>
        <w:t>−</w:t>
      </w:r>
      <w:r>
        <w:t>→</w:t>
      </w:r>
      <w:r>
        <w:t>F</w:t>
      </w:r>
      <w:r>
        <w:t>1</w:t>
      </w:r>
      <w:r>
        <w:t>∣</w:t>
      </w:r>
      <w:r>
        <w:t>∣</w:t>
      </w:r>
      <w:r>
        <w:t>∣</w:t>
      </w:r>
      <w:r>
        <w:t>=</w:t>
      </w:r>
      <w:r>
        <w:t>2025</w:t>
      </w:r>
      <w:r>
        <w:t>2116</w:t>
      </w:r>
      <w:r>
        <w:t>∣</w:t>
      </w:r>
      <w:r>
        <w:t>∣</w:t>
      </w:r>
      <w:r>
        <w:t>∣</w:t>
      </w:r>
      <w:r>
        <w:t>−</w:t>
      </w:r>
      <w:r>
        <w:t>→</w:t>
      </w:r>
      <w:r>
        <w:t>F</w:t>
      </w:r>
      <w:r>
        <w:t>2</w:t>
      </w:r>
      <w:r>
        <w:t>∣</w:t>
      </w:r>
      <w:r>
        <w:t>∣</w:t>
      </w:r>
      <w:r>
        <w:t>∣</w:t>
      </w:r>
      <w:r>
        <w:t>(|F_(1)→|)/(|F_(2)→|)=(v12)/(v22)=(900^(2))/(920^(2))=(2025)/(2116)⇒|F_(1)→|=(2025)/(2116)|F_(2)→|</w:t>
      </w:r>
      <w:r>
        <w:t xml:space="preserve"> (2)</w:t>
      </w:r>
      <w:r>
        <w:br/>
      </w:r>
      <w:r>
        <w:t xml:space="preserve">Từ (1) và (2) ta có: </w:t>
      </w:r>
      <w:r>
        <w:t>−</w:t>
      </w:r>
      <w:r>
        <w:t>→</w:t>
      </w:r>
      <w:r>
        <w:t>F</w:t>
      </w:r>
      <w:r>
        <w:t>1</w:t>
      </w:r>
      <w:r>
        <w:t>=</w:t>
      </w:r>
      <w:r>
        <w:t>2025</w:t>
      </w:r>
      <w:r>
        <w:t>2116</w:t>
      </w:r>
      <w:r>
        <w:t>−</w:t>
      </w:r>
      <w:r>
        <w:t>→</w:t>
      </w:r>
      <w:r>
        <w:t>F</w:t>
      </w:r>
      <w:r>
        <w:t>2</w:t>
      </w:r>
      <w:r>
        <w:t>⇒</w:t>
      </w:r>
      <w:r>
        <w:t>k</w:t>
      </w:r>
      <w:r>
        <w:t>=</w:t>
      </w:r>
      <w:r>
        <w:t>2025</w:t>
      </w:r>
      <w:r>
        <w:t>2116</w:t>
      </w:r>
      <w:r>
        <w:t>≈</w:t>
      </w:r>
      <w:r>
        <w:t>0</w:t>
      </w:r>
      <w:r>
        <w:t>,</w:t>
      </w:r>
      <w:r>
        <w:t>96</w:t>
      </w:r>
      <w:r>
        <w:t>F_(1)→=(2025)/(2116)F_(2)→⇒k=(2025)/(2116)≈0,96</w:t>
      </w:r>
      <w:r>
        <w:br/>
      </w:r>
      <w:r>
        <w:br/>
      </w:r>
      <w:r>
        <w:rPr>
          <w:b/>
        </w:rPr>
        <w:t>4. Tích vô hướng của hai vectơ trong không gian</w:t>
      </w:r>
      <w:r>
        <w:br/>
      </w:r>
      <w:r>
        <w:br/>
      </w:r>
      <w:r>
        <w:rPr>
          <w:b/>
        </w:rPr>
        <w:t>HĐ7 trang 54 Toán 12 Tập 1</w:t>
      </w:r>
      <w:r>
        <w:t xml:space="preserve">: </w:t>
      </w:r>
      <w:r>
        <w:t>Trong không gian, cho hai vectơ</w:t>
      </w:r>
      <w:r>
        <w:t xml:space="preserve"> </w:t>
      </w:r>
      <w:r>
        <w:t>→</w:t>
      </w:r>
      <w:r>
        <w:t>a</w:t>
      </w:r>
      <w:r>
        <w:t>a→</w:t>
      </w:r>
      <w:r>
        <w:t xml:space="preserve"> và </w:t>
      </w:r>
      <w:r>
        <w:t>→</w:t>
      </w:r>
      <w:r>
        <w:t>b</w:t>
      </w:r>
      <w:r>
        <w:t>b→</w:t>
      </w:r>
      <w:r>
        <w:t xml:space="preserve"> khác </w:t>
      </w:r>
      <w:r>
        <w:t>→</w:t>
      </w:r>
      <w:r>
        <w:t>0</w:t>
      </w:r>
      <w:r>
        <w:t>0→</w:t>
      </w:r>
      <w:r>
        <w:t>. Lấy điểm O và vẽ các vectơ</w:t>
      </w:r>
      <w:r>
        <w:t>−</w:t>
      </w:r>
      <w:r>
        <w:t>−</w:t>
      </w:r>
      <w:r>
        <w:t>→</w:t>
      </w:r>
      <w:r>
        <w:t>O</w:t>
      </w:r>
      <w:r>
        <w:t>A</w:t>
      </w:r>
      <w:r>
        <w:t>=</w:t>
      </w:r>
      <w:r>
        <w:t>→</w:t>
      </w:r>
      <w:r>
        <w:t>a</w:t>
      </w:r>
      <w:r>
        <w:t>,</w:t>
      </w:r>
      <w:r>
        <w:t>−</w:t>
      </w:r>
      <w:r>
        <w:t>−</w:t>
      </w:r>
      <w:r>
        <w:t>→</w:t>
      </w:r>
      <w:r>
        <w:t>O</w:t>
      </w:r>
      <w:r>
        <w:t>B</w:t>
      </w:r>
      <w:r>
        <w:t>=</w:t>
      </w:r>
      <w:r>
        <w:t>→</w:t>
      </w:r>
      <w:r>
        <w:t>b</w:t>
      </w:r>
      <w:r>
        <w:t>OA→=a→,OB→=b→</w:t>
      </w:r>
      <w:r>
        <w:t xml:space="preserve">. Lấy điểm O’ khác O và vẽ các vectơ </w:t>
      </w:r>
      <w:r>
        <w:t>−</w:t>
      </w:r>
      <w:r>
        <w:t>−−</w:t>
      </w:r>
      <w:r>
        <w:t>→</w:t>
      </w:r>
      <w:r>
        <w:t>O</w:t>
      </w:r>
      <w:r>
        <w:t>′</w:t>
      </w:r>
      <w:r>
        <w:t>A</w:t>
      </w:r>
      <w:r>
        <w:t>′</w:t>
      </w:r>
      <w:r>
        <w:t>=</w:t>
      </w:r>
      <w:r>
        <w:t>→</w:t>
      </w:r>
      <w:r>
        <w:t>a</w:t>
      </w:r>
      <w:r>
        <w:t>,</w:t>
      </w:r>
      <w:r>
        <w:t>−</w:t>
      </w:r>
      <w:r>
        <w:t>−−</w:t>
      </w:r>
      <w:r>
        <w:t>→</w:t>
      </w:r>
      <w:r>
        <w:t>O</w:t>
      </w:r>
      <w:r>
        <w:t>′</w:t>
      </w:r>
      <w:r>
        <w:t>B</w:t>
      </w:r>
      <w:r>
        <w:t>′</w:t>
      </w:r>
      <w:r>
        <w:t>=</w:t>
      </w:r>
      <w:r>
        <w:t>→</w:t>
      </w:r>
      <w:r>
        <w:t>b</w:t>
      </w:r>
      <w:r>
        <w:t>O^(′)A^(′)→=a→,O^(′)B^(′)→=b→</w:t>
      </w:r>
      <w:r>
        <w:t xml:space="preserve"> (H.2.21).</w:t>
      </w:r>
      <w:r>
        <w:br/>
      </w:r>
      <w:r>
        <w:drawing>
          <wp:inline xmlns:a="http://schemas.openxmlformats.org/drawingml/2006/main" xmlns:pic="http://schemas.openxmlformats.org/drawingml/2006/picture">
            <wp:extent cx="1905000" cy="2085975"/>
            <wp:docPr id="22" name="Picture 22"/>
            <wp:cNvGraphicFramePr>
              <a:graphicFrameLocks noChangeAspect="1"/>
            </wp:cNvGraphicFramePr>
            <a:graphic>
              <a:graphicData uri="http://schemas.openxmlformats.org/drawingml/2006/picture">
                <pic:pic>
                  <pic:nvPicPr>
                    <pic:cNvPr id="0" name="temp_inline_942296f197f34579876e4916cd07d7f1.jpg"/>
                    <pic:cNvPicPr/>
                  </pic:nvPicPr>
                  <pic:blipFill>
                    <a:blip r:embed="rId29"/>
                    <a:stretch>
                      <a:fillRect/>
                    </a:stretch>
                  </pic:blipFill>
                  <pic:spPr>
                    <a:xfrm>
                      <a:off x="0" y="0"/>
                      <a:ext cx="1905000" cy="2085975"/>
                    </a:xfrm>
                    <a:prstGeom prst="rect"/>
                  </pic:spPr>
                </pic:pic>
              </a:graphicData>
            </a:graphic>
          </wp:inline>
        </w:drawing>
      </w:r>
      <w:r>
        <w:br/>
      </w:r>
      <w:r>
        <w:t xml:space="preserve">a) Hãy giải thích vì sao </w:t>
      </w:r>
      <w:r>
        <w:t>−</w:t>
      </w:r>
      <w:r>
        <w:t>−</w:t>
      </w:r>
      <w:r>
        <w:t>→</w:t>
      </w:r>
      <w:r>
        <w:t>A</w:t>
      </w:r>
      <w:r>
        <w:t>B</w:t>
      </w:r>
      <w:r>
        <w:t>=</w:t>
      </w:r>
      <w:r>
        <w:t>−</w:t>
      </w:r>
      <w:r>
        <w:t>−−</w:t>
      </w:r>
      <w:r>
        <w:t>→</w:t>
      </w:r>
      <w:r>
        <w:t>A</w:t>
      </w:r>
      <w:r>
        <w:t>′</w:t>
      </w:r>
      <w:r>
        <w:t>B</w:t>
      </w:r>
      <w:r>
        <w:t>′</w:t>
      </w:r>
      <w:r>
        <w:t>AB→=A^(′)B^(′)→</w:t>
      </w:r>
      <w:r>
        <w:t>.</w:t>
      </w:r>
      <w:r>
        <w:br/>
      </w:r>
      <w:r>
        <w:t xml:space="preserve">b) Áp dụng định lí côsin cho hai tam giác OAB và O’A’B’ để giải thích vì sao </w:t>
      </w:r>
      <w:r>
        <w:t>ˆ</w:t>
      </w:r>
      <w:r>
        <w:t>A</w:t>
      </w:r>
      <w:r>
        <w:t>O</w:t>
      </w:r>
      <w:r>
        <w:t>B</w:t>
      </w:r>
      <w:r>
        <w:t>=</w:t>
      </w:r>
      <w:r>
        <w:t>ˆ</w:t>
      </w:r>
      <w:r>
        <w:t>A</w:t>
      </w:r>
      <w:r>
        <w:t>′</w:t>
      </w:r>
      <w:r>
        <w:t>O</w:t>
      </w:r>
      <w:r>
        <w:t>′</w:t>
      </w:r>
      <w:r>
        <w:t>B</w:t>
      </w:r>
      <w:r>
        <w:t>′</w:t>
      </w:r>
      <w:r>
        <w:t>AOB^=A^(′)O^(′)B^(′)^</w:t>
      </w:r>
      <w:r>
        <w:br/>
      </w:r>
      <w:r>
        <w:t>Phương pháp giải:</w:t>
      </w:r>
      <w:r>
        <w:br/>
      </w:r>
      <w:r>
        <w:t xml:space="preserve">a) Sử dụng kiến thức về quy tắc ba điểm để chứng minh: Nếu A, B, C là ba điểm bất kì thì </w:t>
      </w:r>
      <w:r>
        <w:t>−</w:t>
      </w:r>
      <w:r>
        <w:t>−</w:t>
      </w:r>
      <w:r>
        <w:t>→</w:t>
      </w:r>
      <w:r>
        <w:t>A</w:t>
      </w:r>
      <w:r>
        <w:t>B</w:t>
      </w:r>
      <w:r>
        <w:t>+</w:t>
      </w:r>
      <w:r>
        <w:t>−</w:t>
      </w:r>
      <w:r>
        <w:t>−</w:t>
      </w:r>
      <w:r>
        <w:t>→</w:t>
      </w:r>
      <w:r>
        <w:t>B</w:t>
      </w:r>
      <w:r>
        <w:t>C</w:t>
      </w:r>
      <w:r>
        <w:t>=</w:t>
      </w:r>
      <w:r>
        <w:t>−</w:t>
      </w:r>
      <w:r>
        <w:t>−</w:t>
      </w:r>
      <w:r>
        <w:t>→</w:t>
      </w:r>
      <w:r>
        <w:t>A</w:t>
      </w:r>
      <w:r>
        <w:t>C</w:t>
      </w:r>
      <w:r>
        <w:t>AB→+BC→=AC→</w:t>
      </w:r>
      <w:r>
        <w:br/>
      </w:r>
      <w:r>
        <w:t xml:space="preserve">b) Sử dụng kiến thức về định lí côsin để chứng minh: Cho tam giác ABC có, khi đó, </w:t>
      </w:r>
      <w:r>
        <w:t>cos</w:t>
      </w:r>
      <w:r>
        <w:t>ˆ</w:t>
      </w:r>
      <w:r>
        <w:t>A</w:t>
      </w:r>
      <w:r>
        <w:t>=</w:t>
      </w:r>
      <w:r>
        <w:t>A</w:t>
      </w:r>
      <w:r>
        <w:t>B</w:t>
      </w:r>
      <w:r>
        <w:t>2</w:t>
      </w:r>
      <w:r>
        <w:t>+</w:t>
      </w:r>
      <w:r>
        <w:t>A</w:t>
      </w:r>
      <w:r>
        <w:t>C</w:t>
      </w:r>
      <w:r>
        <w:t>2</w:t>
      </w:r>
      <w:r>
        <w:t>−</w:t>
      </w:r>
      <w:r>
        <w:t>B</w:t>
      </w:r>
      <w:r>
        <w:t>C</w:t>
      </w:r>
      <w:r>
        <w:t>2</w:t>
      </w:r>
      <w:r>
        <w:t>2.</w:t>
      </w:r>
      <w:r>
        <w:t>A</w:t>
      </w:r>
      <w:r>
        <w:t>B</w:t>
      </w:r>
      <w:r>
        <w:t>.</w:t>
      </w:r>
      <w:r>
        <w:t>A</w:t>
      </w:r>
      <w:r>
        <w:t>C</w:t>
      </w:r>
      <w:r>
        <w:t>cos⁡A^=(AB^(2)+AC^(2)−BC^(2))/(2.AB.AC)</w:t>
      </w:r>
      <w:r>
        <w:br/>
      </w:r>
      <w:r>
        <w:rPr>
          <w:b/>
        </w:rPr>
        <w:t>Lời giải:</w:t>
      </w:r>
      <w:r>
        <w:br/>
      </w:r>
      <w:r>
        <w:t xml:space="preserve">a) Ta có: </w:t>
      </w:r>
      <w:r>
        <w:t>−</w:t>
      </w:r>
      <w:r>
        <w:t>−</w:t>
      </w:r>
      <w:r>
        <w:t>→</w:t>
      </w:r>
      <w:r>
        <w:t>A</w:t>
      </w:r>
      <w:r>
        <w:t>B</w:t>
      </w:r>
      <w:r>
        <w:t>=</w:t>
      </w:r>
      <w:r>
        <w:t>−</w:t>
      </w:r>
      <w:r>
        <w:t>−</w:t>
      </w:r>
      <w:r>
        <w:t>→</w:t>
      </w:r>
      <w:r>
        <w:t>A</w:t>
      </w:r>
      <w:r>
        <w:t>O</w:t>
      </w:r>
      <w:r>
        <w:t>+</w:t>
      </w:r>
      <w:r>
        <w:t>−</w:t>
      </w:r>
      <w:r>
        <w:t>−</w:t>
      </w:r>
      <w:r>
        <w:t>→</w:t>
      </w:r>
      <w:r>
        <w:t>O</w:t>
      </w:r>
      <w:r>
        <w:t>B</w:t>
      </w:r>
      <w:r>
        <w:t>;</w:t>
      </w:r>
      <w:r>
        <w:t>−</w:t>
      </w:r>
      <w:r>
        <w:t>−−</w:t>
      </w:r>
      <w:r>
        <w:t>→</w:t>
      </w:r>
      <w:r>
        <w:t>A</w:t>
      </w:r>
      <w:r>
        <w:t>′</w:t>
      </w:r>
      <w:r>
        <w:t>B</w:t>
      </w:r>
      <w:r>
        <w:t>′</w:t>
      </w:r>
      <w:r>
        <w:t>=</w:t>
      </w:r>
      <w:r>
        <w:t>−</w:t>
      </w:r>
      <w:r>
        <w:t>−−</w:t>
      </w:r>
      <w:r>
        <w:t>→</w:t>
      </w:r>
      <w:r>
        <w:t>A</w:t>
      </w:r>
      <w:r>
        <w:t>′</w:t>
      </w:r>
      <w:r>
        <w:t>O</w:t>
      </w:r>
      <w:r>
        <w:t>′</w:t>
      </w:r>
      <w:r>
        <w:t>+</w:t>
      </w:r>
      <w:r>
        <w:t>−</w:t>
      </w:r>
      <w:r>
        <w:t>−−</w:t>
      </w:r>
      <w:r>
        <w:t>→</w:t>
      </w:r>
      <w:r>
        <w:t>O</w:t>
      </w:r>
      <w:r>
        <w:t>′</w:t>
      </w:r>
      <w:r>
        <w:t>B</w:t>
      </w:r>
      <w:r>
        <w:t>′</w:t>
      </w:r>
      <w:r>
        <w:t>AB→=AO→+OB→;A^(′)B^(′)→=A^(′)O^(′)→+O^(′)B^(′)→</w:t>
      </w:r>
      <w:r>
        <w:br/>
      </w:r>
      <w:r>
        <w:t xml:space="preserve">Mà </w:t>
      </w:r>
      <w:r>
        <w:t>−</w:t>
      </w:r>
      <w:r>
        <w:t>−</w:t>
      </w:r>
      <w:r>
        <w:t>→</w:t>
      </w:r>
      <w:r>
        <w:t>O</w:t>
      </w:r>
      <w:r>
        <w:t>A</w:t>
      </w:r>
      <w:r>
        <w:t>=</w:t>
      </w:r>
      <w:r>
        <w:t>→</w:t>
      </w:r>
      <w:r>
        <w:t>a</w:t>
      </w:r>
      <w:r>
        <w:t>,</w:t>
      </w:r>
      <w:r>
        <w:t>−</w:t>
      </w:r>
      <w:r>
        <w:t>−</w:t>
      </w:r>
      <w:r>
        <w:t>→</w:t>
      </w:r>
      <w:r>
        <w:t>O</w:t>
      </w:r>
      <w:r>
        <w:t>B</w:t>
      </w:r>
      <w:r>
        <w:t>=</w:t>
      </w:r>
      <w:r>
        <w:t>→</w:t>
      </w:r>
      <w:r>
        <w:t>b</w:t>
      </w:r>
      <w:r>
        <w:t>,</w:t>
      </w:r>
      <w:r>
        <w:t>−</w:t>
      </w:r>
      <w:r>
        <w:t>−−</w:t>
      </w:r>
      <w:r>
        <w:t>→</w:t>
      </w:r>
      <w:r>
        <w:t>O</w:t>
      </w:r>
      <w:r>
        <w:t>′</w:t>
      </w:r>
      <w:r>
        <w:t>A</w:t>
      </w:r>
      <w:r>
        <w:t>′</w:t>
      </w:r>
      <w:r>
        <w:t>=</w:t>
      </w:r>
      <w:r>
        <w:t>→</w:t>
      </w:r>
      <w:r>
        <w:t>a</w:t>
      </w:r>
      <w:r>
        <w:t>,</w:t>
      </w:r>
      <w:r>
        <w:t>−</w:t>
      </w:r>
      <w:r>
        <w:t>−−</w:t>
      </w:r>
      <w:r>
        <w:t>→</w:t>
      </w:r>
      <w:r>
        <w:t>O</w:t>
      </w:r>
      <w:r>
        <w:t>′</w:t>
      </w:r>
      <w:r>
        <w:t>B</w:t>
      </w:r>
      <w:r>
        <w:t>′</w:t>
      </w:r>
      <w:r>
        <w:t>=</w:t>
      </w:r>
      <w:r>
        <w:t>→</w:t>
      </w:r>
      <w:r>
        <w:t>b</w:t>
      </w:r>
      <w:r>
        <w:t>⇒</w:t>
      </w:r>
      <w:r>
        <w:t>−</w:t>
      </w:r>
      <w:r>
        <w:t>−</w:t>
      </w:r>
      <w:r>
        <w:t>→</w:t>
      </w:r>
      <w:r>
        <w:t>A</w:t>
      </w:r>
      <w:r>
        <w:t>O</w:t>
      </w:r>
      <w:r>
        <w:t>=</w:t>
      </w:r>
      <w:r>
        <w:t>−</w:t>
      </w:r>
      <w:r>
        <w:t>−−</w:t>
      </w:r>
      <w:r>
        <w:t>→</w:t>
      </w:r>
      <w:r>
        <w:t>A</w:t>
      </w:r>
      <w:r>
        <w:t>′</w:t>
      </w:r>
      <w:r>
        <w:t>O</w:t>
      </w:r>
      <w:r>
        <w:t>′</w:t>
      </w:r>
      <w:r>
        <w:t>;</w:t>
      </w:r>
      <w:r>
        <w:t>−</w:t>
      </w:r>
      <w:r>
        <w:t>−</w:t>
      </w:r>
      <w:r>
        <w:t>→</w:t>
      </w:r>
      <w:r>
        <w:t>O</w:t>
      </w:r>
      <w:r>
        <w:t>B</w:t>
      </w:r>
      <w:r>
        <w:t>=</w:t>
      </w:r>
      <w:r>
        <w:t>−</w:t>
      </w:r>
      <w:r>
        <w:t>−−</w:t>
      </w:r>
      <w:r>
        <w:t>→</w:t>
      </w:r>
      <w:r>
        <w:t>O</w:t>
      </w:r>
      <w:r>
        <w:t>′</w:t>
      </w:r>
      <w:r>
        <w:t>B</w:t>
      </w:r>
      <w:r>
        <w:t>′</w:t>
      </w:r>
      <w:r>
        <w:t>OA→=a→,OB→=b→,O^(′)A^(′)→=a→,O^(′)B^(′)→=b→⇒AO→=A^(′)O^(′)→;OB→=O^(′)B^(′)→</w:t>
      </w:r>
      <w:r>
        <w:br/>
      </w:r>
      <w:r>
        <w:t xml:space="preserve">Do đó, </w:t>
      </w:r>
      <w:r>
        <w:t>−</w:t>
      </w:r>
      <w:r>
        <w:t>−</w:t>
      </w:r>
      <w:r>
        <w:t>→</w:t>
      </w:r>
      <w:r>
        <w:t>A</w:t>
      </w:r>
      <w:r>
        <w:t>B</w:t>
      </w:r>
      <w:r>
        <w:t>=</w:t>
      </w:r>
      <w:r>
        <w:t>−</w:t>
      </w:r>
      <w:r>
        <w:t>−−</w:t>
      </w:r>
      <w:r>
        <w:t>→</w:t>
      </w:r>
      <w:r>
        <w:t>A</w:t>
      </w:r>
      <w:r>
        <w:t>′</w:t>
      </w:r>
      <w:r>
        <w:t>B</w:t>
      </w:r>
      <w:r>
        <w:t>′</w:t>
      </w:r>
      <w:r>
        <w:t>AB→=A^(′)B^(′)→</w:t>
      </w:r>
      <w:r>
        <w:br/>
      </w:r>
      <w:r>
        <w:t xml:space="preserve">b) Áp dụng định lí côsin vào tam giác AOB ta có: </w:t>
      </w:r>
      <w:r>
        <w:t>cos</w:t>
      </w:r>
      <w:r>
        <w:t>ˆ</w:t>
      </w:r>
      <w:r>
        <w:t>A</w:t>
      </w:r>
      <w:r>
        <w:t>O</w:t>
      </w:r>
      <w:r>
        <w:t>B</w:t>
      </w:r>
      <w:r>
        <w:t>=</w:t>
      </w:r>
      <w:r>
        <w:t>O</w:t>
      </w:r>
      <w:r>
        <w:t>A</w:t>
      </w:r>
      <w:r>
        <w:t>2</w:t>
      </w:r>
      <w:r>
        <w:t>+</w:t>
      </w:r>
      <w:r>
        <w:t>O</w:t>
      </w:r>
      <w:r>
        <w:t>B</w:t>
      </w:r>
      <w:r>
        <w:t>2</w:t>
      </w:r>
      <w:r>
        <w:t>−</w:t>
      </w:r>
      <w:r>
        <w:t>A</w:t>
      </w:r>
      <w:r>
        <w:t>B</w:t>
      </w:r>
      <w:r>
        <w:t>2</w:t>
      </w:r>
      <w:r>
        <w:t>2.</w:t>
      </w:r>
      <w:r>
        <w:t>O</w:t>
      </w:r>
      <w:r>
        <w:t>A</w:t>
      </w:r>
      <w:r>
        <w:t>.</w:t>
      </w:r>
      <w:r>
        <w:t>O</w:t>
      </w:r>
      <w:r>
        <w:t>B</w:t>
      </w:r>
      <w:r>
        <w:t>cos⁡AOB^=(OA^(2)+OB^(2)−AB^(2))/(2.OA.OB)</w:t>
      </w:r>
      <w:r>
        <w:br/>
      </w:r>
      <w:r>
        <w:t xml:space="preserve">Áp dụng định lí côsin vào tam giác A’O’B’ ta có: </w:t>
      </w:r>
      <w:r>
        <w:t>cos</w:t>
      </w:r>
      <w:r>
        <w:t>ˆ</w:t>
      </w:r>
      <w:r>
        <w:t>A</w:t>
      </w:r>
      <w:r>
        <w:t>′</w:t>
      </w:r>
      <w:r>
        <w:t>O</w:t>
      </w:r>
      <w:r>
        <w:t>′</w:t>
      </w:r>
      <w:r>
        <w:t>B</w:t>
      </w:r>
      <w:r>
        <w:t>′</w:t>
      </w:r>
      <w:r>
        <w:t>=</w:t>
      </w:r>
      <w:r>
        <w:t>O</w:t>
      </w:r>
      <w:r>
        <w:t>′</w:t>
      </w:r>
      <w:r>
        <w:t>A</w:t>
      </w:r>
      <w:r>
        <w:t>′</w:t>
      </w:r>
      <w:r>
        <w:t>2</w:t>
      </w:r>
      <w:r>
        <w:t>+</w:t>
      </w:r>
      <w:r>
        <w:t>O</w:t>
      </w:r>
      <w:r>
        <w:t>′</w:t>
      </w:r>
      <w:r>
        <w:t>B</w:t>
      </w:r>
      <w:r>
        <w:t>′</w:t>
      </w:r>
      <w:r>
        <w:t>2</w:t>
      </w:r>
      <w:r>
        <w:t>−</w:t>
      </w:r>
      <w:r>
        <w:t>A</w:t>
      </w:r>
      <w:r>
        <w:t>′</w:t>
      </w:r>
      <w:r>
        <w:t>B</w:t>
      </w:r>
      <w:r>
        <w:t>′</w:t>
      </w:r>
      <w:r>
        <w:t>2</w:t>
      </w:r>
      <w:r>
        <w:t>2.</w:t>
      </w:r>
      <w:r>
        <w:t>O</w:t>
      </w:r>
      <w:r>
        <w:t>′</w:t>
      </w:r>
      <w:r>
        <w:t>A</w:t>
      </w:r>
      <w:r>
        <w:t>′</w:t>
      </w:r>
      <w:r>
        <w:t>.</w:t>
      </w:r>
      <w:r>
        <w:t>O</w:t>
      </w:r>
      <w:r>
        <w:t>′</w:t>
      </w:r>
      <w:r>
        <w:t>B</w:t>
      </w:r>
      <w:r>
        <w:t>′</w:t>
      </w:r>
      <w:r>
        <w:t>cos⁡A^(′)O^(′)B^(′)^=(O^(′)A^(′2)+O^(′)B^(′2)−A^(′)B^(′2))/(2.O^(′)A^(′).O^(′)B^(′))</w:t>
      </w:r>
      <w:r>
        <w:br/>
      </w:r>
      <w:r>
        <w:t>Vì</w:t>
      </w:r>
      <w:r>
        <w:t>−</w:t>
      </w:r>
      <w:r>
        <w:t>−</w:t>
      </w:r>
      <w:r>
        <w:t>→</w:t>
      </w:r>
      <w:r>
        <w:t>A</w:t>
      </w:r>
      <w:r>
        <w:t>B</w:t>
      </w:r>
      <w:r>
        <w:t>=</w:t>
      </w:r>
      <w:r>
        <w:t>−</w:t>
      </w:r>
      <w:r>
        <w:t>−−</w:t>
      </w:r>
      <w:r>
        <w:t>→</w:t>
      </w:r>
      <w:r>
        <w:t>A</w:t>
      </w:r>
      <w:r>
        <w:t>′</w:t>
      </w:r>
      <w:r>
        <w:t>B</w:t>
      </w:r>
      <w:r>
        <w:t>′</w:t>
      </w:r>
      <w:r>
        <w:t>⇒</w:t>
      </w:r>
      <w:r>
        <w:t>A</w:t>
      </w:r>
      <w:r>
        <w:t>B</w:t>
      </w:r>
      <w:r>
        <w:t>=</w:t>
      </w:r>
      <w:r>
        <w:t>A</w:t>
      </w:r>
      <w:r>
        <w:t>′</w:t>
      </w:r>
      <w:r>
        <w:t>B</w:t>
      </w:r>
      <w:r>
        <w:t>′</w:t>
      </w:r>
      <w:r>
        <w:t>,</w:t>
      </w:r>
      <w:r>
        <w:t>−</w:t>
      </w:r>
      <w:r>
        <w:t>−</w:t>
      </w:r>
      <w:r>
        <w:t>→</w:t>
      </w:r>
      <w:r>
        <w:t>A</w:t>
      </w:r>
      <w:r>
        <w:t>O</w:t>
      </w:r>
      <w:r>
        <w:t>=</w:t>
      </w:r>
      <w:r>
        <w:t>−</w:t>
      </w:r>
      <w:r>
        <w:t>−−</w:t>
      </w:r>
      <w:r>
        <w:t>→</w:t>
      </w:r>
      <w:r>
        <w:t>A</w:t>
      </w:r>
      <w:r>
        <w:t>′</w:t>
      </w:r>
      <w:r>
        <w:t>O</w:t>
      </w:r>
      <w:r>
        <w:t>′</w:t>
      </w:r>
      <w:r>
        <w:t>⇒</w:t>
      </w:r>
      <w:r>
        <w:t>O</w:t>
      </w:r>
      <w:r>
        <w:t>A</w:t>
      </w:r>
      <w:r>
        <w:t>=</w:t>
      </w:r>
      <w:r>
        <w:t>O</w:t>
      </w:r>
      <w:r>
        <w:t>′</w:t>
      </w:r>
      <w:r>
        <w:t>A</w:t>
      </w:r>
      <w:r>
        <w:t>′</w:t>
      </w:r>
      <w:r>
        <w:t>;</w:t>
      </w:r>
      <w:r>
        <w:t>−</w:t>
      </w:r>
      <w:r>
        <w:t>−</w:t>
      </w:r>
      <w:r>
        <w:t>→</w:t>
      </w:r>
      <w:r>
        <w:t>O</w:t>
      </w:r>
      <w:r>
        <w:t>B</w:t>
      </w:r>
      <w:r>
        <w:t>=</w:t>
      </w:r>
      <w:r>
        <w:t>−</w:t>
      </w:r>
      <w:r>
        <w:t>−−</w:t>
      </w:r>
      <w:r>
        <w:t>→</w:t>
      </w:r>
      <w:r>
        <w:t>O</w:t>
      </w:r>
      <w:r>
        <w:t>′</w:t>
      </w:r>
      <w:r>
        <w:t>B</w:t>
      </w:r>
      <w:r>
        <w:t>′</w:t>
      </w:r>
      <w:r>
        <w:t>⇒</w:t>
      </w:r>
      <w:r>
        <w:t>O</w:t>
      </w:r>
      <w:r>
        <w:t>B</w:t>
      </w:r>
      <w:r>
        <w:t>=</w:t>
      </w:r>
      <w:r>
        <w:t>O</w:t>
      </w:r>
      <w:r>
        <w:t>′</w:t>
      </w:r>
      <w:r>
        <w:t>B</w:t>
      </w:r>
      <w:r>
        <w:t>′</w:t>
      </w:r>
      <w:r>
        <w:t>AB→=A^(′)B^(′)→⇒AB=A^(′)B^(′),AO→=A^(′)O^(′)→⇒OA=O^(′)A^(′);OB→=O^(′)B^(′)→⇒OB=O^(′)B^(′)</w:t>
      </w:r>
      <w:r>
        <w:br/>
      </w:r>
      <w:r>
        <w:t xml:space="preserve">Do đó, </w:t>
      </w:r>
      <w:r>
        <w:t>cos</w:t>
      </w:r>
      <w:r>
        <w:t>ˆ</w:t>
      </w:r>
      <w:r>
        <w:t>A</w:t>
      </w:r>
      <w:r>
        <w:t>O</w:t>
      </w:r>
      <w:r>
        <w:t>B</w:t>
      </w:r>
      <w:r>
        <w:t>=</w:t>
      </w:r>
      <w:r>
        <w:t>cos</w:t>
      </w:r>
      <w:r>
        <w:t>ˆ</w:t>
      </w:r>
      <w:r>
        <w:t>A</w:t>
      </w:r>
      <w:r>
        <w:t>′</w:t>
      </w:r>
      <w:r>
        <w:t>O</w:t>
      </w:r>
      <w:r>
        <w:t>′</w:t>
      </w:r>
      <w:r>
        <w:t>B</w:t>
      </w:r>
      <w:r>
        <w:t>′</w:t>
      </w:r>
      <w:r>
        <w:t>⇒</w:t>
      </w:r>
      <w:r>
        <w:t>ˆ</w:t>
      </w:r>
      <w:r>
        <w:t>A</w:t>
      </w:r>
      <w:r>
        <w:t>O</w:t>
      </w:r>
      <w:r>
        <w:t>B</w:t>
      </w:r>
      <w:r>
        <w:t>=</w:t>
      </w:r>
      <w:r>
        <w:t>ˆ</w:t>
      </w:r>
      <w:r>
        <w:t>A</w:t>
      </w:r>
      <w:r>
        <w:t>′</w:t>
      </w:r>
      <w:r>
        <w:t>O</w:t>
      </w:r>
      <w:r>
        <w:t>′</w:t>
      </w:r>
      <w:r>
        <w:t>B</w:t>
      </w:r>
      <w:r>
        <w:t>′</w:t>
      </w:r>
      <w:r>
        <w:t>cos⁡AOB^=cos⁡A^(′)O^(′)B^(′)^⇒AOB^=A^(′)O^(′)B^(′)^</w:t>
      </w:r>
      <w:r>
        <w:br/>
      </w:r>
      <w:r>
        <w:rPr>
          <w:b/>
        </w:rPr>
        <w:t>Giải Toán 12 trang 55</w:t>
      </w:r>
      <w:r>
        <w:t xml:space="preserve"> </w:t>
      </w:r>
      <w:r>
        <w:rPr>
          <w:b/>
        </w:rPr>
        <w:t>Tập 1</w:t>
      </w:r>
      <w:r>
        <w:br/>
      </w:r>
      <w:r>
        <w:br/>
      </w:r>
      <w:r>
        <w:br/>
      </w:r>
      <w:r>
        <w:rPr>
          <w:b/>
        </w:rPr>
        <w:t>Câu hỏi trang 55 Toán 12 Tập 1</w:t>
      </w:r>
      <w:r>
        <w:t>:</w:t>
      </w:r>
      <w:r>
        <w:t xml:space="preserve"> Xác định góc giữa hai vectơ cùng hướng (và khác</w:t>
      </w:r>
      <w:r>
        <w:t xml:space="preserve"> </w:t>
      </w:r>
      <w:r>
        <w:t>→</w:t>
      </w:r>
      <w:r>
        <w:t>0</w:t>
      </w:r>
      <w:r>
        <w:t>0→</w:t>
      </w:r>
      <w:r>
        <w:t>), góc giữa hai vectơ ngược hướng trong không gian</w:t>
      </w:r>
      <w:r>
        <w:br/>
      </w:r>
      <w:r>
        <w:rPr>
          <w:b/>
        </w:rPr>
        <w:t>Lời giải:</w:t>
      </w:r>
      <w:r>
        <w:br/>
      </w:r>
      <w:r>
        <w:t xml:space="preserve">Góc giữa hai vectơ cùng hướng bằng </w:t>
      </w:r>
      <w:r>
        <w:t>0</w:t>
      </w:r>
      <w:r>
        <w:t>0</w:t>
      </w:r>
      <w:r>
        <w:t>0^(0)</w:t>
      </w:r>
      <w:r>
        <w:t>.</w:t>
      </w:r>
      <w:r>
        <w:br/>
      </w:r>
      <w:r>
        <w:t xml:space="preserve">Góc giữa hai vectơ ngược hướng bằng </w:t>
      </w:r>
      <w:r>
        <w:t>180</w:t>
      </w:r>
      <w:r>
        <w:t>0</w:t>
      </w:r>
      <w:r>
        <w:t>180^(0)</w:t>
      </w:r>
      <w:r>
        <w:t>.</w:t>
      </w:r>
      <w:r>
        <w:br/>
      </w:r>
      <w:r>
        <w:rPr>
          <w:b/>
        </w:rPr>
        <w:t>Giải Toán 12 trang 56</w:t>
      </w:r>
      <w:r>
        <w:t xml:space="preserve"> </w:t>
      </w:r>
      <w:r>
        <w:rPr>
          <w:b/>
        </w:rPr>
        <w:t>Tập 1</w:t>
      </w:r>
      <w:r>
        <w:br/>
      </w:r>
      <w:r>
        <w:br/>
      </w:r>
      <w:r>
        <w:br/>
      </w:r>
      <w:r>
        <w:rPr>
          <w:b/>
        </w:rPr>
        <w:t>Luyện tập 9 trang 56 Toán 12 Tập 1</w:t>
      </w:r>
      <w:r>
        <w:t xml:space="preserve">: </w:t>
      </w:r>
      <w:r>
        <w:t xml:space="preserve">Cho hình lăng trụ tam giác đều ABC.A’B’C’ (H.2.25). Tính các góc </w:t>
      </w:r>
      <w:r>
        <w:t>(</w:t>
      </w:r>
      <w:r>
        <w:t>−</w:t>
      </w:r>
      <w:r>
        <w:t>−</w:t>
      </w:r>
      <w:r>
        <w:t>→</w:t>
      </w:r>
      <w:r>
        <w:t>A</w:t>
      </w:r>
      <w:r>
        <w:t>A</w:t>
      </w:r>
      <w:r>
        <w:t>′</w:t>
      </w:r>
      <w:r>
        <w:t>,</w:t>
      </w:r>
      <w:r>
        <w:t>−</w:t>
      </w:r>
      <w:r>
        <w:t>−</w:t>
      </w:r>
      <w:r>
        <w:t>→</w:t>
      </w:r>
      <w:r>
        <w:t>B</w:t>
      </w:r>
      <w:r>
        <w:t>C</w:t>
      </w:r>
      <w:r>
        <w:t>)</w:t>
      </w:r>
      <w:r>
        <w:t>(AA^(′)→,BC→)</w:t>
      </w:r>
      <w:r>
        <w:t xml:space="preserve"> và </w:t>
      </w:r>
      <w:r>
        <w:t>(</w:t>
      </w:r>
      <w:r>
        <w:t>−</w:t>
      </w:r>
      <w:r>
        <w:t>−</w:t>
      </w:r>
      <w:r>
        <w:t>→</w:t>
      </w:r>
      <w:r>
        <w:t>A</w:t>
      </w:r>
      <w:r>
        <w:t>B</w:t>
      </w:r>
      <w:r>
        <w:t>,</w:t>
      </w:r>
      <w:r>
        <w:t>−</w:t>
      </w:r>
      <w:r>
        <w:t>−−</w:t>
      </w:r>
      <w:r>
        <w:t>→</w:t>
      </w:r>
      <w:r>
        <w:t>A</w:t>
      </w:r>
      <w:r>
        <w:t>′</w:t>
      </w:r>
      <w:r>
        <w:t>C</w:t>
      </w:r>
      <w:r>
        <w:t>′</w:t>
      </w:r>
      <w:r>
        <w:t>)</w:t>
      </w:r>
      <w:r>
        <w:t>(AB→,A^(′)C^(′)→)</w:t>
      </w:r>
      <w:r>
        <w:t>.</w:t>
      </w:r>
      <w:r>
        <w:br/>
      </w:r>
      <w:r>
        <w:drawing>
          <wp:inline xmlns:a="http://schemas.openxmlformats.org/drawingml/2006/main" xmlns:pic="http://schemas.openxmlformats.org/drawingml/2006/picture">
            <wp:extent cx="1905000" cy="1924049"/>
            <wp:docPr id="23" name="Picture 23"/>
            <wp:cNvGraphicFramePr>
              <a:graphicFrameLocks noChangeAspect="1"/>
            </wp:cNvGraphicFramePr>
            <a:graphic>
              <a:graphicData uri="http://schemas.openxmlformats.org/drawingml/2006/picture">
                <pic:pic>
                  <pic:nvPicPr>
                    <pic:cNvPr id="0" name="temp_inline_aa8bcdefaecb4cb6ba4f33b16e20fe6d.jpg"/>
                    <pic:cNvPicPr/>
                  </pic:nvPicPr>
                  <pic:blipFill>
                    <a:blip r:embed="rId30"/>
                    <a:stretch>
                      <a:fillRect/>
                    </a:stretch>
                  </pic:blipFill>
                  <pic:spPr>
                    <a:xfrm>
                      <a:off x="0" y="0"/>
                      <a:ext cx="1905000" cy="1924049"/>
                    </a:xfrm>
                    <a:prstGeom prst="rect"/>
                  </pic:spPr>
                </pic:pic>
              </a:graphicData>
            </a:graphic>
          </wp:inline>
        </w:drawing>
      </w:r>
      <w:r>
        <w:br/>
      </w:r>
      <w:r>
        <w:rPr>
          <w:b/>
        </w:rPr>
        <w:t>Lời giải:</w:t>
      </w:r>
      <w:r>
        <w:br/>
      </w:r>
      <w:r>
        <w:t xml:space="preserve">Vì ABC.A’B’C’ là lăng trụ tam giác đều nên AA’B’B là hình chữ nhật. Suy ra, </w:t>
      </w:r>
      <w:r>
        <w:t>−</w:t>
      </w:r>
      <w:r>
        <w:t>−</w:t>
      </w:r>
      <w:r>
        <w:t>→</w:t>
      </w:r>
      <w:r>
        <w:t>A</w:t>
      </w:r>
      <w:r>
        <w:t>A</w:t>
      </w:r>
      <w:r>
        <w:t>′</w:t>
      </w:r>
      <w:r>
        <w:t>=</w:t>
      </w:r>
      <w:r>
        <w:t>−</w:t>
      </w:r>
      <w:r>
        <w:t>−</w:t>
      </w:r>
      <w:r>
        <w:t>→</w:t>
      </w:r>
      <w:r>
        <w:t>B</w:t>
      </w:r>
      <w:r>
        <w:t>B</w:t>
      </w:r>
      <w:r>
        <w:t>′</w:t>
      </w:r>
      <w:r>
        <w:t>AA^(′)→=BB^(′)→</w:t>
      </w:r>
      <w:r>
        <w:t xml:space="preserve">. Do đó: </w:t>
      </w:r>
      <w:r>
        <w:t>(</w:t>
      </w:r>
      <w:r>
        <w:t>−</w:t>
      </w:r>
      <w:r>
        <w:t>−</w:t>
      </w:r>
      <w:r>
        <w:t>→</w:t>
      </w:r>
      <w:r>
        <w:t>A</w:t>
      </w:r>
      <w:r>
        <w:t>A</w:t>
      </w:r>
      <w:r>
        <w:t>′</w:t>
      </w:r>
      <w:r>
        <w:t>,</w:t>
      </w:r>
      <w:r>
        <w:t>−</w:t>
      </w:r>
      <w:r>
        <w:t>−</w:t>
      </w:r>
      <w:r>
        <w:t>→</w:t>
      </w:r>
      <w:r>
        <w:t>B</w:t>
      </w:r>
      <w:r>
        <w:t>C</w:t>
      </w:r>
      <w:r>
        <w:t>)</w:t>
      </w:r>
      <w:r>
        <w:t>=</w:t>
      </w:r>
      <w:r>
        <w:t>(</w:t>
      </w:r>
      <w:r>
        <w:t>−</w:t>
      </w:r>
      <w:r>
        <w:t>−</w:t>
      </w:r>
      <w:r>
        <w:t>→</w:t>
      </w:r>
      <w:r>
        <w:t>B</w:t>
      </w:r>
      <w:r>
        <w:t>B</w:t>
      </w:r>
      <w:r>
        <w:t>′</w:t>
      </w:r>
      <w:r>
        <w:t>,</w:t>
      </w:r>
      <w:r>
        <w:t>−</w:t>
      </w:r>
      <w:r>
        <w:t>−</w:t>
      </w:r>
      <w:r>
        <w:t>→</w:t>
      </w:r>
      <w:r>
        <w:t>B</w:t>
      </w:r>
      <w:r>
        <w:t>C</w:t>
      </w:r>
      <w:r>
        <w:t>)</w:t>
      </w:r>
      <w:r>
        <w:t>=</w:t>
      </w:r>
      <w:r>
        <w:t>ˆ</w:t>
      </w:r>
      <w:r>
        <w:t>B</w:t>
      </w:r>
      <w:r>
        <w:t>′</w:t>
      </w:r>
      <w:r>
        <w:t>B</w:t>
      </w:r>
      <w:r>
        <w:t>C</w:t>
      </w:r>
      <w:r>
        <w:t>=</w:t>
      </w:r>
      <w:r>
        <w:t>90</w:t>
      </w:r>
      <w:r>
        <w:t>0</w:t>
      </w:r>
      <w:r>
        <w:t>(AA^(′)→,BC→)=(BB^(′)→,BC→)=B^(′)BC^=90^(0)</w:t>
      </w:r>
      <w:r>
        <w:t xml:space="preserve"> (do BB’C’C là hình chữ nhật)</w:t>
      </w:r>
      <w:r>
        <w:br/>
      </w:r>
      <w:r>
        <w:t xml:space="preserve">Vì AA’B’B là hình chữ nhật nên </w:t>
      </w:r>
      <w:r>
        <w:t>−</w:t>
      </w:r>
      <w:r>
        <w:t>−</w:t>
      </w:r>
      <w:r>
        <w:t>→</w:t>
      </w:r>
      <w:r>
        <w:t>A</w:t>
      </w:r>
      <w:r>
        <w:t>B</w:t>
      </w:r>
      <w:r>
        <w:t>=</w:t>
      </w:r>
      <w:r>
        <w:t>−</w:t>
      </w:r>
      <w:r>
        <w:t>−−</w:t>
      </w:r>
      <w:r>
        <w:t>→</w:t>
      </w:r>
      <w:r>
        <w:t>A</w:t>
      </w:r>
      <w:r>
        <w:t>′</w:t>
      </w:r>
      <w:r>
        <w:t>B</w:t>
      </w:r>
      <w:r>
        <w:t>′</w:t>
      </w:r>
      <w:r>
        <w:t>AB→=A^(′)B^(′)→</w:t>
      </w:r>
      <w:r>
        <w:t>.</w:t>
      </w:r>
      <w:r>
        <w:br/>
      </w:r>
      <w:r>
        <w:t xml:space="preserve">Do đó, </w:t>
      </w:r>
      <w:r>
        <w:t>(</w:t>
      </w:r>
      <w:r>
        <w:t>−</w:t>
      </w:r>
      <w:r>
        <w:t>−</w:t>
      </w:r>
      <w:r>
        <w:t>→</w:t>
      </w:r>
      <w:r>
        <w:t>A</w:t>
      </w:r>
      <w:r>
        <w:t>B</w:t>
      </w:r>
      <w:r>
        <w:t>,</w:t>
      </w:r>
      <w:r>
        <w:t>−</w:t>
      </w:r>
      <w:r>
        <w:t>−−</w:t>
      </w:r>
      <w:r>
        <w:t>→</w:t>
      </w:r>
      <w:r>
        <w:t>A</w:t>
      </w:r>
      <w:r>
        <w:t>′</w:t>
      </w:r>
      <w:r>
        <w:t>C</w:t>
      </w:r>
      <w:r>
        <w:t>′</w:t>
      </w:r>
      <w:r>
        <w:t>)</w:t>
      </w:r>
      <w:r>
        <w:t>=</w:t>
      </w:r>
      <w:r>
        <w:t>(</w:t>
      </w:r>
      <w:r>
        <w:t>−</w:t>
      </w:r>
      <w:r>
        <w:t>−−</w:t>
      </w:r>
      <w:r>
        <w:t>→</w:t>
      </w:r>
      <w:r>
        <w:t>A</w:t>
      </w:r>
      <w:r>
        <w:t>′</w:t>
      </w:r>
      <w:r>
        <w:t>B</w:t>
      </w:r>
      <w:r>
        <w:t>′</w:t>
      </w:r>
      <w:r>
        <w:t>,</w:t>
      </w:r>
      <w:r>
        <w:t>−</w:t>
      </w:r>
      <w:r>
        <w:t>−−</w:t>
      </w:r>
      <w:r>
        <w:t>→</w:t>
      </w:r>
      <w:r>
        <w:t>A</w:t>
      </w:r>
      <w:r>
        <w:t>′</w:t>
      </w:r>
      <w:r>
        <w:t>C</w:t>
      </w:r>
      <w:r>
        <w:t>′</w:t>
      </w:r>
      <w:r>
        <w:t>)</w:t>
      </w:r>
      <w:r>
        <w:t>=</w:t>
      </w:r>
      <w:r>
        <w:t>ˆ</w:t>
      </w:r>
      <w:r>
        <w:t>C</w:t>
      </w:r>
      <w:r>
        <w:t>′</w:t>
      </w:r>
      <w:r>
        <w:t>A</w:t>
      </w:r>
      <w:r>
        <w:t>′</w:t>
      </w:r>
      <w:r>
        <w:t>B</w:t>
      </w:r>
      <w:r>
        <w:t>′</w:t>
      </w:r>
      <w:r>
        <w:t>(AB→,A^(′)C^(′)→)=(A^(′)B^(′)→,A^(′)C^(′)→)=C^(′)A^(′)B^(′)^</w:t>
      </w:r>
      <w:r>
        <w:t>.</w:t>
      </w:r>
      <w:r>
        <w:br/>
      </w:r>
      <w:r>
        <w:t xml:space="preserve">Vì tam giác A’B’C’ là tam giác đều nên </w:t>
      </w:r>
      <w:r>
        <w:t>ˆ</w:t>
      </w:r>
      <w:r>
        <w:t>C</w:t>
      </w:r>
      <w:r>
        <w:t>′</w:t>
      </w:r>
      <w:r>
        <w:t>A</w:t>
      </w:r>
      <w:r>
        <w:t>′</w:t>
      </w:r>
      <w:r>
        <w:t>B</w:t>
      </w:r>
      <w:r>
        <w:t>′</w:t>
      </w:r>
      <w:r>
        <w:t>=</w:t>
      </w:r>
      <w:r>
        <w:t>60</w:t>
      </w:r>
      <w:r>
        <w:t>0</w:t>
      </w:r>
      <w:r>
        <w:t>C^(′)A^(′)B^(′)^=60^(0)</w:t>
      </w:r>
      <w:r>
        <w:t xml:space="preserve">. Do đó, </w:t>
      </w:r>
      <w:r>
        <w:t>(</w:t>
      </w:r>
      <w:r>
        <w:t>−</w:t>
      </w:r>
      <w:r>
        <w:t>−</w:t>
      </w:r>
      <w:r>
        <w:t>→</w:t>
      </w:r>
      <w:r>
        <w:t>A</w:t>
      </w:r>
      <w:r>
        <w:t>B</w:t>
      </w:r>
      <w:r>
        <w:t>,</w:t>
      </w:r>
      <w:r>
        <w:t>−</w:t>
      </w:r>
      <w:r>
        <w:t>−−</w:t>
      </w:r>
      <w:r>
        <w:t>→</w:t>
      </w:r>
      <w:r>
        <w:t>A</w:t>
      </w:r>
      <w:r>
        <w:t>′</w:t>
      </w:r>
      <w:r>
        <w:t>C</w:t>
      </w:r>
      <w:r>
        <w:t>′</w:t>
      </w:r>
      <w:r>
        <w:t>)</w:t>
      </w:r>
      <w:r>
        <w:t>=</w:t>
      </w:r>
      <w:r>
        <w:t>60</w:t>
      </w:r>
      <w:r>
        <w:t>0</w:t>
      </w:r>
      <w:r>
        <w:t>(AB→,A^(′)C^(′)→)=60^(0)</w:t>
      </w:r>
      <w:r>
        <w:t>.</w:t>
      </w:r>
      <w:r>
        <w:br/>
      </w:r>
      <w:r>
        <w:br/>
      </w:r>
      <w:r>
        <w:br/>
      </w:r>
      <w:r>
        <w:rPr>
          <w:b/>
        </w:rPr>
        <w:t>HĐ8 trang 56 Toán 12 Tập 1</w:t>
      </w:r>
      <w:r>
        <w:t xml:space="preserve">: </w:t>
      </w:r>
      <w:r>
        <w:t>Hãy nhắc lại công thức xác định tích vô hướng của hai vectơ trong mặt phẳng.</w:t>
      </w:r>
      <w:r>
        <w:br/>
      </w:r>
      <w:r>
        <w:rPr>
          <w:b/>
        </w:rPr>
        <w:t>Lời giải:</w:t>
      </w:r>
      <w:r>
        <w:br/>
      </w:r>
      <w:r>
        <w:t xml:space="preserve">Công thức xác định tích vô hướng của hai vectơ trong mặt phẳng: Tích vô hướng của hai vectơ </w:t>
      </w:r>
      <w:r>
        <w:t>→</w:t>
      </w:r>
      <w:r>
        <w:t>u</w:t>
      </w:r>
      <w:r>
        <w:t>u→</w:t>
      </w:r>
      <w:r>
        <w:t xml:space="preserve"> và </w:t>
      </w:r>
      <w:r>
        <w:t>→</w:t>
      </w:r>
      <w:r>
        <w:t>v</w:t>
      </w:r>
      <w:r>
        <w:t>v→</w:t>
      </w:r>
      <w:r>
        <w:t xml:space="preserve"> là một số, kí hiệu là </w:t>
      </w:r>
      <w:r>
        <w:t>→</w:t>
      </w:r>
      <w:r>
        <w:t>u</w:t>
      </w:r>
      <w:r>
        <w:t>⋅</w:t>
      </w:r>
      <w:r>
        <w:t>→</w:t>
      </w:r>
      <w:r>
        <w:t>v</w:t>
      </w:r>
      <w:r>
        <w:t>u→⋅v→</w:t>
      </w:r>
      <w:r>
        <w:t xml:space="preserve">, được xác định bởi công thức sau: </w:t>
      </w:r>
      <w:r>
        <w:br/>
      </w:r>
      <w:r>
        <w:t>→</w:t>
      </w:r>
      <w:r>
        <w:t>u</w:t>
      </w:r>
      <w:r>
        <w:t>⋅</w:t>
      </w:r>
      <w:r>
        <w:t>→</w:t>
      </w:r>
      <w:r>
        <w:t>v</w:t>
      </w:r>
      <w:r>
        <w:t>=</w:t>
      </w:r>
      <w:r>
        <w:t>∣</w:t>
      </w:r>
      <w:r>
        <w:t>∣</w:t>
      </w:r>
      <w:r>
        <w:t>→</w:t>
      </w:r>
      <w:r>
        <w:t>u</w:t>
      </w:r>
      <w:r>
        <w:t>∣</w:t>
      </w:r>
      <w:r>
        <w:t>∣</w:t>
      </w:r>
      <w:r>
        <w:t>⋅</w:t>
      </w:r>
      <w:r>
        <w:t>∣</w:t>
      </w:r>
      <w:r>
        <w:t>∣</w:t>
      </w:r>
      <w:r>
        <w:t>→</w:t>
      </w:r>
      <w:r>
        <w:t>v</w:t>
      </w:r>
      <w:r>
        <w:t>∣</w:t>
      </w:r>
      <w:r>
        <w:t>∣</w:t>
      </w:r>
      <w:r>
        <w:t>⋅</w:t>
      </w:r>
      <w:r>
        <w:t>cos</w:t>
      </w:r>
      <w:r>
        <w:t>(</w:t>
      </w:r>
      <w:r>
        <w:t>→</w:t>
      </w:r>
      <w:r>
        <w:t>u</w:t>
      </w:r>
      <w:r>
        <w:t>,</w:t>
      </w:r>
      <w:r>
        <w:t>→</w:t>
      </w:r>
      <w:r>
        <w:t>v</w:t>
      </w:r>
      <w:r>
        <w:t>)</w:t>
      </w:r>
      <w:r>
        <w:t>u→⋅v→=|u→|⋅|v→|⋅cos⁡(u→,v→)</w:t>
      </w:r>
      <w:r>
        <w:t>.</w:t>
      </w:r>
      <w:r>
        <w:br/>
      </w:r>
      <w:r>
        <w:rPr>
          <w:b/>
        </w:rPr>
        <w:t>Giải Toán 12 trang 57</w:t>
      </w:r>
      <w:r>
        <w:t xml:space="preserve"> </w:t>
      </w:r>
      <w:r>
        <w:rPr>
          <w:b/>
        </w:rPr>
        <w:t>Tập 1</w:t>
      </w:r>
      <w:r>
        <w:br/>
      </w:r>
      <w:r>
        <w:br/>
      </w:r>
      <w:r>
        <w:br/>
      </w:r>
      <w:r>
        <w:rPr>
          <w:b/>
        </w:rPr>
        <w:t>Luyện tập 10 trang 57 Toán 12 Tập 1</w:t>
      </w:r>
      <w:r>
        <w:t xml:space="preserve">: </w:t>
      </w:r>
      <w:r>
        <w:t xml:space="preserve">Trong Ví dụ 10, hãy tính các tích vô hướng </w:t>
      </w:r>
      <w:r>
        <w:t>−</w:t>
      </w:r>
      <w:r>
        <w:t>→</w:t>
      </w:r>
      <w:r>
        <w:t>A</w:t>
      </w:r>
      <w:r>
        <w:t>S</w:t>
      </w:r>
      <w:r>
        <w:t>.</w:t>
      </w:r>
      <w:r>
        <w:t>−</w:t>
      </w:r>
      <w:r>
        <w:t>−</w:t>
      </w:r>
      <w:r>
        <w:t>→</w:t>
      </w:r>
      <w:r>
        <w:t>B</w:t>
      </w:r>
      <w:r>
        <w:t>D</w:t>
      </w:r>
      <w:r>
        <w:t>AS→.BD→</w:t>
      </w:r>
      <w:r>
        <w:t xml:space="preserve"> và </w:t>
      </w:r>
      <w:r>
        <w:t>−</w:t>
      </w:r>
      <w:r>
        <w:t>→</w:t>
      </w:r>
      <w:r>
        <w:t>A</w:t>
      </w:r>
      <w:r>
        <w:t>S</w:t>
      </w:r>
      <w:r>
        <w:t>.</w:t>
      </w:r>
      <w:r>
        <w:t>−</w:t>
      </w:r>
      <w:r>
        <w:t>−</w:t>
      </w:r>
      <w:r>
        <w:t>→</w:t>
      </w:r>
      <w:r>
        <w:t>C</w:t>
      </w:r>
      <w:r>
        <w:t>D</w:t>
      </w:r>
      <w:r>
        <w:t>AS→.CD→</w:t>
      </w:r>
      <w:r>
        <w:br/>
      </w:r>
      <w:r>
        <w:rPr>
          <w:b/>
        </w:rPr>
        <w:t>Lời giải:</w:t>
      </w:r>
      <w:r>
        <w:br/>
      </w:r>
      <w:r>
        <w:drawing>
          <wp:inline xmlns:a="http://schemas.openxmlformats.org/drawingml/2006/main" xmlns:pic="http://schemas.openxmlformats.org/drawingml/2006/picture">
            <wp:extent cx="1905000" cy="2152650"/>
            <wp:docPr id="24" name="Picture 24"/>
            <wp:cNvGraphicFramePr>
              <a:graphicFrameLocks noChangeAspect="1"/>
            </wp:cNvGraphicFramePr>
            <a:graphic>
              <a:graphicData uri="http://schemas.openxmlformats.org/drawingml/2006/picture">
                <pic:pic>
                  <pic:nvPicPr>
                    <pic:cNvPr id="0" name="temp_inline_d08762ead1c843f4b542a2cd1c6d017c.jpg"/>
                    <pic:cNvPicPr/>
                  </pic:nvPicPr>
                  <pic:blipFill>
                    <a:blip r:embed="rId31"/>
                    <a:stretch>
                      <a:fillRect/>
                    </a:stretch>
                  </pic:blipFill>
                  <pic:spPr>
                    <a:xfrm>
                      <a:off x="0" y="0"/>
                      <a:ext cx="1905000" cy="2152650"/>
                    </a:xfrm>
                    <a:prstGeom prst="rect"/>
                  </pic:spPr>
                </pic:pic>
              </a:graphicData>
            </a:graphic>
          </wp:inline>
        </w:drawing>
      </w:r>
      <w:r>
        <w:br/>
      </w:r>
      <w:r>
        <w:t>Gọi O là giao điểm của hai đường chéo AC và BD trong hình vuông ABCD. Do đó, O là trung điểm của BD, O là trung điểm của AC.</w:t>
      </w:r>
      <w:r>
        <w:br/>
      </w:r>
      <w:r>
        <w:t xml:space="preserve">Tứ giác ABCD là hình vuông cạnh a nên độ dài đường chéo BD là </w:t>
      </w:r>
      <w:r>
        <w:t>a</w:t>
      </w:r>
      <w:r>
        <w:t>√</w:t>
      </w:r>
      <w:r>
        <w:t>2</w:t>
      </w:r>
      <w:r>
        <w:t>a√(2)</w:t>
      </w:r>
      <w:r>
        <w:t>⇒</w:t>
      </w:r>
      <w:r>
        <w:t>O</w:t>
      </w:r>
      <w:r>
        <w:t>B</w:t>
      </w:r>
      <w:r>
        <w:t>=</w:t>
      </w:r>
      <w:r>
        <w:t>a</w:t>
      </w:r>
      <w:r>
        <w:t>√</w:t>
      </w:r>
      <w:r>
        <w:t>2</w:t>
      </w:r>
      <w:r>
        <w:t>2</w:t>
      </w:r>
      <w:r>
        <w:t>⇒OB=(a√(2))/(2)</w:t>
      </w:r>
      <w:r>
        <w:br/>
      </w:r>
      <w:r>
        <w:t xml:space="preserve">Gọi E là trung điểm của SC. Mà O là trung điểm của AC nên OE là đường trung bình của tam giác SAC, do đó, OE//SA, </w:t>
      </w:r>
      <w:r>
        <w:t>O</w:t>
      </w:r>
      <w:r>
        <w:t>E</w:t>
      </w:r>
      <w:r>
        <w:t>=</w:t>
      </w:r>
      <w:r>
        <w:t>1</w:t>
      </w:r>
      <w:r>
        <w:t>2</w:t>
      </w:r>
      <w:r>
        <w:t>S</w:t>
      </w:r>
      <w:r>
        <w:t>A</w:t>
      </w:r>
      <w:r>
        <w:t>=</w:t>
      </w:r>
      <w:r>
        <w:t>a</w:t>
      </w:r>
      <w:r>
        <w:t>2</w:t>
      </w:r>
      <w:r>
        <w:t>OE=(1)/(2)SA=(a)/(2)</w:t>
      </w:r>
      <w:r>
        <w:t xml:space="preserve">. Suy ra: </w:t>
      </w:r>
      <w:r>
        <w:t>−</w:t>
      </w:r>
      <w:r>
        <w:t>→</w:t>
      </w:r>
      <w:r>
        <w:t>A</w:t>
      </w:r>
      <w:r>
        <w:t>S</w:t>
      </w:r>
      <w:r>
        <w:t>=</w:t>
      </w:r>
      <w:r>
        <w:t>2</w:t>
      </w:r>
      <w:r>
        <w:t>−</w:t>
      </w:r>
      <w:r>
        <w:t>−</w:t>
      </w:r>
      <w:r>
        <w:t>→</w:t>
      </w:r>
      <w:r>
        <w:t>O</w:t>
      </w:r>
      <w:r>
        <w:t>E</w:t>
      </w:r>
      <w:r>
        <w:t>AS→=2OE→</w:t>
      </w:r>
      <w:r>
        <w:br/>
      </w:r>
      <w:r>
        <w:t xml:space="preserve">Vì O là trung điểm của BD nên </w:t>
      </w:r>
      <w:r>
        <w:t>−</w:t>
      </w:r>
      <w:r>
        <w:t>−</w:t>
      </w:r>
      <w:r>
        <w:t>→</w:t>
      </w:r>
      <w:r>
        <w:t>B</w:t>
      </w:r>
      <w:r>
        <w:t>D</w:t>
      </w:r>
      <w:r>
        <w:t>=</w:t>
      </w:r>
      <w:r>
        <w:t>2</w:t>
      </w:r>
      <w:r>
        <w:t>−</w:t>
      </w:r>
      <w:r>
        <w:t>−</w:t>
      </w:r>
      <w:r>
        <w:t>→</w:t>
      </w:r>
      <w:r>
        <w:t>O</w:t>
      </w:r>
      <w:r>
        <w:t>B</w:t>
      </w:r>
      <w:r>
        <w:t>BD→=2OB→</w:t>
      </w:r>
      <w:r>
        <w:br/>
      </w:r>
      <w:r>
        <w:t xml:space="preserve">Vì tam giác SBC có ba cạnh bằng nhau nên tam giác SBC là tam giác đều. Do đó, BE là đường trung tuyến đồng thời là đường cao của tam giác SBC. Do đó, </w:t>
      </w:r>
      <w:r>
        <w:t>E</w:t>
      </w:r>
      <w:r>
        <w:t>B</w:t>
      </w:r>
      <w:r>
        <w:t>=</w:t>
      </w:r>
      <w:r>
        <w:t>a</w:t>
      </w:r>
      <w:r>
        <w:t>√</w:t>
      </w:r>
      <w:r>
        <w:t>3</w:t>
      </w:r>
      <w:r>
        <w:t>2</w:t>
      </w:r>
      <w:r>
        <w:t>EB=(a√(3))/(2)</w:t>
      </w:r>
      <w:r>
        <w:t>.</w:t>
      </w:r>
      <w:r>
        <w:br/>
      </w:r>
      <w:r>
        <w:t xml:space="preserve">Ta có: </w:t>
      </w:r>
      <w:r>
        <w:t>O</w:t>
      </w:r>
      <w:r>
        <w:t>E</w:t>
      </w:r>
      <w:r>
        <w:t>2</w:t>
      </w:r>
      <w:r>
        <w:t>+</w:t>
      </w:r>
      <w:r>
        <w:t>O</w:t>
      </w:r>
      <w:r>
        <w:t>B</w:t>
      </w:r>
      <w:r>
        <w:t>2</w:t>
      </w:r>
      <w:r>
        <w:t>=</w:t>
      </w:r>
      <w:r>
        <w:t>a</w:t>
      </w:r>
      <w:r>
        <w:t>2</w:t>
      </w:r>
      <w:r>
        <w:t>4</w:t>
      </w:r>
      <w:r>
        <w:t>+</w:t>
      </w:r>
      <w:r>
        <w:t>a</w:t>
      </w:r>
      <w:r>
        <w:t>2</w:t>
      </w:r>
      <w:r>
        <w:t>2</w:t>
      </w:r>
      <w:r>
        <w:t>=</w:t>
      </w:r>
      <w:r>
        <w:t>3</w:t>
      </w:r>
      <w:r>
        <w:t>a</w:t>
      </w:r>
      <w:r>
        <w:t>2</w:t>
      </w:r>
      <w:r>
        <w:t>4</w:t>
      </w:r>
      <w:r>
        <w:t>=</w:t>
      </w:r>
      <w:r>
        <w:t>E</w:t>
      </w:r>
      <w:r>
        <w:t>B</w:t>
      </w:r>
      <w:r>
        <w:t>2</w:t>
      </w:r>
      <w:r>
        <w:t>OE^(2)+OB^(2)=(a^(2))/(4)+(a^(2))/(2)=(3a^(2))/(4)=EB^(2)</w:t>
      </w:r>
      <w:r>
        <w:t xml:space="preserve"> nên </w:t>
      </w:r>
      <w:r>
        <w:t>Δ</w:t>
      </w:r>
      <w:r>
        <w:t>Δ</w:t>
      </w:r>
      <w:r>
        <w:t xml:space="preserve">EOB vuông tại O. Do đó, </w:t>
      </w:r>
      <w:r>
        <w:t>−</w:t>
      </w:r>
      <w:r>
        <w:t>−</w:t>
      </w:r>
      <w:r>
        <w:t>→</w:t>
      </w:r>
      <w:r>
        <w:t>O</w:t>
      </w:r>
      <w:r>
        <w:t>E</w:t>
      </w:r>
      <w:r>
        <w:t>⊥</w:t>
      </w:r>
      <w:r>
        <w:t>−</w:t>
      </w:r>
      <w:r>
        <w:t>−</w:t>
      </w:r>
      <w:r>
        <w:t>→</w:t>
      </w:r>
      <w:r>
        <w:t>O</w:t>
      </w:r>
      <w:r>
        <w:t>B</w:t>
      </w:r>
      <w:r>
        <w:t>OE→⊥OB→</w:t>
      </w:r>
      <w:r>
        <w:br/>
      </w:r>
      <w:r>
        <w:t xml:space="preserve">Ta có: </w:t>
      </w:r>
      <w:r>
        <w:t>−</w:t>
      </w:r>
      <w:r>
        <w:t>→</w:t>
      </w:r>
      <w:r>
        <w:t>A</w:t>
      </w:r>
      <w:r>
        <w:t>S</w:t>
      </w:r>
      <w:r>
        <w:t>.</w:t>
      </w:r>
      <w:r>
        <w:t>−</w:t>
      </w:r>
      <w:r>
        <w:t>−</w:t>
      </w:r>
      <w:r>
        <w:t>→</w:t>
      </w:r>
      <w:r>
        <w:t>B</w:t>
      </w:r>
      <w:r>
        <w:t>D</w:t>
      </w:r>
      <w:r>
        <w:t>=</w:t>
      </w:r>
      <w:r>
        <w:t>2</w:t>
      </w:r>
      <w:r>
        <w:t>−</w:t>
      </w:r>
      <w:r>
        <w:t>−</w:t>
      </w:r>
      <w:r>
        <w:t>→</w:t>
      </w:r>
      <w:r>
        <w:t>O</w:t>
      </w:r>
      <w:r>
        <w:t>E</w:t>
      </w:r>
      <w:r>
        <w:t>.</w:t>
      </w:r>
      <w:r>
        <w:t>(</w:t>
      </w:r>
      <w:r>
        <w:t>−</w:t>
      </w:r>
      <w:r>
        <w:t>2</w:t>
      </w:r>
      <w:r>
        <w:t>−</w:t>
      </w:r>
      <w:r>
        <w:t>−</w:t>
      </w:r>
      <w:r>
        <w:t>→</w:t>
      </w:r>
      <w:r>
        <w:t>O</w:t>
      </w:r>
      <w:r>
        <w:t>B</w:t>
      </w:r>
      <w:r>
        <w:t>)</w:t>
      </w:r>
      <w:r>
        <w:t>=</w:t>
      </w:r>
      <w:r>
        <w:t>−</w:t>
      </w:r>
      <w:r>
        <w:t>4</w:t>
      </w:r>
      <w:r>
        <w:t>−</w:t>
      </w:r>
      <w:r>
        <w:t>−</w:t>
      </w:r>
      <w:r>
        <w:t>→</w:t>
      </w:r>
      <w:r>
        <w:t>O</w:t>
      </w:r>
      <w:r>
        <w:t>E</w:t>
      </w:r>
      <w:r>
        <w:t>.</w:t>
      </w:r>
      <w:r>
        <w:t>−</w:t>
      </w:r>
      <w:r>
        <w:t>−</w:t>
      </w:r>
      <w:r>
        <w:t>→</w:t>
      </w:r>
      <w:r>
        <w:t>O</w:t>
      </w:r>
      <w:r>
        <w:t>B</w:t>
      </w:r>
      <w:r>
        <w:t>=</w:t>
      </w:r>
      <w:r>
        <w:t>0</w:t>
      </w:r>
      <w:r>
        <w:t>AS→.BD→=2OE→.(−2OB→)=−4OE→.OB→=0</w:t>
      </w:r>
      <w:r>
        <w:br/>
      </w:r>
      <w:r>
        <w:t xml:space="preserve">Tứ giác ABCD là hình vuông nên </w:t>
      </w:r>
      <w:r>
        <w:t>−</w:t>
      </w:r>
      <w:r>
        <w:t>−</w:t>
      </w:r>
      <w:r>
        <w:t>→</w:t>
      </w:r>
      <w:r>
        <w:t>C</w:t>
      </w:r>
      <w:r>
        <w:t>D</w:t>
      </w:r>
      <w:r>
        <w:t>=</w:t>
      </w:r>
      <w:r>
        <w:t>−</w:t>
      </w:r>
      <w:r>
        <w:t>−</w:t>
      </w:r>
      <w:r>
        <w:t>→</w:t>
      </w:r>
      <w:r>
        <w:t>B</w:t>
      </w:r>
      <w:r>
        <w:t>A</w:t>
      </w:r>
      <w:r>
        <w:t>CD→=BA→</w:t>
      </w:r>
      <w:r>
        <w:br/>
      </w:r>
      <w:r>
        <w:t>Ta có:</w:t>
      </w:r>
      <w:r>
        <w:t>−</w:t>
      </w:r>
      <w:r>
        <w:t>→</w:t>
      </w:r>
      <w:r>
        <w:t>A</w:t>
      </w:r>
      <w:r>
        <w:t>S</w:t>
      </w:r>
      <w:r>
        <w:t>.</w:t>
      </w:r>
      <w:r>
        <w:t>−</w:t>
      </w:r>
      <w:r>
        <w:t>−</w:t>
      </w:r>
      <w:r>
        <w:t>→</w:t>
      </w:r>
      <w:r>
        <w:t>C</w:t>
      </w:r>
      <w:r>
        <w:t>D</w:t>
      </w:r>
      <w:r>
        <w:t>=</w:t>
      </w:r>
      <w:r>
        <w:t>−</w:t>
      </w:r>
      <w:r>
        <w:t>→</w:t>
      </w:r>
      <w:r>
        <w:t>A</w:t>
      </w:r>
      <w:r>
        <w:t>S</w:t>
      </w:r>
      <w:r>
        <w:t>.</w:t>
      </w:r>
      <w:r>
        <w:t>−</w:t>
      </w:r>
      <w:r>
        <w:t>−</w:t>
      </w:r>
      <w:r>
        <w:t>→</w:t>
      </w:r>
      <w:r>
        <w:t>B</w:t>
      </w:r>
      <w:r>
        <w:t>A</w:t>
      </w:r>
      <w:r>
        <w:t>=</w:t>
      </w:r>
      <w:r>
        <w:t>−</w:t>
      </w:r>
      <w:r>
        <w:t>−</w:t>
      </w:r>
      <w:r>
        <w:t>→</w:t>
      </w:r>
      <w:r>
        <w:t>A</w:t>
      </w:r>
      <w:r>
        <w:t>S</w:t>
      </w:r>
      <w:r>
        <w:t>.</w:t>
      </w:r>
      <w:r>
        <w:t>−</w:t>
      </w:r>
      <w:r>
        <w:t>−</w:t>
      </w:r>
      <w:r>
        <w:t>→</w:t>
      </w:r>
      <w:r>
        <w:t>A</w:t>
      </w:r>
      <w:r>
        <w:t>B</w:t>
      </w:r>
      <w:r>
        <w:t>=</w:t>
      </w:r>
      <w:r>
        <w:t>−</w:t>
      </w:r>
      <w:r>
        <w:t>∣</w:t>
      </w:r>
      <w:r>
        <w:t>∣</w:t>
      </w:r>
      <w:r>
        <w:t>∣</w:t>
      </w:r>
      <w:r>
        <w:t>−</w:t>
      </w:r>
      <w:r>
        <w:t>→</w:t>
      </w:r>
      <w:r>
        <w:t>A</w:t>
      </w:r>
      <w:r>
        <w:t>S</w:t>
      </w:r>
      <w:r>
        <w:t>∣</w:t>
      </w:r>
      <w:r>
        <w:t>∣</w:t>
      </w:r>
      <w:r>
        <w:t>∣</w:t>
      </w:r>
      <w:r>
        <w:t>.</w:t>
      </w:r>
      <w:r>
        <w:t>∣</w:t>
      </w:r>
      <w:r>
        <w:t>∣</w:t>
      </w:r>
      <w:r>
        <w:t>∣</w:t>
      </w:r>
      <w:r>
        <w:t>−</w:t>
      </w:r>
      <w:r>
        <w:t>−</w:t>
      </w:r>
      <w:r>
        <w:t>→</w:t>
      </w:r>
      <w:r>
        <w:t>A</w:t>
      </w:r>
      <w:r>
        <w:t>B</w:t>
      </w:r>
      <w:r>
        <w:t>∣</w:t>
      </w:r>
      <w:r>
        <w:t>∣</w:t>
      </w:r>
      <w:r>
        <w:t>∣</w:t>
      </w:r>
      <w:r>
        <w:t>cos</w:t>
      </w:r>
      <w:r>
        <w:t>(</w:t>
      </w:r>
      <w:r>
        <w:t>−</w:t>
      </w:r>
      <w:r>
        <w:t>→</w:t>
      </w:r>
      <w:r>
        <w:t>A</w:t>
      </w:r>
      <w:r>
        <w:t>S</w:t>
      </w:r>
      <w:r>
        <w:t>,</w:t>
      </w:r>
      <w:r>
        <w:t>−</w:t>
      </w:r>
      <w:r>
        <w:t>−</w:t>
      </w:r>
      <w:r>
        <w:t>→</w:t>
      </w:r>
      <w:r>
        <w:t>A</w:t>
      </w:r>
      <w:r>
        <w:t>B</w:t>
      </w:r>
      <w:r>
        <w:t>)</w:t>
      </w:r>
      <w:r>
        <w:t>=</w:t>
      </w:r>
      <w:r>
        <w:t>−</w:t>
      </w:r>
      <w:r>
        <w:t>∣</w:t>
      </w:r>
      <w:r>
        <w:t>∣</w:t>
      </w:r>
      <w:r>
        <w:t>∣</w:t>
      </w:r>
      <w:r>
        <w:t>−</w:t>
      </w:r>
      <w:r>
        <w:t>→</w:t>
      </w:r>
      <w:r>
        <w:t>A</w:t>
      </w:r>
      <w:r>
        <w:t>S</w:t>
      </w:r>
      <w:r>
        <w:t>∣</w:t>
      </w:r>
      <w:r>
        <w:t>∣</w:t>
      </w:r>
      <w:r>
        <w:t>∣</w:t>
      </w:r>
      <w:r>
        <w:t>.</w:t>
      </w:r>
      <w:r>
        <w:t>∣</w:t>
      </w:r>
      <w:r>
        <w:t>∣</w:t>
      </w:r>
      <w:r>
        <w:t>∣</w:t>
      </w:r>
      <w:r>
        <w:t>−</w:t>
      </w:r>
      <w:r>
        <w:t>−</w:t>
      </w:r>
      <w:r>
        <w:t>→</w:t>
      </w:r>
      <w:r>
        <w:t>A</w:t>
      </w:r>
      <w:r>
        <w:t>B</w:t>
      </w:r>
      <w:r>
        <w:t>∣</w:t>
      </w:r>
      <w:r>
        <w:t>∣</w:t>
      </w:r>
      <w:r>
        <w:t>∣</w:t>
      </w:r>
      <w:r>
        <w:t>cos</w:t>
      </w:r>
      <w:r>
        <w:t>ˆ</w:t>
      </w:r>
      <w:r>
        <w:t>S</w:t>
      </w:r>
      <w:r>
        <w:t>A</w:t>
      </w:r>
      <w:r>
        <w:t>B</w:t>
      </w:r>
      <w:r>
        <w:t>AS→.CD→=AS→.BA→=−AS→.AB→=−|AS→|.|AB→|cos⁡(AS→,AB→)=−|AS→|.|AB→|cos⁡SAB^</w:t>
      </w:r>
      <w:r>
        <w:br/>
      </w:r>
      <w:r>
        <w:t xml:space="preserve">Vì tam giác SAB có ba cạnh bằng nhau nên tam giác SAB đều, suy ra </w:t>
      </w:r>
      <w:r>
        <w:t>ˆ</w:t>
      </w:r>
      <w:r>
        <w:t>S</w:t>
      </w:r>
      <w:r>
        <w:t>A</w:t>
      </w:r>
      <w:r>
        <w:t>B</w:t>
      </w:r>
      <w:r>
        <w:t>=</w:t>
      </w:r>
      <w:r>
        <w:t>60</w:t>
      </w:r>
      <w:r>
        <w:t>0</w:t>
      </w:r>
      <w:r>
        <w:t>SAB^=60^(0)</w:t>
      </w:r>
      <w:r>
        <w:br/>
      </w:r>
      <w:r>
        <w:t xml:space="preserve">Suy ra: </w:t>
      </w:r>
      <w:r>
        <w:t>−</w:t>
      </w:r>
      <w:r>
        <w:t>→</w:t>
      </w:r>
      <w:r>
        <w:t>A</w:t>
      </w:r>
      <w:r>
        <w:t>S</w:t>
      </w:r>
      <w:r>
        <w:t>.</w:t>
      </w:r>
      <w:r>
        <w:t>−</w:t>
      </w:r>
      <w:r>
        <w:t>−</w:t>
      </w:r>
      <w:r>
        <w:t>→</w:t>
      </w:r>
      <w:r>
        <w:t>C</w:t>
      </w:r>
      <w:r>
        <w:t>D</w:t>
      </w:r>
      <w:r>
        <w:t>=</w:t>
      </w:r>
      <w:r>
        <w:t>−</w:t>
      </w:r>
      <w:r>
        <w:t>∣</w:t>
      </w:r>
      <w:r>
        <w:t>∣</w:t>
      </w:r>
      <w:r>
        <w:t>∣</w:t>
      </w:r>
      <w:r>
        <w:t>−</w:t>
      </w:r>
      <w:r>
        <w:t>→</w:t>
      </w:r>
      <w:r>
        <w:t>A</w:t>
      </w:r>
      <w:r>
        <w:t>S</w:t>
      </w:r>
      <w:r>
        <w:t>∣</w:t>
      </w:r>
      <w:r>
        <w:t>∣</w:t>
      </w:r>
      <w:r>
        <w:t>∣</w:t>
      </w:r>
      <w:r>
        <w:t>.</w:t>
      </w:r>
      <w:r>
        <w:t>∣</w:t>
      </w:r>
      <w:r>
        <w:t>∣</w:t>
      </w:r>
      <w:r>
        <w:t>∣</w:t>
      </w:r>
      <w:r>
        <w:t>−</w:t>
      </w:r>
      <w:r>
        <w:t>−</w:t>
      </w:r>
      <w:r>
        <w:t>→</w:t>
      </w:r>
      <w:r>
        <w:t>A</w:t>
      </w:r>
      <w:r>
        <w:t>B</w:t>
      </w:r>
      <w:r>
        <w:t>∣</w:t>
      </w:r>
      <w:r>
        <w:t>∣</w:t>
      </w:r>
      <w:r>
        <w:t>∣</w:t>
      </w:r>
      <w:r>
        <w:t>cos</w:t>
      </w:r>
      <w:r>
        <w:t>ˆ</w:t>
      </w:r>
      <w:r>
        <w:t>S</w:t>
      </w:r>
      <w:r>
        <w:t>A</w:t>
      </w:r>
      <w:r>
        <w:t>B</w:t>
      </w:r>
      <w:r>
        <w:t>=</w:t>
      </w:r>
      <w:r>
        <w:t>−</w:t>
      </w:r>
      <w:r>
        <w:t>a</w:t>
      </w:r>
      <w:r>
        <w:t>.</w:t>
      </w:r>
      <w:r>
        <w:t>a</w:t>
      </w:r>
      <w:r>
        <w:t>.</w:t>
      </w:r>
      <w:r>
        <w:t>cos</w:t>
      </w:r>
      <w:r>
        <w:t>60</w:t>
      </w:r>
      <w:r>
        <w:t>0</w:t>
      </w:r>
      <w:r>
        <w:t>=</w:t>
      </w:r>
      <w:r>
        <w:t>−</w:t>
      </w:r>
      <w:r>
        <w:t>a</w:t>
      </w:r>
      <w:r>
        <w:t>2</w:t>
      </w:r>
      <w:r>
        <w:t>2</w:t>
      </w:r>
      <w:r>
        <w:t>AS→.CD→=−|AS→|.|AB→|cos⁡SAB^=−a.a.cos⁡60^(0)=(−a^(2))/(2)</w:t>
      </w:r>
      <w:r>
        <w:br/>
      </w:r>
      <w:r>
        <w:br/>
      </w:r>
      <w:r>
        <w:br/>
      </w:r>
      <w:r>
        <w:rPr>
          <w:b/>
        </w:rPr>
        <w:t>Luyện tập 11 trang 57 Toán 12 Tập 1</w:t>
      </w:r>
      <w:r>
        <w:t xml:space="preserve">: </w:t>
      </w:r>
      <w:r>
        <w:t>Cho hình lập phương ABCD.A’B’C’D’. Chứng minh rằng</w:t>
      </w:r>
      <w:r>
        <w:t xml:space="preserve"> </w:t>
      </w:r>
      <w:r>
        <w:t>−</w:t>
      </w:r>
      <w:r>
        <w:t>−</w:t>
      </w:r>
      <w:r>
        <w:t>→</w:t>
      </w:r>
      <w:r>
        <w:t>A</w:t>
      </w:r>
      <w:r>
        <w:t>′</w:t>
      </w:r>
      <w:r>
        <w:t>C</w:t>
      </w:r>
      <w:r>
        <w:t>.</w:t>
      </w:r>
      <w:r>
        <w:t>−</w:t>
      </w:r>
      <w:r>
        <w:t>−−</w:t>
      </w:r>
      <w:r>
        <w:t>→</w:t>
      </w:r>
      <w:r>
        <w:t>B</w:t>
      </w:r>
      <w:r>
        <w:t>′</w:t>
      </w:r>
      <w:r>
        <w:t>D</w:t>
      </w:r>
      <w:r>
        <w:t>′</w:t>
      </w:r>
      <w:r>
        <w:t>=</w:t>
      </w:r>
      <w:r>
        <w:t>0</w:t>
      </w:r>
      <w:r>
        <w:t>A^(′)C→.B^(′)D^(′)→=0</w:t>
      </w:r>
      <w:r>
        <w:t>.</w:t>
      </w:r>
      <w:r>
        <w:br/>
      </w:r>
      <w:r>
        <w:rPr>
          <w:b/>
        </w:rPr>
        <w:t>Lời giải:</w:t>
      </w:r>
      <w:r>
        <w:br/>
      </w:r>
      <w:r>
        <w:drawing>
          <wp:inline xmlns:a="http://schemas.openxmlformats.org/drawingml/2006/main" xmlns:pic="http://schemas.openxmlformats.org/drawingml/2006/picture">
            <wp:extent cx="1905000" cy="2276475"/>
            <wp:docPr id="25" name="Picture 25"/>
            <wp:cNvGraphicFramePr>
              <a:graphicFrameLocks noChangeAspect="1"/>
            </wp:cNvGraphicFramePr>
            <a:graphic>
              <a:graphicData uri="http://schemas.openxmlformats.org/drawingml/2006/picture">
                <pic:pic>
                  <pic:nvPicPr>
                    <pic:cNvPr id="0" name="temp_inline_477624a1bf684e26aece37c02c596d8c.jpg"/>
                    <pic:cNvPicPr/>
                  </pic:nvPicPr>
                  <pic:blipFill>
                    <a:blip r:embed="rId32"/>
                    <a:stretch>
                      <a:fillRect/>
                    </a:stretch>
                  </pic:blipFill>
                  <pic:spPr>
                    <a:xfrm>
                      <a:off x="0" y="0"/>
                      <a:ext cx="1905000" cy="2276475"/>
                    </a:xfrm>
                    <a:prstGeom prst="rect"/>
                  </pic:spPr>
                </pic:pic>
              </a:graphicData>
            </a:graphic>
          </wp:inline>
        </w:drawing>
      </w:r>
      <w:r>
        <w:br/>
      </w:r>
      <w:r>
        <w:t xml:space="preserve">Giả sử cạnh của hình lập phương ABCD.A’B’C’D’ bằng 1. Khi đó, </w:t>
      </w:r>
      <w:r>
        <w:t>A</w:t>
      </w:r>
      <w:r>
        <w:t>′</w:t>
      </w:r>
      <w:r>
        <w:t>C</w:t>
      </w:r>
      <w:r>
        <w:t>′</w:t>
      </w:r>
      <w:r>
        <w:t>=</w:t>
      </w:r>
      <w:r>
        <w:t>B</w:t>
      </w:r>
      <w:r>
        <w:t>′</w:t>
      </w:r>
      <w:r>
        <w:t>D</w:t>
      </w:r>
      <w:r>
        <w:t>′</w:t>
      </w:r>
      <w:r>
        <w:t>=</w:t>
      </w:r>
      <w:r>
        <w:t>√</w:t>
      </w:r>
      <w:r>
        <w:t>2</w:t>
      </w:r>
      <w:r>
        <w:t>A^(′)C^(′)=B^(′)D^(′)=√(2)</w:t>
      </w:r>
      <w:r>
        <w:br/>
      </w:r>
      <w:r>
        <w:t xml:space="preserve">Gọi E’ là giao điểm của hai đường chéo A’C’ và B’D’ của hình vuông A’B’C’D’. Khi đó, E’ là trung điểm của A’C’ và B’D’. Suy ra </w:t>
      </w:r>
      <w:r>
        <w:t>−</w:t>
      </w:r>
      <w:r>
        <w:t>−−</w:t>
      </w:r>
      <w:r>
        <w:t>→</w:t>
      </w:r>
      <w:r>
        <w:t>B</w:t>
      </w:r>
      <w:r>
        <w:t>′</w:t>
      </w:r>
      <w:r>
        <w:t>D</w:t>
      </w:r>
      <w:r>
        <w:t>′</w:t>
      </w:r>
      <w:r>
        <w:t>=</w:t>
      </w:r>
      <w:r>
        <w:t>2</w:t>
      </w:r>
      <w:r>
        <w:t>−</w:t>
      </w:r>
      <w:r>
        <w:t>−−</w:t>
      </w:r>
      <w:r>
        <w:t>→</w:t>
      </w:r>
      <w:r>
        <w:t>E</w:t>
      </w:r>
      <w:r>
        <w:t>′</w:t>
      </w:r>
      <w:r>
        <w:t>D</w:t>
      </w:r>
      <w:r>
        <w:t>′</w:t>
      </w:r>
      <w:r>
        <w:t>B^(′)D^(′)→=2E^(′)D^(′)→</w:t>
      </w:r>
      <w:r>
        <w:t xml:space="preserve"> và </w:t>
      </w:r>
      <w:r>
        <w:t>E</w:t>
      </w:r>
      <w:r>
        <w:t>′</w:t>
      </w:r>
      <w:r>
        <w:t>D</w:t>
      </w:r>
      <w:r>
        <w:t>′</w:t>
      </w:r>
      <w:r>
        <w:t>=</w:t>
      </w:r>
      <w:r>
        <w:t>√</w:t>
      </w:r>
      <w:r>
        <w:t>2</w:t>
      </w:r>
      <w:r>
        <w:t>2</w:t>
      </w:r>
      <w:r>
        <w:t>E^(′)D^(′)=(√(2))/(2)</w:t>
      </w:r>
      <w:r>
        <w:t>.</w:t>
      </w:r>
      <w:r>
        <w:br/>
      </w:r>
      <w:r>
        <w:t xml:space="preserve">Gọi E là trung điểm của CC’. Mà E’ là trung điểm của A’C’ nên EE’ là đường trung bình của tam giác A’C’C. Do đó, </w:t>
      </w:r>
      <w:r>
        <w:t>−</w:t>
      </w:r>
      <w:r>
        <w:t>−</w:t>
      </w:r>
      <w:r>
        <w:t>→</w:t>
      </w:r>
      <w:r>
        <w:t>A</w:t>
      </w:r>
      <w:r>
        <w:t>′</w:t>
      </w:r>
      <w:r>
        <w:t>C</w:t>
      </w:r>
      <w:r>
        <w:t>=</w:t>
      </w:r>
      <w:r>
        <w:t>2</w:t>
      </w:r>
      <w:r>
        <w:t>−</w:t>
      </w:r>
      <w:r>
        <w:t>−</w:t>
      </w:r>
      <w:r>
        <w:t>→</w:t>
      </w:r>
      <w:r>
        <w:t>E</w:t>
      </w:r>
      <w:r>
        <w:t>′</w:t>
      </w:r>
      <w:r>
        <w:t>E</w:t>
      </w:r>
      <w:r>
        <w:t>A^(′)C→=2E^(′)E→</w:t>
      </w:r>
      <w:r>
        <w:t xml:space="preserve"> và </w:t>
      </w:r>
      <w:r>
        <w:t>E</w:t>
      </w:r>
      <w:r>
        <w:t>′</w:t>
      </w:r>
      <w:r>
        <w:t>E</w:t>
      </w:r>
      <w:r>
        <w:t>=</w:t>
      </w:r>
      <w:r>
        <w:t>1</w:t>
      </w:r>
      <w:r>
        <w:t>2</w:t>
      </w:r>
      <w:r>
        <w:t>A</w:t>
      </w:r>
      <w:r>
        <w:t>′</w:t>
      </w:r>
      <w:r>
        <w:t>C</w:t>
      </w:r>
      <w:r>
        <w:t>E^(′)E=(1)/(2)A^(′)C</w:t>
      </w:r>
      <w:r>
        <w:br/>
      </w:r>
      <w:r>
        <w:t xml:space="preserve">Áp dụng định lí Pythagore vào </w:t>
      </w:r>
      <w:r>
        <w:t>Δ</w:t>
      </w:r>
      <w:r>
        <w:t>Δ</w:t>
      </w:r>
      <w:r>
        <w:t xml:space="preserve">A’C’C vuông tại C’ có: </w:t>
      </w:r>
      <w:r>
        <w:t>A</w:t>
      </w:r>
      <w:r>
        <w:t>′</w:t>
      </w:r>
      <w:r>
        <w:t>C</w:t>
      </w:r>
      <w:r>
        <w:t>=</w:t>
      </w:r>
      <w:r>
        <w:t>√</w:t>
      </w:r>
      <w:r>
        <w:t>A</w:t>
      </w:r>
      <w:r>
        <w:t>′</w:t>
      </w:r>
      <w:r>
        <w:t>C</w:t>
      </w:r>
      <w:r>
        <w:t>′</w:t>
      </w:r>
      <w:r>
        <w:t>2</w:t>
      </w:r>
      <w:r>
        <w:t>+</w:t>
      </w:r>
      <w:r>
        <w:t>C</w:t>
      </w:r>
      <w:r>
        <w:t>′</w:t>
      </w:r>
      <w:r>
        <w:t>C</w:t>
      </w:r>
      <w:r>
        <w:t>2</w:t>
      </w:r>
      <w:r>
        <w:t>=</w:t>
      </w:r>
      <w:r>
        <w:t>√</w:t>
      </w:r>
      <w:r>
        <w:t>2</w:t>
      </w:r>
      <w:r>
        <w:t>+</w:t>
      </w:r>
      <w:r>
        <w:t>1</w:t>
      </w:r>
      <w:r>
        <w:t>=</w:t>
      </w:r>
      <w:r>
        <w:t>√</w:t>
      </w:r>
      <w:r>
        <w:t>3</w:t>
      </w:r>
      <w:r>
        <w:t>A^(′)C=√(A^(′)C^(′2)+C^(′)C^(2))=√(2+1)=√(3)</w:t>
      </w:r>
      <w:r>
        <w:t>⇒</w:t>
      </w:r>
      <w:r>
        <w:t>E</w:t>
      </w:r>
      <w:r>
        <w:t>′</w:t>
      </w:r>
      <w:r>
        <w:t>E</w:t>
      </w:r>
      <w:r>
        <w:t>=</w:t>
      </w:r>
      <w:r>
        <w:t>√</w:t>
      </w:r>
      <w:r>
        <w:t>3</w:t>
      </w:r>
      <w:r>
        <w:t>2</w:t>
      </w:r>
      <w:r>
        <w:t>⇒E^(′)E=(√(3))/(2)</w:t>
      </w:r>
      <w:r>
        <w:br/>
      </w:r>
      <w:r>
        <w:t xml:space="preserve">Áp dụng định lí Pythagore vào </w:t>
      </w:r>
      <w:r>
        <w:t>Δ</w:t>
      </w:r>
      <w:r>
        <w:t>Δ</w:t>
      </w:r>
      <w:r>
        <w:t>D’C’E vuông tại C’ có:</w:t>
      </w:r>
      <w:r>
        <w:br/>
      </w:r>
      <w:r>
        <w:t>E</w:t>
      </w:r>
      <w:r>
        <w:t>D</w:t>
      </w:r>
      <w:r>
        <w:t>′</w:t>
      </w:r>
      <w:r>
        <w:t>2</w:t>
      </w:r>
      <w:r>
        <w:t>=</w:t>
      </w:r>
      <w:r>
        <w:t>C</w:t>
      </w:r>
      <w:r>
        <w:t>′</w:t>
      </w:r>
      <w:r>
        <w:t>D</w:t>
      </w:r>
      <w:r>
        <w:t>′</w:t>
      </w:r>
      <w:r>
        <w:t>2</w:t>
      </w:r>
      <w:r>
        <w:t>+</w:t>
      </w:r>
      <w:r>
        <w:t>C</w:t>
      </w:r>
      <w:r>
        <w:t>′</w:t>
      </w:r>
      <w:r>
        <w:t>E</w:t>
      </w:r>
      <w:r>
        <w:t>2</w:t>
      </w:r>
      <w:r>
        <w:t>=</w:t>
      </w:r>
      <w:r>
        <w:t>1</w:t>
      </w:r>
      <w:r>
        <w:t>+</w:t>
      </w:r>
      <w:r>
        <w:t>1</w:t>
      </w:r>
      <w:r>
        <w:t>4</w:t>
      </w:r>
      <w:r>
        <w:t>=</w:t>
      </w:r>
      <w:r>
        <w:t>5</w:t>
      </w:r>
      <w:r>
        <w:t>4</w:t>
      </w:r>
      <w:r>
        <w:t>ED^(′2)=C^(′)D^(′2)+C^(′)E^(2)=1+(1)/(4)=(5)/(4)</w:t>
      </w:r>
      <w:r>
        <w:br/>
      </w:r>
      <w:r>
        <w:t xml:space="preserve">Vì </w:t>
      </w:r>
      <w:r>
        <w:t>E</w:t>
      </w:r>
      <w:r>
        <w:t>′</w:t>
      </w:r>
      <w:r>
        <w:t>D</w:t>
      </w:r>
      <w:r>
        <w:t>′</w:t>
      </w:r>
      <w:r>
        <w:t>2</w:t>
      </w:r>
      <w:r>
        <w:t>+</w:t>
      </w:r>
      <w:r>
        <w:t>E</w:t>
      </w:r>
      <w:r>
        <w:t>′</w:t>
      </w:r>
      <w:r>
        <w:t>E</w:t>
      </w:r>
      <w:r>
        <w:t>2</w:t>
      </w:r>
      <w:r>
        <w:t>=</w:t>
      </w:r>
      <w:r>
        <w:t>1</w:t>
      </w:r>
      <w:r>
        <w:t>2</w:t>
      </w:r>
      <w:r>
        <w:t>+</w:t>
      </w:r>
      <w:r>
        <w:t>3</w:t>
      </w:r>
      <w:r>
        <w:t>4</w:t>
      </w:r>
      <w:r>
        <w:t>=</w:t>
      </w:r>
      <w:r>
        <w:t>5</w:t>
      </w:r>
      <w:r>
        <w:t>4</w:t>
      </w:r>
      <w:r>
        <w:t>=</w:t>
      </w:r>
      <w:r>
        <w:t>E</w:t>
      </w:r>
      <w:r>
        <w:t>D</w:t>
      </w:r>
      <w:r>
        <w:t>′</w:t>
      </w:r>
      <w:r>
        <w:t>2</w:t>
      </w:r>
      <w:r>
        <w:t>E^(′)D^(′2)+E^(′)E^(2)=(1)/(2)+(3)/(4)=(5)/(4)=ED^(′2)</w:t>
      </w:r>
      <w:r>
        <w:t xml:space="preserve"> nên </w:t>
      </w:r>
      <w:r>
        <w:t>Δ</w:t>
      </w:r>
      <w:r>
        <w:t>Δ</w:t>
      </w:r>
      <w:r>
        <w:t xml:space="preserve">E’D’E vuông tại E’. Do đó, </w:t>
      </w:r>
      <w:r>
        <w:t>−</w:t>
      </w:r>
      <w:r>
        <w:t>−</w:t>
      </w:r>
      <w:r>
        <w:t>→</w:t>
      </w:r>
      <w:r>
        <w:t>E</w:t>
      </w:r>
      <w:r>
        <w:t>′</w:t>
      </w:r>
      <w:r>
        <w:t>E</w:t>
      </w:r>
      <w:r>
        <w:t>⊥</w:t>
      </w:r>
      <w:r>
        <w:t>−</w:t>
      </w:r>
      <w:r>
        <w:t>−−</w:t>
      </w:r>
      <w:r>
        <w:t>→</w:t>
      </w:r>
      <w:r>
        <w:t>E</w:t>
      </w:r>
      <w:r>
        <w:t>′</w:t>
      </w:r>
      <w:r>
        <w:t>D</w:t>
      </w:r>
      <w:r>
        <w:t>′</w:t>
      </w:r>
      <w:r>
        <w:t>E^(′)E→⊥E^(′)D^(′)→</w:t>
      </w:r>
      <w:r>
        <w:br/>
      </w:r>
      <w:r>
        <w:t xml:space="preserve">Ta có: </w:t>
      </w:r>
      <w:r>
        <w:t>−</w:t>
      </w:r>
      <w:r>
        <w:t>−</w:t>
      </w:r>
      <w:r>
        <w:t>→</w:t>
      </w:r>
      <w:r>
        <w:t>A</w:t>
      </w:r>
      <w:r>
        <w:t>′</w:t>
      </w:r>
      <w:r>
        <w:t>C</w:t>
      </w:r>
      <w:r>
        <w:t>.</w:t>
      </w:r>
      <w:r>
        <w:t>−</w:t>
      </w:r>
      <w:r>
        <w:t>−−</w:t>
      </w:r>
      <w:r>
        <w:t>→</w:t>
      </w:r>
      <w:r>
        <w:t>B</w:t>
      </w:r>
      <w:r>
        <w:t>′</w:t>
      </w:r>
      <w:r>
        <w:t>D</w:t>
      </w:r>
      <w:r>
        <w:t>′</w:t>
      </w:r>
      <w:r>
        <w:t>=</w:t>
      </w:r>
      <w:r>
        <w:t>2.</w:t>
      </w:r>
      <w:r>
        <w:t>−</w:t>
      </w:r>
      <w:r>
        <w:t>−</w:t>
      </w:r>
      <w:r>
        <w:t>→</w:t>
      </w:r>
      <w:r>
        <w:t>E</w:t>
      </w:r>
      <w:r>
        <w:t>′</w:t>
      </w:r>
      <w:r>
        <w:t>E</w:t>
      </w:r>
      <w:r>
        <w:t>.2</w:t>
      </w:r>
      <w:r>
        <w:t>.</w:t>
      </w:r>
      <w:r>
        <w:t>−</w:t>
      </w:r>
      <w:r>
        <w:t>−−</w:t>
      </w:r>
      <w:r>
        <w:t>→</w:t>
      </w:r>
      <w:r>
        <w:t>E</w:t>
      </w:r>
      <w:r>
        <w:t>′</w:t>
      </w:r>
      <w:r>
        <w:t>D</w:t>
      </w:r>
      <w:r>
        <w:t>′</w:t>
      </w:r>
      <w:r>
        <w:t>A^(′)C→.B^(′)D^(′)→=2.E^(′)E→.2.E^(′)D^(′)→</w:t>
      </w:r>
      <w:r>
        <w:t>=</w:t>
      </w:r>
      <w:r>
        <w:t>0</w:t>
      </w:r>
      <w:r>
        <w:t>=0</w:t>
      </w:r>
      <w:r>
        <w:t xml:space="preserve"> (đpcm)</w:t>
      </w:r>
      <w:r>
        <w:br/>
      </w:r>
      <w:r>
        <w:br/>
      </w:r>
      <w:r>
        <w:br/>
      </w:r>
      <w:r>
        <w:rPr>
          <w:b/>
        </w:rPr>
        <w:t>Vận dụng 4 trang 57 Toán 12 Tập 1</w:t>
      </w:r>
      <w:r>
        <w:t xml:space="preserve">: </w:t>
      </w:r>
      <w:r>
        <w:t>Như đã biết, nếu có một lực</w:t>
      </w:r>
      <w:r>
        <w:t xml:space="preserve"> </w:t>
      </w:r>
      <w:r>
        <w:t>→</w:t>
      </w:r>
      <w:r>
        <w:t>F</w:t>
      </w:r>
      <w:r>
        <w:t>F→</w:t>
      </w:r>
      <w:r>
        <w:t xml:space="preserve"> tác động vào một vật tại điểm M và làm cho vật đó di chuyển một quãng đường MN thì công A sinh ra được tính theo công thức </w:t>
      </w:r>
      <w:r>
        <w:t>A</w:t>
      </w:r>
      <w:r>
        <w:t>=</w:t>
      </w:r>
      <w:r>
        <w:t>→</w:t>
      </w:r>
      <w:r>
        <w:t>F</w:t>
      </w:r>
      <w:r>
        <w:t>.</w:t>
      </w:r>
      <w:r>
        <w:t>−</w:t>
      </w:r>
      <w:r>
        <w:t>−−</w:t>
      </w:r>
      <w:r>
        <w:t>→</w:t>
      </w:r>
      <w:r>
        <w:t>M</w:t>
      </w:r>
      <w:r>
        <w:t>N</w:t>
      </w:r>
      <w:r>
        <w:t>A=F→.MN→</w:t>
      </w:r>
      <w:r>
        <w:t xml:space="preserve">, trong đó lực F có độ lớn tính bằng Newton, quãng đường MN tính bằng mét và công A tính bằng Jun (H.2.28). Do đó, nếu dùng một lực </w:t>
      </w:r>
      <w:r>
        <w:t>→</w:t>
      </w:r>
      <w:r>
        <w:t>F</w:t>
      </w:r>
      <w:r>
        <w:t>F→</w:t>
      </w:r>
      <w:r>
        <w:t xml:space="preserve"> có độ lớn không đổi để làm một vật di chuyển một quãng đường không đổi thì công sinh ra sẽ lớn nhất khi lực tác động cùng hướng với chuyển động của vật. Hãy giải thích vì sao. Kết quả trên có thể được áp dụng như thế nào khi kéo (hoặc đẩy) các vật nặng?</w:t>
      </w:r>
      <w:r>
        <w:br/>
      </w:r>
      <w:r>
        <w:drawing>
          <wp:inline xmlns:a="http://schemas.openxmlformats.org/drawingml/2006/main" xmlns:pic="http://schemas.openxmlformats.org/drawingml/2006/picture">
            <wp:extent cx="1905000" cy="1390650"/>
            <wp:docPr id="26" name="Picture 26"/>
            <wp:cNvGraphicFramePr>
              <a:graphicFrameLocks noChangeAspect="1"/>
            </wp:cNvGraphicFramePr>
            <a:graphic>
              <a:graphicData uri="http://schemas.openxmlformats.org/drawingml/2006/picture">
                <pic:pic>
                  <pic:nvPicPr>
                    <pic:cNvPr id="0" name="temp_inline_77b09caff28c4e4a899eb27e6a3ed86c.jpg"/>
                    <pic:cNvPicPr/>
                  </pic:nvPicPr>
                  <pic:blipFill>
                    <a:blip r:embed="rId33"/>
                    <a:stretch>
                      <a:fillRect/>
                    </a:stretch>
                  </pic:blipFill>
                  <pic:spPr>
                    <a:xfrm>
                      <a:off x="0" y="0"/>
                      <a:ext cx="1905000" cy="1390650"/>
                    </a:xfrm>
                    <a:prstGeom prst="rect"/>
                  </pic:spPr>
                </pic:pic>
              </a:graphicData>
            </a:graphic>
          </wp:inline>
        </w:drawing>
      </w:r>
      <w:r>
        <w:br/>
      </w:r>
      <w:r>
        <w:rPr>
          <w:b/>
        </w:rPr>
        <w:t>Lời giải:</w:t>
      </w:r>
      <w:r>
        <w:br/>
      </w:r>
      <w:r>
        <w:t xml:space="preserve">Ta có: </w:t>
      </w:r>
      <w:r>
        <w:t>A</w:t>
      </w:r>
      <w:r>
        <w:t>=</w:t>
      </w:r>
      <w:r>
        <w:t>→</w:t>
      </w:r>
      <w:r>
        <w:t>F</w:t>
      </w:r>
      <w:r>
        <w:t>.</w:t>
      </w:r>
      <w:r>
        <w:t>−</w:t>
      </w:r>
      <w:r>
        <w:t>−−</w:t>
      </w:r>
      <w:r>
        <w:t>→</w:t>
      </w:r>
      <w:r>
        <w:t>M</w:t>
      </w:r>
      <w:r>
        <w:t>N</w:t>
      </w:r>
      <w:r>
        <w:t>=</w:t>
      </w:r>
      <w:r>
        <w:t>∣</w:t>
      </w:r>
      <w:r>
        <w:t>∣</w:t>
      </w:r>
      <w:r>
        <w:t>∣</w:t>
      </w:r>
      <w:r>
        <w:t>→</w:t>
      </w:r>
      <w:r>
        <w:t>F</w:t>
      </w:r>
      <w:r>
        <w:t>∣</w:t>
      </w:r>
      <w:r>
        <w:t>∣</w:t>
      </w:r>
      <w:r>
        <w:t>∣</w:t>
      </w:r>
      <w:r>
        <w:t>.</w:t>
      </w:r>
      <w:r>
        <w:t>∣</w:t>
      </w:r>
      <w:r>
        <w:t>∣</w:t>
      </w:r>
      <w:r>
        <w:t>∣</w:t>
      </w:r>
      <w:r>
        <w:t>−</w:t>
      </w:r>
      <w:r>
        <w:t>−−</w:t>
      </w:r>
      <w:r>
        <w:t>→</w:t>
      </w:r>
      <w:r>
        <w:t>M</w:t>
      </w:r>
      <w:r>
        <w:t>N</w:t>
      </w:r>
      <w:r>
        <w:t>∣</w:t>
      </w:r>
      <w:r>
        <w:t>∣</w:t>
      </w:r>
      <w:r>
        <w:t>∣</w:t>
      </w:r>
      <w:r>
        <w:t>.</w:t>
      </w:r>
      <w:r>
        <w:t>cos</w:t>
      </w:r>
      <w:r>
        <w:t>(</w:t>
      </w:r>
      <w:r>
        <w:t>→</w:t>
      </w:r>
      <w:r>
        <w:t>F</w:t>
      </w:r>
      <w:r>
        <w:t>,</w:t>
      </w:r>
      <w:r>
        <w:t>−</w:t>
      </w:r>
      <w:r>
        <w:t>−−</w:t>
      </w:r>
      <w:r>
        <w:t>→</w:t>
      </w:r>
      <w:r>
        <w:t>M</w:t>
      </w:r>
      <w:r>
        <w:t>N</w:t>
      </w:r>
      <w:r>
        <w:t>)</w:t>
      </w:r>
      <w:r>
        <w:t>A=F→.MN→=|F→|.|MN→|.cos⁡(F→,MN→)</w:t>
      </w:r>
      <w:r>
        <w:br/>
      </w:r>
      <w:r>
        <w:t xml:space="preserve">Vì lực </w:t>
      </w:r>
      <w:r>
        <w:t>→</w:t>
      </w:r>
      <w:r>
        <w:t>F</w:t>
      </w:r>
      <w:r>
        <w:t>F→</w:t>
      </w:r>
      <w:r>
        <w:t xml:space="preserve"> có độ lớn không đổi và vật di chuyển một quãng đường không đổi nên A lớn nhất khi </w:t>
      </w:r>
      <w:r>
        <w:t>cos</w:t>
      </w:r>
      <w:r>
        <w:t>(</w:t>
      </w:r>
      <w:r>
        <w:t>→</w:t>
      </w:r>
      <w:r>
        <w:t>F</w:t>
      </w:r>
      <w:r>
        <w:t>,</w:t>
      </w:r>
      <w:r>
        <w:t>−</w:t>
      </w:r>
      <w:r>
        <w:t>−−</w:t>
      </w:r>
      <w:r>
        <w:t>→</w:t>
      </w:r>
      <w:r>
        <w:t>M</w:t>
      </w:r>
      <w:r>
        <w:t>N</w:t>
      </w:r>
      <w:r>
        <w:t>)</w:t>
      </w:r>
      <w:r>
        <w:t>cos⁡(F→,MN→)</w:t>
      </w:r>
      <w:r>
        <w:t xml:space="preserve"> lớn nhất. Do đó, </w:t>
      </w:r>
      <w:r>
        <w:t>cos</w:t>
      </w:r>
      <w:r>
        <w:t>(</w:t>
      </w:r>
      <w:r>
        <w:t>→</w:t>
      </w:r>
      <w:r>
        <w:t>F</w:t>
      </w:r>
      <w:r>
        <w:t>,</w:t>
      </w:r>
      <w:r>
        <w:t>−</w:t>
      </w:r>
      <w:r>
        <w:t>−−</w:t>
      </w:r>
      <w:r>
        <w:t>→</w:t>
      </w:r>
      <w:r>
        <w:t>M</w:t>
      </w:r>
      <w:r>
        <w:t>N</w:t>
      </w:r>
      <w:r>
        <w:t>)</w:t>
      </w:r>
      <w:r>
        <w:t>=</w:t>
      </w:r>
      <w:r>
        <w:t>1</w:t>
      </w:r>
      <w:r>
        <w:t>⇔</w:t>
      </w:r>
      <w:r>
        <w:t>(</w:t>
      </w:r>
      <w:r>
        <w:t>→</w:t>
      </w:r>
      <w:r>
        <w:t>F</w:t>
      </w:r>
      <w:r>
        <w:t>,</w:t>
      </w:r>
      <w:r>
        <w:t>−</w:t>
      </w:r>
      <w:r>
        <w:t>−−</w:t>
      </w:r>
      <w:r>
        <w:t>→</w:t>
      </w:r>
      <w:r>
        <w:t>M</w:t>
      </w:r>
      <w:r>
        <w:t>N</w:t>
      </w:r>
      <w:r>
        <w:t>)</w:t>
      </w:r>
      <w:r>
        <w:t>=</w:t>
      </w:r>
      <w:r>
        <w:t>0</w:t>
      </w:r>
      <w:r>
        <w:t>0</w:t>
      </w:r>
      <w:r>
        <w:t>cos⁡(F→,MN→)=1⇔(F→,MN→)=0^(0)</w:t>
      </w:r>
      <w:r>
        <w:t xml:space="preserve"> . Khi đó, lực tác động cùng hướng với chuyển động của vật. Vậy công sinh ra sẽ lớn nhất khi lực tác động cùng hướng với chuyển động của vật.</w:t>
      </w:r>
      <w:r>
        <w:br/>
      </w:r>
      <w:r>
        <w:t xml:space="preserve">Khi kéo (hoặc đẩy) các vật nặng, ta nên kéo (hoặc đẩy) cùng cùng hướng với chuyển động của vật. </w:t>
      </w:r>
      <w:r>
        <w:br/>
      </w:r>
      <w:r>
        <w:rPr>
          <w:b/>
        </w:rPr>
        <w:t>Bài tập</w:t>
      </w:r>
      <w:r>
        <w:br/>
      </w:r>
      <w:r>
        <w:rPr>
          <w:b/>
        </w:rPr>
        <w:t>Giải Toán 12 trang 58</w:t>
      </w:r>
      <w:r>
        <w:t xml:space="preserve"> </w:t>
      </w:r>
      <w:r>
        <w:rPr>
          <w:b/>
        </w:rPr>
        <w:t>Tập 1</w:t>
      </w:r>
      <w:r>
        <w:br/>
      </w:r>
      <w:r>
        <w:rPr>
          <w:b/>
        </w:rPr>
        <w:t>Bài 2.1 trang 58 Toán 12 Tập 1</w:t>
      </w:r>
      <w:r>
        <w:t xml:space="preserve">: </w:t>
      </w:r>
      <w:r>
        <w:t xml:space="preserve">Trong không gian, cho ba vectơ </w:t>
      </w:r>
      <w:r>
        <w:t>→</w:t>
      </w:r>
      <w:r>
        <w:t>a</w:t>
      </w:r>
      <w:r>
        <w:t>,</w:t>
      </w:r>
      <w:r>
        <w:t>→</w:t>
      </w:r>
      <w:r>
        <w:t>b</w:t>
      </w:r>
      <w:r>
        <w:t>,</w:t>
      </w:r>
      <w:r>
        <w:t>→</w:t>
      </w:r>
      <w:r>
        <w:t>c</w:t>
      </w:r>
      <w:r>
        <w:t>a→,b→,c→</w:t>
      </w:r>
      <w:r>
        <w:t xml:space="preserve"> phân biệt và đều khác </w:t>
      </w:r>
      <w:r>
        <w:t>→</w:t>
      </w:r>
      <w:r>
        <w:t>0</w:t>
      </w:r>
      <w:r>
        <w:t>0→</w:t>
      </w:r>
      <w:r>
        <w:t>. Những mệnh đề nào sau đây là đúng?</w:t>
      </w:r>
      <w:r>
        <w:br/>
      </w:r>
      <w:r>
        <w:t xml:space="preserve">a) Nếu </w:t>
      </w:r>
      <w:r>
        <w:t>→</w:t>
      </w:r>
      <w:r>
        <w:t>a</w:t>
      </w:r>
      <w:r>
        <w:t>a→</w:t>
      </w:r>
      <w:r>
        <w:t xml:space="preserve"> và </w:t>
      </w:r>
      <w:r>
        <w:t>→</w:t>
      </w:r>
      <w:r>
        <w:t>b</w:t>
      </w:r>
      <w:r>
        <w:t>b→</w:t>
      </w:r>
      <w:r>
        <w:t xml:space="preserve"> đều cùng hướng với </w:t>
      </w:r>
      <w:r>
        <w:t>→</w:t>
      </w:r>
      <w:r>
        <w:t>c</w:t>
      </w:r>
      <w:r>
        <w:t>c→</w:t>
      </w:r>
      <w:r>
        <w:t xml:space="preserve"> thì </w:t>
      </w:r>
      <w:r>
        <w:t>→</w:t>
      </w:r>
      <w:r>
        <w:t>a</w:t>
      </w:r>
      <w:r>
        <w:t>a→</w:t>
      </w:r>
      <w:r>
        <w:t xml:space="preserve"> và </w:t>
      </w:r>
      <w:r>
        <w:t>→</w:t>
      </w:r>
      <w:r>
        <w:t>b</w:t>
      </w:r>
      <w:r>
        <w:t>b→</w:t>
      </w:r>
      <w:r>
        <w:t xml:space="preserve"> cùng hướng.</w:t>
      </w:r>
      <w:r>
        <w:br/>
      </w:r>
      <w:r>
        <w:t xml:space="preserve">b) Nếu </w:t>
      </w:r>
      <w:r>
        <w:t>→</w:t>
      </w:r>
      <w:r>
        <w:t>a</w:t>
      </w:r>
      <w:r>
        <w:t>a→</w:t>
      </w:r>
      <w:r>
        <w:t xml:space="preserve"> và </w:t>
      </w:r>
      <w:r>
        <w:t>→</w:t>
      </w:r>
      <w:r>
        <w:t>b</w:t>
      </w:r>
      <w:r>
        <w:t>b→</w:t>
      </w:r>
      <w:r>
        <w:t xml:space="preserve"> đều ngược hướng với </w:t>
      </w:r>
      <w:r>
        <w:t>→</w:t>
      </w:r>
      <w:r>
        <w:t>c</w:t>
      </w:r>
      <w:r>
        <w:t>c→</w:t>
      </w:r>
      <w:r>
        <w:t xml:space="preserve"> thì </w:t>
      </w:r>
      <w:r>
        <w:t>→</w:t>
      </w:r>
      <w:r>
        <w:t>a</w:t>
      </w:r>
      <w:r>
        <w:t>a→</w:t>
      </w:r>
      <w:r>
        <w:t xml:space="preserve"> và </w:t>
      </w:r>
      <w:r>
        <w:t>→</w:t>
      </w:r>
      <w:r>
        <w:t>b</w:t>
      </w:r>
      <w:r>
        <w:t>b→</w:t>
      </w:r>
      <w:r>
        <w:t xml:space="preserve"> cùng hướng.</w:t>
      </w:r>
      <w:r>
        <w:br/>
      </w:r>
      <w:r>
        <w:t xml:space="preserve">c) Nếu </w:t>
      </w:r>
      <w:r>
        <w:t>→</w:t>
      </w:r>
      <w:r>
        <w:t>a</w:t>
      </w:r>
      <w:r>
        <w:t>a→</w:t>
      </w:r>
      <w:r>
        <w:t xml:space="preserve"> và </w:t>
      </w:r>
      <w:r>
        <w:t>→</w:t>
      </w:r>
      <w:r>
        <w:t>b</w:t>
      </w:r>
      <w:r>
        <w:t>b→</w:t>
      </w:r>
      <w:r>
        <w:t xml:space="preserve"> đều cùng hướng với </w:t>
      </w:r>
      <w:r>
        <w:t>→</w:t>
      </w:r>
      <w:r>
        <w:t>c</w:t>
      </w:r>
      <w:r>
        <w:t>c→</w:t>
      </w:r>
      <w:r>
        <w:t xml:space="preserve"> thì </w:t>
      </w:r>
      <w:r>
        <w:t>→</w:t>
      </w:r>
      <w:r>
        <w:t>a</w:t>
      </w:r>
      <w:r>
        <w:t>a→</w:t>
      </w:r>
      <w:r>
        <w:t xml:space="preserve"> và </w:t>
      </w:r>
      <w:r>
        <w:t>→</w:t>
      </w:r>
      <w:r>
        <w:t>b</w:t>
      </w:r>
      <w:r>
        <w:t>b→</w:t>
      </w:r>
      <w:r>
        <w:t xml:space="preserve"> ngược hướng.</w:t>
      </w:r>
      <w:r>
        <w:br/>
      </w:r>
      <w:r>
        <w:t xml:space="preserve">d) Nếu </w:t>
      </w:r>
      <w:r>
        <w:t>→</w:t>
      </w:r>
      <w:r>
        <w:t>a</w:t>
      </w:r>
      <w:r>
        <w:t>a→</w:t>
      </w:r>
      <w:r>
        <w:t xml:space="preserve"> và </w:t>
      </w:r>
      <w:r>
        <w:t>→</w:t>
      </w:r>
      <w:r>
        <w:t>b</w:t>
      </w:r>
      <w:r>
        <w:t>b→</w:t>
      </w:r>
      <w:r>
        <w:t xml:space="preserve"> đều ngược hướng với </w:t>
      </w:r>
      <w:r>
        <w:t>→</w:t>
      </w:r>
      <w:r>
        <w:t>c</w:t>
      </w:r>
      <w:r>
        <w:t>c→</w:t>
      </w:r>
      <w:r>
        <w:t xml:space="preserve"> thì </w:t>
      </w:r>
      <w:r>
        <w:t>→</w:t>
      </w:r>
      <w:r>
        <w:t>a</w:t>
      </w:r>
      <w:r>
        <w:t>a→</w:t>
      </w:r>
      <w:r>
        <w:t xml:space="preserve"> và </w:t>
      </w:r>
      <w:r>
        <w:t>→</w:t>
      </w:r>
      <w:r>
        <w:t>b</w:t>
      </w:r>
      <w:r>
        <w:t>b→</w:t>
      </w:r>
      <w:r>
        <w:t xml:space="preserve"> ngược hướng.</w:t>
      </w:r>
      <w:r>
        <w:br/>
      </w:r>
      <w:r>
        <w:rPr>
          <w:b/>
        </w:rPr>
        <w:t>Lời giải:</w:t>
      </w:r>
      <w:r>
        <w:br/>
      </w:r>
      <w:r>
        <w:t xml:space="preserve">Các câu đúng: Nếu </w:t>
      </w:r>
      <w:r>
        <w:t>→</w:t>
      </w:r>
      <w:r>
        <w:t>a</w:t>
      </w:r>
      <w:r>
        <w:t>a→</w:t>
      </w:r>
      <w:r>
        <w:t xml:space="preserve"> và </w:t>
      </w:r>
      <w:r>
        <w:t>→</w:t>
      </w:r>
      <w:r>
        <w:t>b</w:t>
      </w:r>
      <w:r>
        <w:t>b→</w:t>
      </w:r>
      <w:r>
        <w:t xml:space="preserve"> đều cùng hướng với </w:t>
      </w:r>
      <w:r>
        <w:t>→</w:t>
      </w:r>
      <w:r>
        <w:t>c</w:t>
      </w:r>
      <w:r>
        <w:t>c→</w:t>
      </w:r>
      <w:r>
        <w:t xml:space="preserve"> thì </w:t>
      </w:r>
      <w:r>
        <w:t>→</w:t>
      </w:r>
      <w:r>
        <w:t>a</w:t>
      </w:r>
      <w:r>
        <w:t>a→</w:t>
      </w:r>
      <w:r>
        <w:t xml:space="preserve"> và </w:t>
      </w:r>
      <w:r>
        <w:t>→</w:t>
      </w:r>
      <w:r>
        <w:t>b</w:t>
      </w:r>
      <w:r>
        <w:t>b→</w:t>
      </w:r>
      <w:r>
        <w:t xml:space="preserve"> cùng hướng.</w:t>
      </w:r>
      <w:r>
        <w:br/>
      </w:r>
      <w:r>
        <w:t xml:space="preserve">Nếu </w:t>
      </w:r>
      <w:r>
        <w:t>→</w:t>
      </w:r>
      <w:r>
        <w:t>a</w:t>
      </w:r>
      <w:r>
        <w:t>a→</w:t>
      </w:r>
      <w:r>
        <w:t xml:space="preserve"> và </w:t>
      </w:r>
      <w:r>
        <w:t>→</w:t>
      </w:r>
      <w:r>
        <w:t>b</w:t>
      </w:r>
      <w:r>
        <w:t>b→</w:t>
      </w:r>
      <w:r>
        <w:t xml:space="preserve"> đều ngược hướng với </w:t>
      </w:r>
      <w:r>
        <w:t>→</w:t>
      </w:r>
      <w:r>
        <w:t>c</w:t>
      </w:r>
      <w:r>
        <w:t>c→</w:t>
      </w:r>
      <w:r>
        <w:t xml:space="preserve"> thì </w:t>
      </w:r>
      <w:r>
        <w:t>→</w:t>
      </w:r>
      <w:r>
        <w:t>a</w:t>
      </w:r>
      <w:r>
        <w:t>a→</w:t>
      </w:r>
      <w:r>
        <w:t xml:space="preserve"> và </w:t>
      </w:r>
      <w:r>
        <w:t>→</w:t>
      </w:r>
      <w:r>
        <w:t>b</w:t>
      </w:r>
      <w:r>
        <w:t>b→</w:t>
      </w:r>
      <w:r>
        <w:t xml:space="preserve"> cùng hướng.</w:t>
      </w:r>
      <w:r>
        <w:br/>
      </w:r>
      <w:r>
        <w:rPr>
          <w:b/>
        </w:rPr>
        <w:t>Bài 2.2 trang 58 Toán 12 Tập 1</w:t>
      </w:r>
      <w:r>
        <w:t xml:space="preserve">: </w:t>
      </w:r>
      <w:r>
        <w:t>Cho hình hộp chữ nhật ABCD.A’B’C’D’ có</w:t>
      </w:r>
      <w:r>
        <w:t xml:space="preserve"> </w:t>
      </w:r>
      <w:r>
        <w:t>A</w:t>
      </w:r>
      <w:r>
        <w:t>B</w:t>
      </w:r>
      <w:r>
        <w:t>=</w:t>
      </w:r>
      <w:r>
        <w:t>2</w:t>
      </w:r>
      <w:r>
        <w:t>,</w:t>
      </w:r>
      <w:r>
        <w:t>A</w:t>
      </w:r>
      <w:r>
        <w:t>D</w:t>
      </w:r>
      <w:r>
        <w:t>=</w:t>
      </w:r>
      <w:r>
        <w:t>3</w:t>
      </w:r>
      <w:r>
        <w:t>AB=2,AD=3</w:t>
      </w:r>
      <w:r>
        <w:t xml:space="preserve"> và </w:t>
      </w:r>
      <w:r>
        <w:t>A</w:t>
      </w:r>
      <w:r>
        <w:t>A</w:t>
      </w:r>
      <w:r>
        <w:t>′</w:t>
      </w:r>
      <w:r>
        <w:t>=</w:t>
      </w:r>
      <w:r>
        <w:t>4</w:t>
      </w:r>
      <w:r>
        <w:t>AA^(′)=4</w:t>
      </w:r>
      <w:r>
        <w:t xml:space="preserve">. Tính độ dài của các vectơ </w:t>
      </w:r>
      <w:r>
        <w:t>−</w:t>
      </w:r>
      <w:r>
        <w:t>−</w:t>
      </w:r>
      <w:r>
        <w:t>→</w:t>
      </w:r>
      <w:r>
        <w:t>B</w:t>
      </w:r>
      <w:r>
        <w:t>B</w:t>
      </w:r>
      <w:r>
        <w:t>′</w:t>
      </w:r>
      <w:r>
        <w:t>,</w:t>
      </w:r>
      <w:r>
        <w:t>−</w:t>
      </w:r>
      <w:r>
        <w:t>−</w:t>
      </w:r>
      <w:r>
        <w:t>→</w:t>
      </w:r>
      <w:r>
        <w:t>B</w:t>
      </w:r>
      <w:r>
        <w:t>D</w:t>
      </w:r>
      <w:r>
        <w:t>BB^(′)→,BD→</w:t>
      </w:r>
      <w:r>
        <w:t xml:space="preserve"> và </w:t>
      </w:r>
      <w:r>
        <w:t>−</w:t>
      </w:r>
      <w:r>
        <w:t>−</w:t>
      </w:r>
      <w:r>
        <w:t>→</w:t>
      </w:r>
      <w:r>
        <w:t>B</w:t>
      </w:r>
      <w:r>
        <w:t>D</w:t>
      </w:r>
      <w:r>
        <w:t>′</w:t>
      </w:r>
      <w:r>
        <w:t>BD^(′)→</w:t>
      </w:r>
      <w:r>
        <w:t>.</w:t>
      </w:r>
      <w:r>
        <w:br/>
      </w:r>
      <w:r>
        <w:rPr>
          <w:b/>
        </w:rPr>
        <w:t>Lời giải:</w:t>
      </w:r>
      <w:r>
        <w:br/>
      </w:r>
      <w:r>
        <w:drawing>
          <wp:inline xmlns:a="http://schemas.openxmlformats.org/drawingml/2006/main" xmlns:pic="http://schemas.openxmlformats.org/drawingml/2006/picture">
            <wp:extent cx="1905000" cy="2390775"/>
            <wp:docPr id="27" name="Picture 27"/>
            <wp:cNvGraphicFramePr>
              <a:graphicFrameLocks noChangeAspect="1"/>
            </wp:cNvGraphicFramePr>
            <a:graphic>
              <a:graphicData uri="http://schemas.openxmlformats.org/drawingml/2006/picture">
                <pic:pic>
                  <pic:nvPicPr>
                    <pic:cNvPr id="0" name="temp_inline_bb6962ffce4e4fbf8faf94f1d55fc0bd.jpg"/>
                    <pic:cNvPicPr/>
                  </pic:nvPicPr>
                  <pic:blipFill>
                    <a:blip r:embed="rId34"/>
                    <a:stretch>
                      <a:fillRect/>
                    </a:stretch>
                  </pic:blipFill>
                  <pic:spPr>
                    <a:xfrm>
                      <a:off x="0" y="0"/>
                      <a:ext cx="1905000" cy="2390775"/>
                    </a:xfrm>
                    <a:prstGeom prst="rect"/>
                  </pic:spPr>
                </pic:pic>
              </a:graphicData>
            </a:graphic>
          </wp:inline>
        </w:drawing>
      </w:r>
      <w:r>
        <w:br/>
      </w:r>
      <w:r>
        <w:t xml:space="preserve">Vì B’BAA’ là hình chữ nhật nên </w:t>
      </w:r>
      <w:r>
        <w:t>B</w:t>
      </w:r>
      <w:r>
        <w:t>B</w:t>
      </w:r>
      <w:r>
        <w:t>′</w:t>
      </w:r>
      <w:r>
        <w:t>=</w:t>
      </w:r>
      <w:r>
        <w:t>A</w:t>
      </w:r>
      <w:r>
        <w:t>A</w:t>
      </w:r>
      <w:r>
        <w:t>′</w:t>
      </w:r>
      <w:r>
        <w:t>=</w:t>
      </w:r>
      <w:r>
        <w:t>D</w:t>
      </w:r>
      <w:r>
        <w:t>D</w:t>
      </w:r>
      <w:r>
        <w:t>′</w:t>
      </w:r>
      <w:r>
        <w:t>=</w:t>
      </w:r>
      <w:r>
        <w:t>4</w:t>
      </w:r>
      <w:r>
        <w:t>⇒</w:t>
      </w:r>
      <w:r>
        <w:t>∣</w:t>
      </w:r>
      <w:r>
        <w:t>∣</w:t>
      </w:r>
      <w:r>
        <w:t>∣</w:t>
      </w:r>
      <w:r>
        <w:t>−</w:t>
      </w:r>
      <w:r>
        <w:t>−</w:t>
      </w:r>
      <w:r>
        <w:t>→</w:t>
      </w:r>
      <w:r>
        <w:t>B</w:t>
      </w:r>
      <w:r>
        <w:t>B</w:t>
      </w:r>
      <w:r>
        <w:t>′</w:t>
      </w:r>
      <w:r>
        <w:t>∣</w:t>
      </w:r>
      <w:r>
        <w:t>∣</w:t>
      </w:r>
      <w:r>
        <w:t>∣</w:t>
      </w:r>
      <w:r>
        <w:t>=</w:t>
      </w:r>
      <w:r>
        <w:t>4</w:t>
      </w:r>
      <w:r>
        <w:t>BB^(′)=AA^(′)=DD^(′)=4⇒|BB^(′)→|=4</w:t>
      </w:r>
      <w:r>
        <w:br/>
      </w:r>
      <w:r>
        <w:t>Vì tứ giác ABCD là hình chữ nhật nên tam giác BAD vuông tại A.</w:t>
      </w:r>
      <w:r>
        <w:br/>
      </w:r>
      <w:r>
        <w:t xml:space="preserve">Do đó, </w:t>
      </w:r>
      <w:r>
        <w:t>B</w:t>
      </w:r>
      <w:r>
        <w:t>D</w:t>
      </w:r>
      <w:r>
        <w:t>=</w:t>
      </w:r>
      <w:r>
        <w:t>√</w:t>
      </w:r>
      <w:r>
        <w:t>A</w:t>
      </w:r>
      <w:r>
        <w:t>B</w:t>
      </w:r>
      <w:r>
        <w:t>2</w:t>
      </w:r>
      <w:r>
        <w:t>+</w:t>
      </w:r>
      <w:r>
        <w:t>A</w:t>
      </w:r>
      <w:r>
        <w:t>D</w:t>
      </w:r>
      <w:r>
        <w:t>2</w:t>
      </w:r>
      <w:r>
        <w:t>=</w:t>
      </w:r>
      <w:r>
        <w:t>√</w:t>
      </w:r>
      <w:r>
        <w:t>2</w:t>
      </w:r>
      <w:r>
        <w:t>2</w:t>
      </w:r>
      <w:r>
        <w:t>+</w:t>
      </w:r>
      <w:r>
        <w:t>3</w:t>
      </w:r>
      <w:r>
        <w:t>2</w:t>
      </w:r>
      <w:r>
        <w:t>=</w:t>
      </w:r>
      <w:r>
        <w:t>√</w:t>
      </w:r>
      <w:r>
        <w:t>13</w:t>
      </w:r>
      <w:r>
        <w:t>BD=√(AB^(2)+AD^(2))=√(2^(2)+3^(2))=√(13)</w:t>
      </w:r>
      <w:r>
        <w:t xml:space="preserve"> (định lí Pythagore), suy ra: </w:t>
      </w:r>
      <w:r>
        <w:t>∣</w:t>
      </w:r>
      <w:r>
        <w:t>∣</w:t>
      </w:r>
      <w:r>
        <w:t>∣</w:t>
      </w:r>
      <w:r>
        <w:t>−</w:t>
      </w:r>
      <w:r>
        <w:t>−</w:t>
      </w:r>
      <w:r>
        <w:t>→</w:t>
      </w:r>
      <w:r>
        <w:t>B</w:t>
      </w:r>
      <w:r>
        <w:t>D</w:t>
      </w:r>
      <w:r>
        <w:t>∣</w:t>
      </w:r>
      <w:r>
        <w:t>∣</w:t>
      </w:r>
      <w:r>
        <w:t>∣</w:t>
      </w:r>
      <w:r>
        <w:t>=</w:t>
      </w:r>
      <w:r>
        <w:t>√</w:t>
      </w:r>
      <w:r>
        <w:t>13</w:t>
      </w:r>
      <w:r>
        <w:t>|BD→|=√(13)</w:t>
      </w:r>
      <w:r>
        <w:br/>
      </w:r>
      <w:r>
        <w:t>Vì BB’D’D là hình chữ nhật nên tam giác DD’B vuông tại D</w:t>
      </w:r>
      <w:r>
        <w:br/>
      </w:r>
      <w:r>
        <w:t xml:space="preserve">Theo định lí Pythagore ta có: </w:t>
      </w:r>
      <w:r>
        <w:t>B</w:t>
      </w:r>
      <w:r>
        <w:t>D</w:t>
      </w:r>
      <w:r>
        <w:t>′</w:t>
      </w:r>
      <w:r>
        <w:t>=</w:t>
      </w:r>
      <w:r>
        <w:t>√</w:t>
      </w:r>
      <w:r>
        <w:t>B</w:t>
      </w:r>
      <w:r>
        <w:t>D</w:t>
      </w:r>
      <w:r>
        <w:t>2</w:t>
      </w:r>
      <w:r>
        <w:t>+</w:t>
      </w:r>
      <w:r>
        <w:t>D</w:t>
      </w:r>
      <w:r>
        <w:t>D</w:t>
      </w:r>
      <w:r>
        <w:t>′</w:t>
      </w:r>
      <w:r>
        <w:t>2</w:t>
      </w:r>
      <w:r>
        <w:t>=</w:t>
      </w:r>
      <w:r>
        <w:t>√</w:t>
      </w:r>
      <w:r>
        <w:t>13</w:t>
      </w:r>
      <w:r>
        <w:t>+</w:t>
      </w:r>
      <w:r>
        <w:t>4</w:t>
      </w:r>
      <w:r>
        <w:t>2</w:t>
      </w:r>
      <w:r>
        <w:t>=</w:t>
      </w:r>
      <w:r>
        <w:t>√</w:t>
      </w:r>
      <w:r>
        <w:t>29</w:t>
      </w:r>
      <w:r>
        <w:t>⇒</w:t>
      </w:r>
      <w:r>
        <w:t>∣</w:t>
      </w:r>
      <w:r>
        <w:t>∣</w:t>
      </w:r>
      <w:r>
        <w:t>∣</w:t>
      </w:r>
      <w:r>
        <w:t>−</w:t>
      </w:r>
      <w:r>
        <w:t>−</w:t>
      </w:r>
      <w:r>
        <w:t>→</w:t>
      </w:r>
      <w:r>
        <w:t>B</w:t>
      </w:r>
      <w:r>
        <w:t>D</w:t>
      </w:r>
      <w:r>
        <w:t>′</w:t>
      </w:r>
      <w:r>
        <w:t>∣</w:t>
      </w:r>
      <w:r>
        <w:t>∣</w:t>
      </w:r>
      <w:r>
        <w:t>∣</w:t>
      </w:r>
      <w:r>
        <w:t>=</w:t>
      </w:r>
      <w:r>
        <w:t>√</w:t>
      </w:r>
      <w:r>
        <w:t>29</w:t>
      </w:r>
      <w:r>
        <w:t>BD^(′)=√(BD^(2)+DD^(′2))=√(13+4^(2))=√(29)⇒|BD^(′)→|=√(29)</w:t>
      </w:r>
      <w:r>
        <w:br/>
      </w:r>
      <w:r>
        <w:rPr>
          <w:b/>
        </w:rPr>
        <w:t>Bài 2.3 trang 58 Toán 12 Tập 1</w:t>
      </w:r>
      <w:r>
        <w:t xml:space="preserve">: </w:t>
      </w:r>
      <w:r>
        <w:t xml:space="preserve">Một chiếc bàn cân đối hình chữ nhật được đặt trên mặt sàn nằm ngang, mặt bàn song song với mặt sàn và bốn chân bàn vuông góc với mặt sàn như Hình 2.29. Trọng lực tác dụng lên bàn (biểu thị bởi vectơ </w:t>
      </w:r>
      <w:r>
        <w:t>→</w:t>
      </w:r>
      <w:r>
        <w:t>a</w:t>
      </w:r>
      <w:r>
        <w:t>a→</w:t>
      </w:r>
      <w:r>
        <w:t xml:space="preserve">) phân tán đều qua bốn chân bàn và gây nên các phản lực từ mặt sàn lên các chân bàn (biểu thị bởi các vectơ </w:t>
      </w:r>
      <w:r>
        <w:t>→</w:t>
      </w:r>
      <w:r>
        <w:t>b</w:t>
      </w:r>
      <w:r>
        <w:t>,</w:t>
      </w:r>
      <w:r>
        <w:t>→</w:t>
      </w:r>
      <w:r>
        <w:t>c</w:t>
      </w:r>
      <w:r>
        <w:t>,</w:t>
      </w:r>
      <w:r>
        <w:t>→</w:t>
      </w:r>
      <w:r>
        <w:t>d</w:t>
      </w:r>
      <w:r>
        <w:t>,</w:t>
      </w:r>
      <w:r>
        <w:t>→</w:t>
      </w:r>
      <w:r>
        <w:t>e</w:t>
      </w:r>
      <w:r>
        <w:t>b→,c→,d→,e→</w:t>
      </w:r>
      <w:r>
        <w:t>).</w:t>
      </w:r>
      <w:r>
        <w:br/>
      </w:r>
      <w:r>
        <w:drawing>
          <wp:inline xmlns:a="http://schemas.openxmlformats.org/drawingml/2006/main" xmlns:pic="http://schemas.openxmlformats.org/drawingml/2006/picture">
            <wp:extent cx="1905000" cy="1571625"/>
            <wp:docPr id="28" name="Picture 28"/>
            <wp:cNvGraphicFramePr>
              <a:graphicFrameLocks noChangeAspect="1"/>
            </wp:cNvGraphicFramePr>
            <a:graphic>
              <a:graphicData uri="http://schemas.openxmlformats.org/drawingml/2006/picture">
                <pic:pic>
                  <pic:nvPicPr>
                    <pic:cNvPr id="0" name="temp_inline_4a3f5658ae4a4fc882638e95ff529e85.jpg"/>
                    <pic:cNvPicPr/>
                  </pic:nvPicPr>
                  <pic:blipFill>
                    <a:blip r:embed="rId35"/>
                    <a:stretch>
                      <a:fillRect/>
                    </a:stretch>
                  </pic:blipFill>
                  <pic:spPr>
                    <a:xfrm>
                      <a:off x="0" y="0"/>
                      <a:ext cx="1905000" cy="1571625"/>
                    </a:xfrm>
                    <a:prstGeom prst="rect"/>
                  </pic:spPr>
                </pic:pic>
              </a:graphicData>
            </a:graphic>
          </wp:inline>
        </w:drawing>
      </w:r>
      <w:r>
        <w:br/>
      </w:r>
      <w:r>
        <w:t xml:space="preserve">a) Hãy chỉ ra mối quan hệ về phương và hướng của các vectơ </w:t>
      </w:r>
      <w:r>
        <w:t>→</w:t>
      </w:r>
      <w:r>
        <w:t>a</w:t>
      </w:r>
      <w:r>
        <w:t>,</w:t>
      </w:r>
      <w:r>
        <w:t>→</w:t>
      </w:r>
      <w:r>
        <w:t>b</w:t>
      </w:r>
      <w:r>
        <w:t>,</w:t>
      </w:r>
      <w:r>
        <w:t>→</w:t>
      </w:r>
      <w:r>
        <w:t>c</w:t>
      </w:r>
      <w:r>
        <w:t>,</w:t>
      </w:r>
      <w:r>
        <w:t>→</w:t>
      </w:r>
      <w:r>
        <w:t>d</w:t>
      </w:r>
      <w:r>
        <w:t>a→,b→,c→,d→</w:t>
      </w:r>
      <w:r>
        <w:t xml:space="preserve"> và </w:t>
      </w:r>
      <w:r>
        <w:t>→</w:t>
      </w:r>
      <w:r>
        <w:t>e</w:t>
      </w:r>
      <w:r>
        <w:t>e→</w:t>
      </w:r>
      <w:r>
        <w:t>.</w:t>
      </w:r>
      <w:r>
        <w:br/>
      </w:r>
      <w:r>
        <w:t xml:space="preserve">b) Giải thích vì sao các vectơ </w:t>
      </w:r>
      <w:r>
        <w:t>→</w:t>
      </w:r>
      <w:r>
        <w:t>b</w:t>
      </w:r>
      <w:r>
        <w:t>,</w:t>
      </w:r>
      <w:r>
        <w:t>→</w:t>
      </w:r>
      <w:r>
        <w:t>c</w:t>
      </w:r>
      <w:r>
        <w:t>,</w:t>
      </w:r>
      <w:r>
        <w:t>→</w:t>
      </w:r>
      <w:r>
        <w:t>d</w:t>
      </w:r>
      <w:r>
        <w:t>,</w:t>
      </w:r>
      <w:r>
        <w:t>→</w:t>
      </w:r>
      <w:r>
        <w:t>e</w:t>
      </w:r>
      <w:r>
        <w:t>b→,c→,d→,e→</w:t>
      </w:r>
      <w:r>
        <w:t xml:space="preserve"> đôi một bằng nhau.</w:t>
      </w:r>
      <w:r>
        <w:br/>
      </w:r>
      <w:r>
        <w:rPr>
          <w:b/>
        </w:rPr>
        <w:t>Lời giải:</w:t>
      </w:r>
      <w:r>
        <w:br/>
      </w:r>
      <w:r>
        <w:t xml:space="preserve">a) Các vectơ </w:t>
      </w:r>
      <w:r>
        <w:t>→</w:t>
      </w:r>
      <w:r>
        <w:t>a</w:t>
      </w:r>
      <w:r>
        <w:t>,</w:t>
      </w:r>
      <w:r>
        <w:t>→</w:t>
      </w:r>
      <w:r>
        <w:t>b</w:t>
      </w:r>
      <w:r>
        <w:t>,</w:t>
      </w:r>
      <w:r>
        <w:t>→</w:t>
      </w:r>
      <w:r>
        <w:t>c</w:t>
      </w:r>
      <w:r>
        <w:t>,</w:t>
      </w:r>
      <w:r>
        <w:t>→</w:t>
      </w:r>
      <w:r>
        <w:t>d</w:t>
      </w:r>
      <w:r>
        <w:t>a→,b→,c→,d→</w:t>
      </w:r>
      <w:r>
        <w:t xml:space="preserve"> và </w:t>
      </w:r>
      <w:r>
        <w:t>→</w:t>
      </w:r>
      <w:r>
        <w:t>e</w:t>
      </w:r>
      <w:r>
        <w:t>e→</w:t>
      </w:r>
      <w:r>
        <w:t xml:space="preserve"> có cùng phương; các vectơ </w:t>
      </w:r>
      <w:r>
        <w:t>→</w:t>
      </w:r>
      <w:r>
        <w:t>a</w:t>
      </w:r>
      <w:r>
        <w:t>,</w:t>
      </w:r>
      <w:r>
        <w:t>→</w:t>
      </w:r>
      <w:r>
        <w:t>b</w:t>
      </w:r>
      <w:r>
        <w:t>,</w:t>
      </w:r>
      <w:r>
        <w:t>→</w:t>
      </w:r>
      <w:r>
        <w:t>c</w:t>
      </w:r>
      <w:r>
        <w:t>,</w:t>
      </w:r>
      <w:r>
        <w:t>→</w:t>
      </w:r>
      <w:r>
        <w:t>d</w:t>
      </w:r>
      <w:r>
        <w:t>a→,b→,c→,d→</w:t>
      </w:r>
      <w:r>
        <w:t xml:space="preserve"> cùng hướng với nhau và ngược hướng với vectơ </w:t>
      </w:r>
      <w:r>
        <w:t>→</w:t>
      </w:r>
      <w:r>
        <w:t>e</w:t>
      </w:r>
      <w:r>
        <w:t>e→</w:t>
      </w:r>
      <w:r>
        <w:t>.</w:t>
      </w:r>
      <w:r>
        <w:br/>
      </w:r>
      <w:r>
        <w:t xml:space="preserve">b) Vì trọng lực tác dụng lên bàn phân tán đều qua bốn chân bàn và gây nên các phản lực từ mặt sàn lên các chân bàn nên các vectơ </w:t>
      </w:r>
      <w:r>
        <w:t>→</w:t>
      </w:r>
      <w:r>
        <w:t>b</w:t>
      </w:r>
      <w:r>
        <w:t>,</w:t>
      </w:r>
      <w:r>
        <w:t>→</w:t>
      </w:r>
      <w:r>
        <w:t>c</w:t>
      </w:r>
      <w:r>
        <w:t>,</w:t>
      </w:r>
      <w:r>
        <w:t>→</w:t>
      </w:r>
      <w:r>
        <w:t>d</w:t>
      </w:r>
      <w:r>
        <w:t>,</w:t>
      </w:r>
      <w:r>
        <w:t>→</w:t>
      </w:r>
      <w:r>
        <w:t>e</w:t>
      </w:r>
      <w:r>
        <w:t>b→,c→,d→,e→</w:t>
      </w:r>
      <w:r>
        <w:t xml:space="preserve"> có độ lớn bằng nhau. Mà các vectơ </w:t>
      </w:r>
      <w:r>
        <w:t>→</w:t>
      </w:r>
      <w:r>
        <w:t>a</w:t>
      </w:r>
      <w:r>
        <w:t>,</w:t>
      </w:r>
      <w:r>
        <w:t>→</w:t>
      </w:r>
      <w:r>
        <w:t>b</w:t>
      </w:r>
      <w:r>
        <w:t>,</w:t>
      </w:r>
      <w:r>
        <w:t>→</w:t>
      </w:r>
      <w:r>
        <w:t>c</w:t>
      </w:r>
      <w:r>
        <w:t>,</w:t>
      </w:r>
      <w:r>
        <w:t>→</w:t>
      </w:r>
      <w:r>
        <w:t>d</w:t>
      </w:r>
      <w:r>
        <w:t>a→,b→,c→,d→</w:t>
      </w:r>
      <w:r>
        <w:t xml:space="preserve"> cùng hướng với nhau. Do đó, các vectơ </w:t>
      </w:r>
      <w:r>
        <w:t>→</w:t>
      </w:r>
      <w:r>
        <w:t>b</w:t>
      </w:r>
      <w:r>
        <w:t>,</w:t>
      </w:r>
      <w:r>
        <w:t>→</w:t>
      </w:r>
      <w:r>
        <w:t>c</w:t>
      </w:r>
      <w:r>
        <w:t>,</w:t>
      </w:r>
      <w:r>
        <w:t>→</w:t>
      </w:r>
      <w:r>
        <w:t>d</w:t>
      </w:r>
      <w:r>
        <w:t>,</w:t>
      </w:r>
      <w:r>
        <w:t>→</w:t>
      </w:r>
      <w:r>
        <w:t>e</w:t>
      </w:r>
      <w:r>
        <w:t>b→,c→,d→,e→</w:t>
      </w:r>
      <w:r>
        <w:t xml:space="preserve"> đôi một bằng nhau.</w:t>
      </w:r>
      <w:r>
        <w:br/>
      </w:r>
      <w:r>
        <w:rPr>
          <w:b/>
        </w:rPr>
        <w:t>Bài 2.4 trang 58 Toán 12 Tập 1</w:t>
      </w:r>
      <w:r>
        <w:t xml:space="preserve">: </w:t>
      </w:r>
      <w:r>
        <w:t>Cho hình hộp ABCD.A’B’C’D’. Chứng minh rằng:</w:t>
      </w:r>
      <w:r>
        <w:br/>
      </w:r>
      <w:r>
        <w:t xml:space="preserve">a) </w:t>
      </w:r>
      <w:r>
        <w:t>−</w:t>
      </w:r>
      <w:r>
        <w:t>−</w:t>
      </w:r>
      <w:r>
        <w:t>→</w:t>
      </w:r>
      <w:r>
        <w:t>A</w:t>
      </w:r>
      <w:r>
        <w:t>B</w:t>
      </w:r>
      <w:r>
        <w:t>+</w:t>
      </w:r>
      <w:r>
        <w:t>−</w:t>
      </w:r>
      <w:r>
        <w:t>−</w:t>
      </w:r>
      <w:r>
        <w:t>→</w:t>
      </w:r>
      <w:r>
        <w:t>D</w:t>
      </w:r>
      <w:r>
        <w:t>D</w:t>
      </w:r>
      <w:r>
        <w:t>′</w:t>
      </w:r>
      <w:r>
        <w:t>+</w:t>
      </w:r>
      <w:r>
        <w:t>−</w:t>
      </w:r>
      <w:r>
        <w:t>−−</w:t>
      </w:r>
      <w:r>
        <w:t>→</w:t>
      </w:r>
      <w:r>
        <w:t>C</w:t>
      </w:r>
      <w:r>
        <w:t>′</w:t>
      </w:r>
      <w:r>
        <w:t>D</w:t>
      </w:r>
      <w:r>
        <w:t>′</w:t>
      </w:r>
      <w:r>
        <w:t>=</w:t>
      </w:r>
      <w:r>
        <w:t>−</w:t>
      </w:r>
      <w:r>
        <w:t>−</w:t>
      </w:r>
      <w:r>
        <w:t>→</w:t>
      </w:r>
      <w:r>
        <w:t>C</w:t>
      </w:r>
      <w:r>
        <w:t>C</w:t>
      </w:r>
      <w:r>
        <w:t>′</w:t>
      </w:r>
      <w:r>
        <w:t>AB→+DD^(′)→+C^(′)D^(′)→=CC^(′)→</w:t>
      </w:r>
      <w:r>
        <w:t>;</w:t>
      </w:r>
      <w:r>
        <w:br/>
      </w:r>
      <w:r>
        <w:t xml:space="preserve">b) </w:t>
      </w:r>
      <w:r>
        <w:t>−</w:t>
      </w:r>
      <w:r>
        <w:t>−</w:t>
      </w:r>
      <w:r>
        <w:t>→</w:t>
      </w:r>
      <w:r>
        <w:t>A</w:t>
      </w:r>
      <w:r>
        <w:t>B</w:t>
      </w:r>
      <w:r>
        <w:t>+</w:t>
      </w:r>
      <w:r>
        <w:t>−</w:t>
      </w:r>
      <w:r>
        <w:t>−</w:t>
      </w:r>
      <w:r>
        <w:t>→</w:t>
      </w:r>
      <w:r>
        <w:t>C</w:t>
      </w:r>
      <w:r>
        <w:t>D</w:t>
      </w:r>
      <w:r>
        <w:t>′</w:t>
      </w:r>
      <w:r>
        <w:t>−</w:t>
      </w:r>
      <w:r>
        <w:t>−</w:t>
      </w:r>
      <w:r>
        <w:t>−</w:t>
      </w:r>
      <w:r>
        <w:t>→</w:t>
      </w:r>
      <w:r>
        <w:t>C</w:t>
      </w:r>
      <w:r>
        <w:t>C</w:t>
      </w:r>
      <w:r>
        <w:t>′</w:t>
      </w:r>
      <w:r>
        <w:t>=</w:t>
      </w:r>
      <w:r>
        <w:t>→</w:t>
      </w:r>
      <w:r>
        <w:t>0</w:t>
      </w:r>
      <w:r>
        <w:t>AB→+CD^(′)→−CC^(′)→=0→</w:t>
      </w:r>
      <w:r>
        <w:t>;</w:t>
      </w:r>
      <w:r>
        <w:br/>
      </w:r>
      <w:r>
        <w:t xml:space="preserve">c) </w:t>
      </w:r>
      <w:r>
        <w:t>−</w:t>
      </w:r>
      <w:r>
        <w:t>−</w:t>
      </w:r>
      <w:r>
        <w:t>→</w:t>
      </w:r>
      <w:r>
        <w:t>B</w:t>
      </w:r>
      <w:r>
        <w:t>C</w:t>
      </w:r>
      <w:r>
        <w:t>−</w:t>
      </w:r>
      <w:r>
        <w:t>−</w:t>
      </w:r>
      <w:r>
        <w:t>−</w:t>
      </w:r>
      <w:r>
        <w:t>→</w:t>
      </w:r>
      <w:r>
        <w:t>C</w:t>
      </w:r>
      <w:r>
        <w:t>C</w:t>
      </w:r>
      <w:r>
        <w:t>′</w:t>
      </w:r>
      <w:r>
        <w:t>+</w:t>
      </w:r>
      <w:r>
        <w:t>−</w:t>
      </w:r>
      <w:r>
        <w:t>−</w:t>
      </w:r>
      <w:r>
        <w:t>→</w:t>
      </w:r>
      <w:r>
        <w:t>D</w:t>
      </w:r>
      <w:r>
        <w:t>C</w:t>
      </w:r>
      <w:r>
        <w:t>=</w:t>
      </w:r>
      <w:r>
        <w:t>−</w:t>
      </w:r>
      <w:r>
        <w:t>−</w:t>
      </w:r>
      <w:r>
        <w:t>→</w:t>
      </w:r>
      <w:r>
        <w:t>A</w:t>
      </w:r>
      <w:r>
        <w:t>′</w:t>
      </w:r>
      <w:r>
        <w:t>C</w:t>
      </w:r>
      <w:r>
        <w:t>BC→−CC^(′)→+DC→=A^(′)C→</w:t>
      </w:r>
      <w:r>
        <w:br/>
      </w:r>
      <w:r>
        <w:rPr>
          <w:b/>
        </w:rPr>
        <w:t>Lời giải:</w:t>
      </w:r>
      <w:r>
        <w:br/>
      </w:r>
      <w:r>
        <w:drawing>
          <wp:inline xmlns:a="http://schemas.openxmlformats.org/drawingml/2006/main" xmlns:pic="http://schemas.openxmlformats.org/drawingml/2006/picture">
            <wp:extent cx="1905000" cy="2514600"/>
            <wp:docPr id="29" name="Picture 29"/>
            <wp:cNvGraphicFramePr>
              <a:graphicFrameLocks noChangeAspect="1"/>
            </wp:cNvGraphicFramePr>
            <a:graphic>
              <a:graphicData uri="http://schemas.openxmlformats.org/drawingml/2006/picture">
                <pic:pic>
                  <pic:nvPicPr>
                    <pic:cNvPr id="0" name="temp_inline_6583ee72110146b9ad1281b27e88b4b7.jpg"/>
                    <pic:cNvPicPr/>
                  </pic:nvPicPr>
                  <pic:blipFill>
                    <a:blip r:embed="rId36"/>
                    <a:stretch>
                      <a:fillRect/>
                    </a:stretch>
                  </pic:blipFill>
                  <pic:spPr>
                    <a:xfrm>
                      <a:off x="0" y="0"/>
                      <a:ext cx="1905000" cy="2514600"/>
                    </a:xfrm>
                    <a:prstGeom prst="rect"/>
                  </pic:spPr>
                </pic:pic>
              </a:graphicData>
            </a:graphic>
          </wp:inline>
        </w:drawing>
      </w:r>
      <w:r>
        <w:br/>
      </w:r>
      <w:r>
        <w:t xml:space="preserve">a) Vì ABCD là hình bình hành nên </w:t>
      </w:r>
      <w:r>
        <w:t>−</w:t>
      </w:r>
      <w:r>
        <w:t>−</w:t>
      </w:r>
      <w:r>
        <w:t>→</w:t>
      </w:r>
      <w:r>
        <w:t>A</w:t>
      </w:r>
      <w:r>
        <w:t>B</w:t>
      </w:r>
      <w:r>
        <w:t>=</w:t>
      </w:r>
      <w:r>
        <w:t>−</w:t>
      </w:r>
      <w:r>
        <w:t>−</w:t>
      </w:r>
      <w:r>
        <w:t>→</w:t>
      </w:r>
      <w:r>
        <w:t>D</w:t>
      </w:r>
      <w:r>
        <w:t>C</w:t>
      </w:r>
      <w:r>
        <w:t>AB→=DC→</w:t>
      </w:r>
      <w:r>
        <w:br/>
      </w:r>
      <w:r>
        <w:t xml:space="preserve">Vì CDD’C’ là hình bình hành nên </w:t>
      </w:r>
      <w:r>
        <w:t>−</w:t>
      </w:r>
      <w:r>
        <w:t>−−</w:t>
      </w:r>
      <w:r>
        <w:t>→</w:t>
      </w:r>
      <w:r>
        <w:t>C</w:t>
      </w:r>
      <w:r>
        <w:t>′</w:t>
      </w:r>
      <w:r>
        <w:t>D</w:t>
      </w:r>
      <w:r>
        <w:t>′</w:t>
      </w:r>
      <w:r>
        <w:t>=</w:t>
      </w:r>
      <w:r>
        <w:t>−</w:t>
      </w:r>
      <w:r>
        <w:t>−</w:t>
      </w:r>
      <w:r>
        <w:t>→</w:t>
      </w:r>
      <w:r>
        <w:t>C</w:t>
      </w:r>
      <w:r>
        <w:t>D</w:t>
      </w:r>
      <w:r>
        <w:t>,</w:t>
      </w:r>
      <w:r>
        <w:t>−</w:t>
      </w:r>
      <w:r>
        <w:t>−</w:t>
      </w:r>
      <w:r>
        <w:t>→</w:t>
      </w:r>
      <w:r>
        <w:t>D</w:t>
      </w:r>
      <w:r>
        <w:t>D</w:t>
      </w:r>
      <w:r>
        <w:t>′</w:t>
      </w:r>
      <w:r>
        <w:t>=</w:t>
      </w:r>
      <w:r>
        <w:t>−</w:t>
      </w:r>
      <w:r>
        <w:t>−</w:t>
      </w:r>
      <w:r>
        <w:t>→</w:t>
      </w:r>
      <w:r>
        <w:t>C</w:t>
      </w:r>
      <w:r>
        <w:t>C</w:t>
      </w:r>
      <w:r>
        <w:t>′</w:t>
      </w:r>
      <w:r>
        <w:t>C^(′)D^(′)→=CD→,DD^(′)→=CC^(′)→</w:t>
      </w:r>
      <w:r>
        <w:br/>
      </w:r>
      <w:r>
        <w:t>Ta có:</w:t>
      </w:r>
      <w:r>
        <w:t>−</w:t>
      </w:r>
      <w:r>
        <w:t>−</w:t>
      </w:r>
      <w:r>
        <w:t>→</w:t>
      </w:r>
      <w:r>
        <w:t>A</w:t>
      </w:r>
      <w:r>
        <w:t>B</w:t>
      </w:r>
      <w:r>
        <w:t>+</w:t>
      </w:r>
      <w:r>
        <w:t>−</w:t>
      </w:r>
      <w:r>
        <w:t>−</w:t>
      </w:r>
      <w:r>
        <w:t>→</w:t>
      </w:r>
      <w:r>
        <w:t>D</w:t>
      </w:r>
      <w:r>
        <w:t>D</w:t>
      </w:r>
      <w:r>
        <w:t>′</w:t>
      </w:r>
      <w:r>
        <w:t>+</w:t>
      </w:r>
      <w:r>
        <w:t>−</w:t>
      </w:r>
      <w:r>
        <w:t>−−</w:t>
      </w:r>
      <w:r>
        <w:t>→</w:t>
      </w:r>
      <w:r>
        <w:t>C</w:t>
      </w:r>
      <w:r>
        <w:t>′</w:t>
      </w:r>
      <w:r>
        <w:t>D</w:t>
      </w:r>
      <w:r>
        <w:t>′</w:t>
      </w:r>
      <w:r>
        <w:t>=</w:t>
      </w:r>
      <w:r>
        <w:t>−</w:t>
      </w:r>
      <w:r>
        <w:t>−</w:t>
      </w:r>
      <w:r>
        <w:t>→</w:t>
      </w:r>
      <w:r>
        <w:t>D</w:t>
      </w:r>
      <w:r>
        <w:t>C</w:t>
      </w:r>
      <w:r>
        <w:t>+</w:t>
      </w:r>
      <w:r>
        <w:t>−</w:t>
      </w:r>
      <w:r>
        <w:t>−</w:t>
      </w:r>
      <w:r>
        <w:t>→</w:t>
      </w:r>
      <w:r>
        <w:t>C</w:t>
      </w:r>
      <w:r>
        <w:t>C</w:t>
      </w:r>
      <w:r>
        <w:t>′</w:t>
      </w:r>
      <w:r>
        <w:t>+</w:t>
      </w:r>
      <w:r>
        <w:t>−</w:t>
      </w:r>
      <w:r>
        <w:t>−</w:t>
      </w:r>
      <w:r>
        <w:t>→</w:t>
      </w:r>
      <w:r>
        <w:t>C</w:t>
      </w:r>
      <w:r>
        <w:t>D</w:t>
      </w:r>
      <w:r>
        <w:t>=</w:t>
      </w:r>
      <w:r>
        <w:t>(</w:t>
      </w:r>
      <w:r>
        <w:t>−</w:t>
      </w:r>
      <w:r>
        <w:t>−</w:t>
      </w:r>
      <w:r>
        <w:t>→</w:t>
      </w:r>
      <w:r>
        <w:t>C</w:t>
      </w:r>
      <w:r>
        <w:t>D</w:t>
      </w:r>
      <w:r>
        <w:t>+</w:t>
      </w:r>
      <w:r>
        <w:t>−</w:t>
      </w:r>
      <w:r>
        <w:t>−</w:t>
      </w:r>
      <w:r>
        <w:t>→</w:t>
      </w:r>
      <w:r>
        <w:t>D</w:t>
      </w:r>
      <w:r>
        <w:t>C</w:t>
      </w:r>
      <w:r>
        <w:t>)</w:t>
      </w:r>
      <w:r>
        <w:t>+</w:t>
      </w:r>
      <w:r>
        <w:t>−</w:t>
      </w:r>
      <w:r>
        <w:t>−</w:t>
      </w:r>
      <w:r>
        <w:t>→</w:t>
      </w:r>
      <w:r>
        <w:t>C</w:t>
      </w:r>
      <w:r>
        <w:t>C</w:t>
      </w:r>
      <w:r>
        <w:t>′</w:t>
      </w:r>
      <w:r>
        <w:t>=</w:t>
      </w:r>
      <w:r>
        <w:t>−</w:t>
      </w:r>
      <w:r>
        <w:t>−</w:t>
      </w:r>
      <w:r>
        <w:t>→</w:t>
      </w:r>
      <w:r>
        <w:t>C</w:t>
      </w:r>
      <w:r>
        <w:t>C</w:t>
      </w:r>
      <w:r>
        <w:t>′</w:t>
      </w:r>
      <w:r>
        <w:t>AB→+DD^(′)→+C^(′)D^(′)→=DC→+CC^(′)→+CD→=(CD→+DC→)+CC^(′)→=CC^(′)→</w:t>
      </w:r>
      <w:r>
        <w:br/>
      </w:r>
      <w:r>
        <w:t xml:space="preserve">b) Ta có: </w:t>
      </w:r>
      <w:r>
        <w:t>−</w:t>
      </w:r>
      <w:r>
        <w:t>−</w:t>
      </w:r>
      <w:r>
        <w:t>→</w:t>
      </w:r>
      <w:r>
        <w:t>A</w:t>
      </w:r>
      <w:r>
        <w:t>B</w:t>
      </w:r>
      <w:r>
        <w:t>+</w:t>
      </w:r>
      <w:r>
        <w:t>−</w:t>
      </w:r>
      <w:r>
        <w:t>−</w:t>
      </w:r>
      <w:r>
        <w:t>→</w:t>
      </w:r>
      <w:r>
        <w:t>C</w:t>
      </w:r>
      <w:r>
        <w:t>D</w:t>
      </w:r>
      <w:r>
        <w:t>′</w:t>
      </w:r>
      <w:r>
        <w:t>−</w:t>
      </w:r>
      <w:r>
        <w:t>−</w:t>
      </w:r>
      <w:r>
        <w:t>−</w:t>
      </w:r>
      <w:r>
        <w:t>→</w:t>
      </w:r>
      <w:r>
        <w:t>C</w:t>
      </w:r>
      <w:r>
        <w:t>C</w:t>
      </w:r>
      <w:r>
        <w:t>′</w:t>
      </w:r>
      <w:r>
        <w:t>=</w:t>
      </w:r>
      <w:r>
        <w:t>−</w:t>
      </w:r>
      <w:r>
        <w:t>−</w:t>
      </w:r>
      <w:r>
        <w:t>→</w:t>
      </w:r>
      <w:r>
        <w:t>A</w:t>
      </w:r>
      <w:r>
        <w:t>B</w:t>
      </w:r>
      <w:r>
        <w:t>+</w:t>
      </w:r>
      <w:r>
        <w:t>−</w:t>
      </w:r>
      <w:r>
        <w:t>−−</w:t>
      </w:r>
      <w:r>
        <w:t>→</w:t>
      </w:r>
      <w:r>
        <w:t>C</w:t>
      </w:r>
      <w:r>
        <w:t>′</w:t>
      </w:r>
      <w:r>
        <w:t>D</w:t>
      </w:r>
      <w:r>
        <w:t>′</w:t>
      </w:r>
      <w:r>
        <w:t>=</w:t>
      </w:r>
      <w:r>
        <w:t>−</w:t>
      </w:r>
      <w:r>
        <w:t>−</w:t>
      </w:r>
      <w:r>
        <w:t>→</w:t>
      </w:r>
      <w:r>
        <w:t>A</w:t>
      </w:r>
      <w:r>
        <w:t>B</w:t>
      </w:r>
      <w:r>
        <w:t>+</w:t>
      </w:r>
      <w:r>
        <w:t>−</w:t>
      </w:r>
      <w:r>
        <w:t>−</w:t>
      </w:r>
      <w:r>
        <w:t>→</w:t>
      </w:r>
      <w:r>
        <w:t>C</w:t>
      </w:r>
      <w:r>
        <w:t>D</w:t>
      </w:r>
      <w:r>
        <w:t>=</w:t>
      </w:r>
      <w:r>
        <w:t>→</w:t>
      </w:r>
      <w:r>
        <w:t>0</w:t>
      </w:r>
      <w:r>
        <w:t>AB→+CD^(′)→−CC^(′)→=AB→+C^(′)D^(′)→=AB→+CD→=0→</w:t>
      </w:r>
      <w:r>
        <w:br/>
      </w:r>
      <w:r>
        <w:t xml:space="preserve">c) Vì ABCD là hình bình hành nên </w:t>
      </w:r>
      <w:r>
        <w:t>−</w:t>
      </w:r>
      <w:r>
        <w:t>−</w:t>
      </w:r>
      <w:r>
        <w:t>→</w:t>
      </w:r>
      <w:r>
        <w:t>C</w:t>
      </w:r>
      <w:r>
        <w:t>B</w:t>
      </w:r>
      <w:r>
        <w:t>+</w:t>
      </w:r>
      <w:r>
        <w:t>−</w:t>
      </w:r>
      <w:r>
        <w:t>−</w:t>
      </w:r>
      <w:r>
        <w:t>→</w:t>
      </w:r>
      <w:r>
        <w:t>C</w:t>
      </w:r>
      <w:r>
        <w:t>D</w:t>
      </w:r>
      <w:r>
        <w:t>=</w:t>
      </w:r>
      <w:r>
        <w:t>−</w:t>
      </w:r>
      <w:r>
        <w:t>−</w:t>
      </w:r>
      <w:r>
        <w:t>→</w:t>
      </w:r>
      <w:r>
        <w:t>C</w:t>
      </w:r>
      <w:r>
        <w:t>A</w:t>
      </w:r>
      <w:r>
        <w:t>CB→+CD→=CA→</w:t>
      </w:r>
      <w:r>
        <w:br/>
      </w:r>
      <w:r>
        <w:t xml:space="preserve">Vì A’ACC’ là hình bình hành nên </w:t>
      </w:r>
      <w:r>
        <w:t>−</w:t>
      </w:r>
      <w:r>
        <w:t>−</w:t>
      </w:r>
      <w:r>
        <w:t>→</w:t>
      </w:r>
      <w:r>
        <w:t>C</w:t>
      </w:r>
      <w:r>
        <w:t>A</w:t>
      </w:r>
      <w:r>
        <w:t>+</w:t>
      </w:r>
      <w:r>
        <w:t>−</w:t>
      </w:r>
      <w:r>
        <w:t>−</w:t>
      </w:r>
      <w:r>
        <w:t>→</w:t>
      </w:r>
      <w:r>
        <w:t>C</w:t>
      </w:r>
      <w:r>
        <w:t>C</w:t>
      </w:r>
      <w:r>
        <w:t>′</w:t>
      </w:r>
      <w:r>
        <w:t>=</w:t>
      </w:r>
      <w:r>
        <w:t>−</w:t>
      </w:r>
      <w:r>
        <w:t>−</w:t>
      </w:r>
      <w:r>
        <w:t>→</w:t>
      </w:r>
      <w:r>
        <w:t>C</w:t>
      </w:r>
      <w:r>
        <w:t>A</w:t>
      </w:r>
      <w:r>
        <w:t>′</w:t>
      </w:r>
      <w:r>
        <w:t>CA→+CC^(′)→=CA^(′)→</w:t>
      </w:r>
      <w:r>
        <w:br/>
      </w:r>
      <w:r>
        <w:t>−</w:t>
      </w:r>
      <w:r>
        <w:t>−</w:t>
      </w:r>
      <w:r>
        <w:t>→</w:t>
      </w:r>
      <w:r>
        <w:t>B</w:t>
      </w:r>
      <w:r>
        <w:t>C</w:t>
      </w:r>
      <w:r>
        <w:t>−</w:t>
      </w:r>
      <w:r>
        <w:t>−</w:t>
      </w:r>
      <w:r>
        <w:t>−</w:t>
      </w:r>
      <w:r>
        <w:t>→</w:t>
      </w:r>
      <w:r>
        <w:t>C</w:t>
      </w:r>
      <w:r>
        <w:t>C</w:t>
      </w:r>
      <w:r>
        <w:t>′</w:t>
      </w:r>
      <w:r>
        <w:t>+</w:t>
      </w:r>
      <w:r>
        <w:t>−</w:t>
      </w:r>
      <w:r>
        <w:t>−</w:t>
      </w:r>
      <w:r>
        <w:t>→</w:t>
      </w:r>
      <w:r>
        <w:t>D</w:t>
      </w:r>
      <w:r>
        <w:t>C</w:t>
      </w:r>
      <w:r>
        <w:t>=</w:t>
      </w:r>
      <w:r>
        <w:t>−</w:t>
      </w:r>
      <w:r>
        <w:t>(</w:t>
      </w:r>
      <w:r>
        <w:t>−</w:t>
      </w:r>
      <w:r>
        <w:t>−</w:t>
      </w:r>
      <w:r>
        <w:t>→</w:t>
      </w:r>
      <w:r>
        <w:t>C</w:t>
      </w:r>
      <w:r>
        <w:t>B</w:t>
      </w:r>
      <w:r>
        <w:t>+</w:t>
      </w:r>
      <w:r>
        <w:t>−</w:t>
      </w:r>
      <w:r>
        <w:t>−</w:t>
      </w:r>
      <w:r>
        <w:t>→</w:t>
      </w:r>
      <w:r>
        <w:t>C</w:t>
      </w:r>
      <w:r>
        <w:t>D</w:t>
      </w:r>
      <w:r>
        <w:t>)</w:t>
      </w:r>
      <w:r>
        <w:t>−</w:t>
      </w:r>
      <w:r>
        <w:t>−</w:t>
      </w:r>
      <w:r>
        <w:t>−</w:t>
      </w:r>
      <w:r>
        <w:t>→</w:t>
      </w:r>
      <w:r>
        <w:t>C</w:t>
      </w:r>
      <w:r>
        <w:t>C</w:t>
      </w:r>
      <w:r>
        <w:t>′</w:t>
      </w:r>
      <w:r>
        <w:t>=</w:t>
      </w:r>
      <w:r>
        <w:t>−</w:t>
      </w:r>
      <w:r>
        <w:t>−</w:t>
      </w:r>
      <w:r>
        <w:t>−</w:t>
      </w:r>
      <w:r>
        <w:t>→</w:t>
      </w:r>
      <w:r>
        <w:t>C</w:t>
      </w:r>
      <w:r>
        <w:t>A</w:t>
      </w:r>
      <w:r>
        <w:t>−</w:t>
      </w:r>
      <w:r>
        <w:t>−</w:t>
      </w:r>
      <w:r>
        <w:t>−</w:t>
      </w:r>
      <w:r>
        <w:t>→</w:t>
      </w:r>
      <w:r>
        <w:t>C</w:t>
      </w:r>
      <w:r>
        <w:t>C</w:t>
      </w:r>
      <w:r>
        <w:t>′</w:t>
      </w:r>
      <w:r>
        <w:t>=</w:t>
      </w:r>
      <w:r>
        <w:t>−</w:t>
      </w:r>
      <w:r>
        <w:t>(</w:t>
      </w:r>
      <w:r>
        <w:t>−</w:t>
      </w:r>
      <w:r>
        <w:t>−</w:t>
      </w:r>
      <w:r>
        <w:t>→</w:t>
      </w:r>
      <w:r>
        <w:t>C</w:t>
      </w:r>
      <w:r>
        <w:t>A</w:t>
      </w:r>
      <w:r>
        <w:t>+</w:t>
      </w:r>
      <w:r>
        <w:t>−</w:t>
      </w:r>
      <w:r>
        <w:t>−</w:t>
      </w:r>
      <w:r>
        <w:t>→</w:t>
      </w:r>
      <w:r>
        <w:t>C</w:t>
      </w:r>
      <w:r>
        <w:t>C</w:t>
      </w:r>
      <w:r>
        <w:t>′</w:t>
      </w:r>
      <w:r>
        <w:t>)</w:t>
      </w:r>
      <w:r>
        <w:t>=</w:t>
      </w:r>
      <w:r>
        <w:t>−</w:t>
      </w:r>
      <w:r>
        <w:t>−</w:t>
      </w:r>
      <w:r>
        <w:t>−</w:t>
      </w:r>
      <w:r>
        <w:t>→</w:t>
      </w:r>
      <w:r>
        <w:t>C</w:t>
      </w:r>
      <w:r>
        <w:t>A</w:t>
      </w:r>
      <w:r>
        <w:t>′</w:t>
      </w:r>
      <w:r>
        <w:t>=</w:t>
      </w:r>
      <w:r>
        <w:t>−</w:t>
      </w:r>
      <w:r>
        <w:t>−</w:t>
      </w:r>
      <w:r>
        <w:t>→</w:t>
      </w:r>
      <w:r>
        <w:t>A</w:t>
      </w:r>
      <w:r>
        <w:t>′</w:t>
      </w:r>
      <w:r>
        <w:t>C</w:t>
      </w:r>
      <w:r>
        <w:t>BC→−CC^(′)→+DC→=−(CB→+CD→)−CC^(′)→=−CA→−CC^(′)→=−(CA→+CC^(′)→)=−CA^(′)→=A^(′)C→</w:t>
      </w:r>
      <w:r>
        <w:br/>
      </w:r>
      <w:r>
        <w:rPr>
          <w:b/>
        </w:rPr>
        <w:t>Bài 2.5 trang 58 Toán 12 Tập 1</w:t>
      </w:r>
      <w:r>
        <w:t xml:space="preserve">: </w:t>
      </w:r>
      <w:r>
        <w:t xml:space="preserve">Cho hình lăng trụ tam giác ABC.A’B’C’ có </w:t>
      </w:r>
      <w:r>
        <w:t>−</w:t>
      </w:r>
      <w:r>
        <w:t>−</w:t>
      </w:r>
      <w:r>
        <w:t>→</w:t>
      </w:r>
      <w:r>
        <w:t>A</w:t>
      </w:r>
      <w:r>
        <w:t>A</w:t>
      </w:r>
      <w:r>
        <w:t>′</w:t>
      </w:r>
      <w:r>
        <w:t>=</w:t>
      </w:r>
      <w:r>
        <w:t>→</w:t>
      </w:r>
      <w:r>
        <w:t>a</w:t>
      </w:r>
      <w:r>
        <w:t>,</w:t>
      </w:r>
      <w:r>
        <w:t>−</w:t>
      </w:r>
      <w:r>
        <w:t>−</w:t>
      </w:r>
      <w:r>
        <w:t>→</w:t>
      </w:r>
      <w:r>
        <w:t>A</w:t>
      </w:r>
      <w:r>
        <w:t>B</w:t>
      </w:r>
      <w:r>
        <w:t>=</w:t>
      </w:r>
      <w:r>
        <w:t>→</w:t>
      </w:r>
      <w:r>
        <w:t>b</w:t>
      </w:r>
      <w:r>
        <w:t>AA^(′)→=a→,AB→=b→</w:t>
      </w:r>
      <w:r>
        <w:t xml:space="preserve"> và </w:t>
      </w:r>
      <w:r>
        <w:t>−</w:t>
      </w:r>
      <w:r>
        <w:t>−</w:t>
      </w:r>
      <w:r>
        <w:t>→</w:t>
      </w:r>
      <w:r>
        <w:t>A</w:t>
      </w:r>
      <w:r>
        <w:t>C</w:t>
      </w:r>
      <w:r>
        <w:t>=</w:t>
      </w:r>
      <w:r>
        <w:t>→</w:t>
      </w:r>
      <w:r>
        <w:t>c</w:t>
      </w:r>
      <w:r>
        <w:t>AC→=c→</w:t>
      </w:r>
      <w:r>
        <w:t xml:space="preserve">. Hãy biểu diễn các vectơ sau qua các vectơ </w:t>
      </w:r>
      <w:r>
        <w:t>→</w:t>
      </w:r>
      <w:r>
        <w:t>a</w:t>
      </w:r>
      <w:r>
        <w:t>,</w:t>
      </w:r>
      <w:r>
        <w:t>→</w:t>
      </w:r>
      <w:r>
        <w:t>b</w:t>
      </w:r>
      <w:r>
        <w:t>,</w:t>
      </w:r>
      <w:r>
        <w:t>→</w:t>
      </w:r>
      <w:r>
        <w:t>c</w:t>
      </w:r>
      <w:r>
        <w:t>a→,b→,c→</w:t>
      </w:r>
      <w:r>
        <w:t>:</w:t>
      </w:r>
      <w:r>
        <w:br/>
      </w:r>
      <w:r>
        <w:t xml:space="preserve">a) </w:t>
      </w:r>
      <w:r>
        <w:t>−</w:t>
      </w:r>
      <w:r>
        <w:t>−</w:t>
      </w:r>
      <w:r>
        <w:t>→</w:t>
      </w:r>
      <w:r>
        <w:t>A</w:t>
      </w:r>
      <w:r>
        <w:t>B</w:t>
      </w:r>
      <w:r>
        <w:t>′</w:t>
      </w:r>
      <w:r>
        <w:t>AB^(′)→</w:t>
      </w:r>
      <w:r>
        <w:t>;</w:t>
      </w:r>
      <w:r>
        <w:br/>
      </w:r>
      <w:r>
        <w:t xml:space="preserve">b) </w:t>
      </w:r>
      <w:r>
        <w:t>−</w:t>
      </w:r>
      <w:r>
        <w:t>−</w:t>
      </w:r>
      <w:r>
        <w:t>→</w:t>
      </w:r>
      <w:r>
        <w:t>B</w:t>
      </w:r>
      <w:r>
        <w:t>′</w:t>
      </w:r>
      <w:r>
        <w:t>C</w:t>
      </w:r>
      <w:r>
        <w:t>B^(′)C→</w:t>
      </w:r>
      <w:r>
        <w:t>;</w:t>
      </w:r>
      <w:r>
        <w:br/>
      </w:r>
      <w:r>
        <w:t xml:space="preserve">c) </w:t>
      </w:r>
      <w:r>
        <w:t>−</w:t>
      </w:r>
      <w:r>
        <w:t>−</w:t>
      </w:r>
      <w:r>
        <w:t>→</w:t>
      </w:r>
      <w:r>
        <w:t>B</w:t>
      </w:r>
      <w:r>
        <w:t>C</w:t>
      </w:r>
      <w:r>
        <w:t>′</w:t>
      </w:r>
      <w:r>
        <w:t>BC^(′)→</w:t>
      </w:r>
      <w:r>
        <w:t>.</w:t>
      </w:r>
      <w:r>
        <w:br/>
      </w:r>
      <w:r>
        <w:rPr>
          <w:b/>
        </w:rPr>
        <w:t>Lời giải:</w:t>
      </w:r>
      <w:r>
        <w:br/>
      </w:r>
      <w:r>
        <w:drawing>
          <wp:inline xmlns:a="http://schemas.openxmlformats.org/drawingml/2006/main" xmlns:pic="http://schemas.openxmlformats.org/drawingml/2006/picture">
            <wp:extent cx="1905000" cy="2466975"/>
            <wp:docPr id="30" name="Picture 30"/>
            <wp:cNvGraphicFramePr>
              <a:graphicFrameLocks noChangeAspect="1"/>
            </wp:cNvGraphicFramePr>
            <a:graphic>
              <a:graphicData uri="http://schemas.openxmlformats.org/drawingml/2006/picture">
                <pic:pic>
                  <pic:nvPicPr>
                    <pic:cNvPr id="0" name="temp_inline_3e4472f4e1de4bdf9fc5355446a9ebf1.jpg"/>
                    <pic:cNvPicPr/>
                  </pic:nvPicPr>
                  <pic:blipFill>
                    <a:blip r:embed="rId37"/>
                    <a:stretch>
                      <a:fillRect/>
                    </a:stretch>
                  </pic:blipFill>
                  <pic:spPr>
                    <a:xfrm>
                      <a:off x="0" y="0"/>
                      <a:ext cx="1905000" cy="2466975"/>
                    </a:xfrm>
                    <a:prstGeom prst="rect"/>
                  </pic:spPr>
                </pic:pic>
              </a:graphicData>
            </a:graphic>
          </wp:inline>
        </w:drawing>
      </w:r>
      <w:r>
        <w:br/>
      </w:r>
      <w:r>
        <w:t xml:space="preserve">a) Vì A’ABB’ là hình bình hành nên </w:t>
      </w:r>
      <w:r>
        <w:t>−</w:t>
      </w:r>
      <w:r>
        <w:t>−</w:t>
      </w:r>
      <w:r>
        <w:t>→</w:t>
      </w:r>
      <w:r>
        <w:t>A</w:t>
      </w:r>
      <w:r>
        <w:t>B</w:t>
      </w:r>
      <w:r>
        <w:t>′</w:t>
      </w:r>
      <w:r>
        <w:t>=</w:t>
      </w:r>
      <w:r>
        <w:t>−</w:t>
      </w:r>
      <w:r>
        <w:t>−</w:t>
      </w:r>
      <w:r>
        <w:t>→</w:t>
      </w:r>
      <w:r>
        <w:t>A</w:t>
      </w:r>
      <w:r>
        <w:t>A</w:t>
      </w:r>
      <w:r>
        <w:t>′</w:t>
      </w:r>
      <w:r>
        <w:t>+</w:t>
      </w:r>
      <w:r>
        <w:t>−</w:t>
      </w:r>
      <w:r>
        <w:t>−</w:t>
      </w:r>
      <w:r>
        <w:t>→</w:t>
      </w:r>
      <w:r>
        <w:t>A</w:t>
      </w:r>
      <w:r>
        <w:t>B</w:t>
      </w:r>
      <w:r>
        <w:t>=</w:t>
      </w:r>
      <w:r>
        <w:t>→</w:t>
      </w:r>
      <w:r>
        <w:t>a</w:t>
      </w:r>
      <w:r>
        <w:t>+</w:t>
      </w:r>
      <w:r>
        <w:t>→</w:t>
      </w:r>
      <w:r>
        <w:t>b</w:t>
      </w:r>
      <w:r>
        <w:t>AB^(′)→=AA^(′)→+AB→=a→+b→</w:t>
      </w:r>
      <w:r>
        <w:br/>
      </w:r>
      <w:r>
        <w:t xml:space="preserve">b) Vì A’ABB’ là hình bình hành nên </w:t>
      </w:r>
      <w:r>
        <w:t>−</w:t>
      </w:r>
      <w:r>
        <w:t>−</w:t>
      </w:r>
      <w:r>
        <w:t>→</w:t>
      </w:r>
      <w:r>
        <w:t>A</w:t>
      </w:r>
      <w:r>
        <w:t>A</w:t>
      </w:r>
      <w:r>
        <w:t>′</w:t>
      </w:r>
      <w:r>
        <w:t>=</w:t>
      </w:r>
      <w:r>
        <w:t>−</w:t>
      </w:r>
      <w:r>
        <w:t>−</w:t>
      </w:r>
      <w:r>
        <w:t>→</w:t>
      </w:r>
      <w:r>
        <w:t>B</w:t>
      </w:r>
      <w:r>
        <w:t>B</w:t>
      </w:r>
      <w:r>
        <w:t>′</w:t>
      </w:r>
      <w:r>
        <w:t>=</w:t>
      </w:r>
      <w:r>
        <w:t>→</w:t>
      </w:r>
      <w:r>
        <w:t>a</w:t>
      </w:r>
      <w:r>
        <w:t>AA^(′)→=BB^(′)→=a→</w:t>
      </w:r>
      <w:r>
        <w:br/>
      </w:r>
      <w:r>
        <w:t xml:space="preserve">Ta có: </w:t>
      </w:r>
      <w:r>
        <w:t>−</w:t>
      </w:r>
      <w:r>
        <w:t>−</w:t>
      </w:r>
      <w:r>
        <w:t>→</w:t>
      </w:r>
      <w:r>
        <w:t>B</w:t>
      </w:r>
      <w:r>
        <w:t>C</w:t>
      </w:r>
      <w:r>
        <w:t>=</w:t>
      </w:r>
      <w:r>
        <w:t>−</w:t>
      </w:r>
      <w:r>
        <w:t>−</w:t>
      </w:r>
      <w:r>
        <w:t>→</w:t>
      </w:r>
      <w:r>
        <w:t>B</w:t>
      </w:r>
      <w:r>
        <w:t>A</w:t>
      </w:r>
      <w:r>
        <w:t>+</w:t>
      </w:r>
      <w:r>
        <w:t>−</w:t>
      </w:r>
      <w:r>
        <w:t>−</w:t>
      </w:r>
      <w:r>
        <w:t>→</w:t>
      </w:r>
      <w:r>
        <w:t>A</w:t>
      </w:r>
      <w:r>
        <w:t>C</w:t>
      </w:r>
      <w:r>
        <w:t>=</w:t>
      </w:r>
      <w:r>
        <w:t>−</w:t>
      </w:r>
      <w:r>
        <w:t>→</w:t>
      </w:r>
      <w:r>
        <w:t>b</w:t>
      </w:r>
      <w:r>
        <w:t>+</w:t>
      </w:r>
      <w:r>
        <w:t>→</w:t>
      </w:r>
      <w:r>
        <w:t>c</w:t>
      </w:r>
      <w:r>
        <w:t>BC→=BA→+AC→=−b→+c→</w:t>
      </w:r>
      <w:r>
        <w:br/>
      </w:r>
      <w:r>
        <w:t>Vì C’CBB’ là hình bình hành nên</w:t>
      </w:r>
      <w:r>
        <w:br/>
      </w:r>
      <w:r>
        <w:t xml:space="preserve">+ </w:t>
      </w:r>
      <w:r>
        <w:t>−</w:t>
      </w:r>
      <w:r>
        <w:t>−−</w:t>
      </w:r>
      <w:r>
        <w:t>→</w:t>
      </w:r>
      <w:r>
        <w:t>B</w:t>
      </w:r>
      <w:r>
        <w:t>′</w:t>
      </w:r>
      <w:r>
        <w:t>C</w:t>
      </w:r>
      <w:r>
        <w:t>′</w:t>
      </w:r>
      <w:r>
        <w:t>=</w:t>
      </w:r>
      <w:r>
        <w:t>−</w:t>
      </w:r>
      <w:r>
        <w:t>−</w:t>
      </w:r>
      <w:r>
        <w:t>→</w:t>
      </w:r>
      <w:r>
        <w:t>B</w:t>
      </w:r>
      <w:r>
        <w:t>C</w:t>
      </w:r>
      <w:r>
        <w:t>=</w:t>
      </w:r>
      <w:r>
        <w:t>−</w:t>
      </w:r>
      <w:r>
        <w:t>→</w:t>
      </w:r>
      <w:r>
        <w:t>b</w:t>
      </w:r>
      <w:r>
        <w:t>+</w:t>
      </w:r>
      <w:r>
        <w:t>→</w:t>
      </w:r>
      <w:r>
        <w:t>c</w:t>
      </w:r>
      <w:r>
        <w:t>B^(′)C^(′)→=BC→=−b→+c→</w:t>
      </w:r>
      <w:r>
        <w:br/>
      </w:r>
      <w:r>
        <w:t xml:space="preserve">+ </w:t>
      </w:r>
      <w:r>
        <w:t>−</w:t>
      </w:r>
      <w:r>
        <w:t>−</w:t>
      </w:r>
      <w:r>
        <w:t>→</w:t>
      </w:r>
      <w:r>
        <w:t>B</w:t>
      </w:r>
      <w:r>
        <w:t>′</w:t>
      </w:r>
      <w:r>
        <w:t>C</w:t>
      </w:r>
      <w:r>
        <w:t>=</w:t>
      </w:r>
      <w:r>
        <w:t>−</w:t>
      </w:r>
      <w:r>
        <w:t>−−</w:t>
      </w:r>
      <w:r>
        <w:t>→</w:t>
      </w:r>
      <w:r>
        <w:t>B</w:t>
      </w:r>
      <w:r>
        <w:t>′</w:t>
      </w:r>
      <w:r>
        <w:t>C</w:t>
      </w:r>
      <w:r>
        <w:t>′</w:t>
      </w:r>
      <w:r>
        <w:t>+</w:t>
      </w:r>
      <w:r>
        <w:t>−</w:t>
      </w:r>
      <w:r>
        <w:t>−</w:t>
      </w:r>
      <w:r>
        <w:t>→</w:t>
      </w:r>
      <w:r>
        <w:t>B</w:t>
      </w:r>
      <w:r>
        <w:t>′</w:t>
      </w:r>
      <w:r>
        <w:t>B</w:t>
      </w:r>
      <w:r>
        <w:t>=</w:t>
      </w:r>
      <w:r>
        <w:t>−</w:t>
      </w:r>
      <w:r>
        <w:t>→</w:t>
      </w:r>
      <w:r>
        <w:t>b</w:t>
      </w:r>
      <w:r>
        <w:t>+</w:t>
      </w:r>
      <w:r>
        <w:t>→</w:t>
      </w:r>
      <w:r>
        <w:t>c</w:t>
      </w:r>
      <w:r>
        <w:t>−</w:t>
      </w:r>
      <w:r>
        <w:t>→</w:t>
      </w:r>
      <w:r>
        <w:t>a</w:t>
      </w:r>
      <w:r>
        <w:t>B^(′)C→=B^(′)C^(′)→+B^(′)B→=−b→+c→−a→</w:t>
      </w:r>
      <w:r>
        <w:br/>
      </w:r>
      <w:r>
        <w:t xml:space="preserve">c) Vì C’CBB’ là hình bình hành nên </w:t>
      </w:r>
      <w:r>
        <w:t>−</w:t>
      </w:r>
      <w:r>
        <w:t>−</w:t>
      </w:r>
      <w:r>
        <w:t>→</w:t>
      </w:r>
      <w:r>
        <w:t>B</w:t>
      </w:r>
      <w:r>
        <w:t>C</w:t>
      </w:r>
      <w:r>
        <w:t>′</w:t>
      </w:r>
      <w:r>
        <w:t>=</w:t>
      </w:r>
      <w:r>
        <w:t>−</w:t>
      </w:r>
      <w:r>
        <w:t>−</w:t>
      </w:r>
      <w:r>
        <w:t>→</w:t>
      </w:r>
      <w:r>
        <w:t>B</w:t>
      </w:r>
      <w:r>
        <w:t>C</w:t>
      </w:r>
      <w:r>
        <w:t>+</w:t>
      </w:r>
      <w:r>
        <w:t>−</w:t>
      </w:r>
      <w:r>
        <w:t>−</w:t>
      </w:r>
      <w:r>
        <w:t>→</w:t>
      </w:r>
      <w:r>
        <w:t>B</w:t>
      </w:r>
      <w:r>
        <w:t>B</w:t>
      </w:r>
      <w:r>
        <w:t>′</w:t>
      </w:r>
      <w:r>
        <w:t>=</w:t>
      </w:r>
      <w:r>
        <w:t>−</w:t>
      </w:r>
      <w:r>
        <w:t>→</w:t>
      </w:r>
      <w:r>
        <w:t>b</w:t>
      </w:r>
      <w:r>
        <w:t>+</w:t>
      </w:r>
      <w:r>
        <w:t>→</w:t>
      </w:r>
      <w:r>
        <w:t>c</w:t>
      </w:r>
      <w:r>
        <w:t>+</w:t>
      </w:r>
      <w:r>
        <w:t>→</w:t>
      </w:r>
      <w:r>
        <w:t>a</w:t>
      </w:r>
      <w:r>
        <w:t>BC^(′)→=BC→+BB^(′)→=−b→+c→+a→</w:t>
      </w:r>
      <w:r>
        <w:br/>
      </w:r>
      <w:r>
        <w:rPr>
          <w:b/>
        </w:rPr>
        <w:t>Bài 2.6 trang 58 Toán 12 Tập 1</w:t>
      </w:r>
      <w:r>
        <w:t xml:space="preserve">: </w:t>
      </w:r>
      <w:r>
        <w:t xml:space="preserve">Cho hình chóp tứ giác S. ABCD. Chứng minh rằng tứ giác ABCD là hình bình hành nếu và chỉ nếu </w:t>
      </w:r>
      <w:r>
        <w:t>−</w:t>
      </w:r>
      <w:r>
        <w:t>→</w:t>
      </w:r>
      <w:r>
        <w:t>S</w:t>
      </w:r>
      <w:r>
        <w:t>A</w:t>
      </w:r>
      <w:r>
        <w:t>+</w:t>
      </w:r>
      <w:r>
        <w:t>−</w:t>
      </w:r>
      <w:r>
        <w:t>−</w:t>
      </w:r>
      <w:r>
        <w:t>→</w:t>
      </w:r>
      <w:r>
        <w:t>S</w:t>
      </w:r>
      <w:r>
        <w:t>C</w:t>
      </w:r>
      <w:r>
        <w:t>=</w:t>
      </w:r>
      <w:r>
        <w:t>−</w:t>
      </w:r>
      <w:r>
        <w:t>−</w:t>
      </w:r>
      <w:r>
        <w:t>→</w:t>
      </w:r>
      <w:r>
        <w:t>S</w:t>
      </w:r>
      <w:r>
        <w:t>B</w:t>
      </w:r>
      <w:r>
        <w:t>+</w:t>
      </w:r>
      <w:r>
        <w:t>−</w:t>
      </w:r>
      <w:r>
        <w:t>−</w:t>
      </w:r>
      <w:r>
        <w:t>→</w:t>
      </w:r>
      <w:r>
        <w:t>S</w:t>
      </w:r>
      <w:r>
        <w:t>D</w:t>
      </w:r>
      <w:r>
        <w:t>SA→+SC→=SB→+SD→</w:t>
      </w:r>
      <w:r>
        <w:t xml:space="preserve">. </w:t>
      </w:r>
      <w:r>
        <w:br/>
      </w:r>
      <w:r>
        <w:rPr>
          <w:b/>
        </w:rPr>
        <w:t>Lời giải:</w:t>
      </w:r>
      <w:r>
        <w:br/>
      </w:r>
      <w:r>
        <w:drawing>
          <wp:inline xmlns:a="http://schemas.openxmlformats.org/drawingml/2006/main" xmlns:pic="http://schemas.openxmlformats.org/drawingml/2006/picture">
            <wp:extent cx="1905000" cy="1343025"/>
            <wp:docPr id="31" name="Picture 31"/>
            <wp:cNvGraphicFramePr>
              <a:graphicFrameLocks noChangeAspect="1"/>
            </wp:cNvGraphicFramePr>
            <a:graphic>
              <a:graphicData uri="http://schemas.openxmlformats.org/drawingml/2006/picture">
                <pic:pic>
                  <pic:nvPicPr>
                    <pic:cNvPr id="0" name="temp_inline_7d74976240ef42dab2d2a48909aa878e.jpg"/>
                    <pic:cNvPicPr/>
                  </pic:nvPicPr>
                  <pic:blipFill>
                    <a:blip r:embed="rId38"/>
                    <a:stretch>
                      <a:fillRect/>
                    </a:stretch>
                  </pic:blipFill>
                  <pic:spPr>
                    <a:xfrm>
                      <a:off x="0" y="0"/>
                      <a:ext cx="1905000" cy="1343025"/>
                    </a:xfrm>
                    <a:prstGeom prst="rect"/>
                  </pic:spPr>
                </pic:pic>
              </a:graphicData>
            </a:graphic>
          </wp:inline>
        </w:drawing>
      </w:r>
      <w:r>
        <w:br/>
      </w:r>
      <w:r>
        <w:t xml:space="preserve">Chứng minh: Nếu tứ giác ABCD là hình bình hành thì </w:t>
      </w:r>
      <w:r>
        <w:t>−</w:t>
      </w:r>
      <w:r>
        <w:t>→</w:t>
      </w:r>
      <w:r>
        <w:t>S</w:t>
      </w:r>
      <w:r>
        <w:t>A</w:t>
      </w:r>
      <w:r>
        <w:t>+</w:t>
      </w:r>
      <w:r>
        <w:t>−</w:t>
      </w:r>
      <w:r>
        <w:t>−</w:t>
      </w:r>
      <w:r>
        <w:t>→</w:t>
      </w:r>
      <w:r>
        <w:t>S</w:t>
      </w:r>
      <w:r>
        <w:t>C</w:t>
      </w:r>
      <w:r>
        <w:t>=</w:t>
      </w:r>
      <w:r>
        <w:t>−</w:t>
      </w:r>
      <w:r>
        <w:t>−</w:t>
      </w:r>
      <w:r>
        <w:t>→</w:t>
      </w:r>
      <w:r>
        <w:t>S</w:t>
      </w:r>
      <w:r>
        <w:t>B</w:t>
      </w:r>
      <w:r>
        <w:t>+</w:t>
      </w:r>
      <w:r>
        <w:t>−</w:t>
      </w:r>
      <w:r>
        <w:t>−</w:t>
      </w:r>
      <w:r>
        <w:t>→</w:t>
      </w:r>
      <w:r>
        <w:t>S</w:t>
      </w:r>
      <w:r>
        <w:t>D</w:t>
      </w:r>
      <w:r>
        <w:t>SA→+SC→=SB→+SD→</w:t>
      </w:r>
      <w:r>
        <w:br/>
      </w:r>
      <w:r>
        <w:t>Gọi O là tâm hình bình hành ABCD. Khi đó, O là trung điểm của AC, BD.</w:t>
      </w:r>
      <w:r>
        <w:br/>
      </w:r>
      <w:r>
        <w:t xml:space="preserve">Suy ra </w:t>
      </w:r>
      <w:r>
        <w:t>−</w:t>
      </w:r>
      <w:r>
        <w:t>−</w:t>
      </w:r>
      <w:r>
        <w:t>→</w:t>
      </w:r>
      <w:r>
        <w:t>O</w:t>
      </w:r>
      <w:r>
        <w:t>C</w:t>
      </w:r>
      <w:r>
        <w:t>=</w:t>
      </w:r>
      <w:r>
        <w:t>−</w:t>
      </w:r>
      <w:r>
        <w:t>−</w:t>
      </w:r>
      <w:r>
        <w:t>−</w:t>
      </w:r>
      <w:r>
        <w:t>→</w:t>
      </w:r>
      <w:r>
        <w:t>O</w:t>
      </w:r>
      <w:r>
        <w:t>A</w:t>
      </w:r>
      <w:r>
        <w:t>,</w:t>
      </w:r>
      <w:r>
        <w:t>−</w:t>
      </w:r>
      <w:r>
        <w:t>−</w:t>
      </w:r>
      <w:r>
        <w:t>→</w:t>
      </w:r>
      <w:r>
        <w:t>O</w:t>
      </w:r>
      <w:r>
        <w:t>D</w:t>
      </w:r>
      <w:r>
        <w:t>=</w:t>
      </w:r>
      <w:r>
        <w:t>−</w:t>
      </w:r>
      <w:r>
        <w:t>−</w:t>
      </w:r>
      <w:r>
        <w:t>−</w:t>
      </w:r>
      <w:r>
        <w:t>→</w:t>
      </w:r>
      <w:r>
        <w:t>O</w:t>
      </w:r>
      <w:r>
        <w:t>B</w:t>
      </w:r>
      <w:r>
        <w:t>OC→=−OA→,OD→=−OB→</w:t>
      </w:r>
      <w:r>
        <w:br/>
      </w:r>
      <w:r>
        <w:t>Ta có:</w:t>
      </w:r>
      <w:r>
        <w:t>−</w:t>
      </w:r>
      <w:r>
        <w:t>→</w:t>
      </w:r>
      <w:r>
        <w:t>S</w:t>
      </w:r>
      <w:r>
        <w:t>A</w:t>
      </w:r>
      <w:r>
        <w:t>+</w:t>
      </w:r>
      <w:r>
        <w:t>−</w:t>
      </w:r>
      <w:r>
        <w:t>−</w:t>
      </w:r>
      <w:r>
        <w:t>→</w:t>
      </w:r>
      <w:r>
        <w:t>S</w:t>
      </w:r>
      <w:r>
        <w:t>C</w:t>
      </w:r>
      <w:r>
        <w:t>=</w:t>
      </w:r>
      <w:r>
        <w:t>−</w:t>
      </w:r>
      <w:r>
        <w:t>−</w:t>
      </w:r>
      <w:r>
        <w:t>→</w:t>
      </w:r>
      <w:r>
        <w:t>S</w:t>
      </w:r>
      <w:r>
        <w:t>O</w:t>
      </w:r>
      <w:r>
        <w:t>+</w:t>
      </w:r>
      <w:r>
        <w:t>−</w:t>
      </w:r>
      <w:r>
        <w:t>−</w:t>
      </w:r>
      <w:r>
        <w:t>→</w:t>
      </w:r>
      <w:r>
        <w:t>O</w:t>
      </w:r>
      <w:r>
        <w:t>A</w:t>
      </w:r>
      <w:r>
        <w:t>+</w:t>
      </w:r>
      <w:r>
        <w:t>−</w:t>
      </w:r>
      <w:r>
        <w:t>−</w:t>
      </w:r>
      <w:r>
        <w:t>→</w:t>
      </w:r>
      <w:r>
        <w:t>S</w:t>
      </w:r>
      <w:r>
        <w:t>O</w:t>
      </w:r>
      <w:r>
        <w:t>+</w:t>
      </w:r>
      <w:r>
        <w:t>−</w:t>
      </w:r>
      <w:r>
        <w:t>−</w:t>
      </w:r>
      <w:r>
        <w:t>→</w:t>
      </w:r>
      <w:r>
        <w:t>O</w:t>
      </w:r>
      <w:r>
        <w:t>C</w:t>
      </w:r>
      <w:r>
        <w:t>=</w:t>
      </w:r>
      <w:r>
        <w:t>2</w:t>
      </w:r>
      <w:r>
        <w:t>−</w:t>
      </w:r>
      <w:r>
        <w:t>−</w:t>
      </w:r>
      <w:r>
        <w:t>→</w:t>
      </w:r>
      <w:r>
        <w:t>S</w:t>
      </w:r>
      <w:r>
        <w:t>O</w:t>
      </w:r>
      <w:r>
        <w:t>+</w:t>
      </w:r>
      <w:r>
        <w:t>(</w:t>
      </w:r>
      <w:r>
        <w:t>−</w:t>
      </w:r>
      <w:r>
        <w:t>−</w:t>
      </w:r>
      <w:r>
        <w:t>→</w:t>
      </w:r>
      <w:r>
        <w:t>O</w:t>
      </w:r>
      <w:r>
        <w:t>A</w:t>
      </w:r>
      <w:r>
        <w:t>−</w:t>
      </w:r>
      <w:r>
        <w:t>−</w:t>
      </w:r>
      <w:r>
        <w:t>−</w:t>
      </w:r>
      <w:r>
        <w:t>→</w:t>
      </w:r>
      <w:r>
        <w:t>O</w:t>
      </w:r>
      <w:r>
        <w:t>A</w:t>
      </w:r>
      <w:r>
        <w:t>)</w:t>
      </w:r>
      <w:r>
        <w:t>=</w:t>
      </w:r>
      <w:r>
        <w:t>2</w:t>
      </w:r>
      <w:r>
        <w:t>−</w:t>
      </w:r>
      <w:r>
        <w:t>−</w:t>
      </w:r>
      <w:r>
        <w:t>→</w:t>
      </w:r>
      <w:r>
        <w:t>S</w:t>
      </w:r>
      <w:r>
        <w:t>O</w:t>
      </w:r>
      <w:r>
        <w:t>SA→+SC→=SO→+OA→+SO→+OC→=2SO→+(OA→−OA→)=2SO→</w:t>
      </w:r>
      <w:r>
        <w:br/>
      </w:r>
      <w:r>
        <w:t>−</w:t>
      </w:r>
      <w:r>
        <w:t>−</w:t>
      </w:r>
      <w:r>
        <w:t>→</w:t>
      </w:r>
      <w:r>
        <w:t>S</w:t>
      </w:r>
      <w:r>
        <w:t>B</w:t>
      </w:r>
      <w:r>
        <w:t>+</w:t>
      </w:r>
      <w:r>
        <w:t>−</w:t>
      </w:r>
      <w:r>
        <w:t>−</w:t>
      </w:r>
      <w:r>
        <w:t>→</w:t>
      </w:r>
      <w:r>
        <w:t>S</w:t>
      </w:r>
      <w:r>
        <w:t>D</w:t>
      </w:r>
      <w:r>
        <w:t>=</w:t>
      </w:r>
      <w:r>
        <w:t>−</w:t>
      </w:r>
      <w:r>
        <w:t>−</w:t>
      </w:r>
      <w:r>
        <w:t>→</w:t>
      </w:r>
      <w:r>
        <w:t>S</w:t>
      </w:r>
      <w:r>
        <w:t>O</w:t>
      </w:r>
      <w:r>
        <w:t>+</w:t>
      </w:r>
      <w:r>
        <w:t>−</w:t>
      </w:r>
      <w:r>
        <w:t>−</w:t>
      </w:r>
      <w:r>
        <w:t>→</w:t>
      </w:r>
      <w:r>
        <w:t>O</w:t>
      </w:r>
      <w:r>
        <w:t>B</w:t>
      </w:r>
      <w:r>
        <w:t>+</w:t>
      </w:r>
      <w:r>
        <w:t>−</w:t>
      </w:r>
      <w:r>
        <w:t>−</w:t>
      </w:r>
      <w:r>
        <w:t>→</w:t>
      </w:r>
      <w:r>
        <w:t>S</w:t>
      </w:r>
      <w:r>
        <w:t>O</w:t>
      </w:r>
      <w:r>
        <w:t>+</w:t>
      </w:r>
      <w:r>
        <w:t>−</w:t>
      </w:r>
      <w:r>
        <w:t>−</w:t>
      </w:r>
      <w:r>
        <w:t>→</w:t>
      </w:r>
      <w:r>
        <w:t>O</w:t>
      </w:r>
      <w:r>
        <w:t>D</w:t>
      </w:r>
      <w:r>
        <w:t>=</w:t>
      </w:r>
      <w:r>
        <w:t>2</w:t>
      </w:r>
      <w:r>
        <w:t>−</w:t>
      </w:r>
      <w:r>
        <w:t>−</w:t>
      </w:r>
      <w:r>
        <w:t>→</w:t>
      </w:r>
      <w:r>
        <w:t>S</w:t>
      </w:r>
      <w:r>
        <w:t>O</w:t>
      </w:r>
      <w:r>
        <w:t>+</w:t>
      </w:r>
      <w:r>
        <w:t>(</w:t>
      </w:r>
      <w:r>
        <w:t>−</w:t>
      </w:r>
      <w:r>
        <w:t>−</w:t>
      </w:r>
      <w:r>
        <w:t>→</w:t>
      </w:r>
      <w:r>
        <w:t>O</w:t>
      </w:r>
      <w:r>
        <w:t>B</w:t>
      </w:r>
      <w:r>
        <w:t>−</w:t>
      </w:r>
      <w:r>
        <w:t>−</w:t>
      </w:r>
      <w:r>
        <w:t>−</w:t>
      </w:r>
      <w:r>
        <w:t>→</w:t>
      </w:r>
      <w:r>
        <w:t>O</w:t>
      </w:r>
      <w:r>
        <w:t>B</w:t>
      </w:r>
      <w:r>
        <w:t>)</w:t>
      </w:r>
      <w:r>
        <w:t>=</w:t>
      </w:r>
      <w:r>
        <w:t>2</w:t>
      </w:r>
      <w:r>
        <w:t>−</w:t>
      </w:r>
      <w:r>
        <w:t>−</w:t>
      </w:r>
      <w:r>
        <w:t>→</w:t>
      </w:r>
      <w:r>
        <w:t>S</w:t>
      </w:r>
      <w:r>
        <w:t>O</w:t>
      </w:r>
      <w:r>
        <w:t>SB→+SD→=SO→+OB→+SO→+OD→=2SO→+(OB→−OB→)=2SO→</w:t>
      </w:r>
      <w:r>
        <w:br/>
      </w:r>
      <w:r>
        <w:t xml:space="preserve">Do đó, </w:t>
      </w:r>
      <w:r>
        <w:t>−</w:t>
      </w:r>
      <w:r>
        <w:t>→</w:t>
      </w:r>
      <w:r>
        <w:t>S</w:t>
      </w:r>
      <w:r>
        <w:t>A</w:t>
      </w:r>
      <w:r>
        <w:t>+</w:t>
      </w:r>
      <w:r>
        <w:t>−</w:t>
      </w:r>
      <w:r>
        <w:t>−</w:t>
      </w:r>
      <w:r>
        <w:t>→</w:t>
      </w:r>
      <w:r>
        <w:t>S</w:t>
      </w:r>
      <w:r>
        <w:t>C</w:t>
      </w:r>
      <w:r>
        <w:t>=</w:t>
      </w:r>
      <w:r>
        <w:t>−</w:t>
      </w:r>
      <w:r>
        <w:t>−</w:t>
      </w:r>
      <w:r>
        <w:t>→</w:t>
      </w:r>
      <w:r>
        <w:t>S</w:t>
      </w:r>
      <w:r>
        <w:t>B</w:t>
      </w:r>
      <w:r>
        <w:t>+</w:t>
      </w:r>
      <w:r>
        <w:t>−</w:t>
      </w:r>
      <w:r>
        <w:t>−</w:t>
      </w:r>
      <w:r>
        <w:t>→</w:t>
      </w:r>
      <w:r>
        <w:t>S</w:t>
      </w:r>
      <w:r>
        <w:t>D</w:t>
      </w:r>
      <w:r>
        <w:t>SA→+SC→=SB→+SD→</w:t>
      </w:r>
      <w:r>
        <w:br/>
      </w:r>
      <w:r>
        <w:t xml:space="preserve">Chứng minh: Nếu </w:t>
      </w:r>
      <w:r>
        <w:t>−</w:t>
      </w:r>
      <w:r>
        <w:t>→</w:t>
      </w:r>
      <w:r>
        <w:t>S</w:t>
      </w:r>
      <w:r>
        <w:t>A</w:t>
      </w:r>
      <w:r>
        <w:t>+</w:t>
      </w:r>
      <w:r>
        <w:t>−</w:t>
      </w:r>
      <w:r>
        <w:t>−</w:t>
      </w:r>
      <w:r>
        <w:t>→</w:t>
      </w:r>
      <w:r>
        <w:t>S</w:t>
      </w:r>
      <w:r>
        <w:t>C</w:t>
      </w:r>
      <w:r>
        <w:t>=</w:t>
      </w:r>
      <w:r>
        <w:t>−</w:t>
      </w:r>
      <w:r>
        <w:t>−</w:t>
      </w:r>
      <w:r>
        <w:t>→</w:t>
      </w:r>
      <w:r>
        <w:t>S</w:t>
      </w:r>
      <w:r>
        <w:t>B</w:t>
      </w:r>
      <w:r>
        <w:t>+</w:t>
      </w:r>
      <w:r>
        <w:t>−</w:t>
      </w:r>
      <w:r>
        <w:t>−</w:t>
      </w:r>
      <w:r>
        <w:t>→</w:t>
      </w:r>
      <w:r>
        <w:t>S</w:t>
      </w:r>
      <w:r>
        <w:t>D</w:t>
      </w:r>
      <w:r>
        <w:t>SA→+SC→=SB→+SD→</w:t>
      </w:r>
      <w:r>
        <w:t xml:space="preserve"> thì tứ giác ABCD là hình bình hành:</w:t>
      </w:r>
      <w:r>
        <w:br/>
      </w:r>
      <w:r>
        <w:t xml:space="preserve">Ta có: </w:t>
      </w:r>
      <w:r>
        <w:t>−</w:t>
      </w:r>
      <w:r>
        <w:t>→</w:t>
      </w:r>
      <w:r>
        <w:t>S</w:t>
      </w:r>
      <w:r>
        <w:t>A</w:t>
      </w:r>
      <w:r>
        <w:t>+</w:t>
      </w:r>
      <w:r>
        <w:t>−</w:t>
      </w:r>
      <w:r>
        <w:t>−</w:t>
      </w:r>
      <w:r>
        <w:t>→</w:t>
      </w:r>
      <w:r>
        <w:t>S</w:t>
      </w:r>
      <w:r>
        <w:t>C</w:t>
      </w:r>
      <w:r>
        <w:t>=</w:t>
      </w:r>
      <w:r>
        <w:t>−</w:t>
      </w:r>
      <w:r>
        <w:t>−</w:t>
      </w:r>
      <w:r>
        <w:t>→</w:t>
      </w:r>
      <w:r>
        <w:t>S</w:t>
      </w:r>
      <w:r>
        <w:t>B</w:t>
      </w:r>
      <w:r>
        <w:t>+</w:t>
      </w:r>
      <w:r>
        <w:t>−</w:t>
      </w:r>
      <w:r>
        <w:t>−</w:t>
      </w:r>
      <w:r>
        <w:t>→</w:t>
      </w:r>
      <w:r>
        <w:t>S</w:t>
      </w:r>
      <w:r>
        <w:t>D</w:t>
      </w:r>
      <w:r>
        <w:t>⇔</w:t>
      </w:r>
      <w:r>
        <w:t>−</w:t>
      </w:r>
      <w:r>
        <w:t>→</w:t>
      </w:r>
      <w:r>
        <w:t>S</w:t>
      </w:r>
      <w:r>
        <w:t>A</w:t>
      </w:r>
      <w:r>
        <w:t>−</w:t>
      </w:r>
      <w:r>
        <w:t>−</w:t>
      </w:r>
      <w:r>
        <w:t>−</w:t>
      </w:r>
      <w:r>
        <w:t>→</w:t>
      </w:r>
      <w:r>
        <w:t>S</w:t>
      </w:r>
      <w:r>
        <w:t>B</w:t>
      </w:r>
      <w:r>
        <w:t>=</w:t>
      </w:r>
      <w:r>
        <w:t>−</w:t>
      </w:r>
      <w:r>
        <w:t>−</w:t>
      </w:r>
      <w:r>
        <w:t>→</w:t>
      </w:r>
      <w:r>
        <w:t>S</w:t>
      </w:r>
      <w:r>
        <w:t>D</w:t>
      </w:r>
      <w:r>
        <w:t>−</w:t>
      </w:r>
      <w:r>
        <w:t>−</w:t>
      </w:r>
      <w:r>
        <w:t>−</w:t>
      </w:r>
      <w:r>
        <w:t>→</w:t>
      </w:r>
      <w:r>
        <w:t>S</w:t>
      </w:r>
      <w:r>
        <w:t>C</w:t>
      </w:r>
      <w:r>
        <w:t>⇔</w:t>
      </w:r>
      <w:r>
        <w:t>−</w:t>
      </w:r>
      <w:r>
        <w:t>−</w:t>
      </w:r>
      <w:r>
        <w:t>→</w:t>
      </w:r>
      <w:r>
        <w:t>B</w:t>
      </w:r>
      <w:r>
        <w:t>A</w:t>
      </w:r>
      <w:r>
        <w:t>=</w:t>
      </w:r>
      <w:r>
        <w:t>−</w:t>
      </w:r>
      <w:r>
        <w:t>−</w:t>
      </w:r>
      <w:r>
        <w:t>→</w:t>
      </w:r>
      <w:r>
        <w:t>C</w:t>
      </w:r>
      <w:r>
        <w:t>D</w:t>
      </w:r>
      <w:r>
        <w:t>SA→+SC→=SB→+SD→⇔SA→−SB→=SD→−SC→⇔BA→=CD→</w:t>
      </w:r>
      <w:r>
        <w:br/>
      </w:r>
      <w:r>
        <w:t xml:space="preserve">Suy ra, hai vectơ </w:t>
      </w:r>
      <w:r>
        <w:t>−</w:t>
      </w:r>
      <w:r>
        <w:t>−</w:t>
      </w:r>
      <w:r>
        <w:t>→</w:t>
      </w:r>
      <w:r>
        <w:t>B</w:t>
      </w:r>
      <w:r>
        <w:t>A</w:t>
      </w:r>
      <w:r>
        <w:t>BA→</w:t>
      </w:r>
      <w:r>
        <w:t xml:space="preserve"> và </w:t>
      </w:r>
      <w:r>
        <w:t>−</w:t>
      </w:r>
      <w:r>
        <w:t>−</w:t>
      </w:r>
      <w:r>
        <w:t>→</w:t>
      </w:r>
      <w:r>
        <w:t>C</w:t>
      </w:r>
      <w:r>
        <w:t>D</w:t>
      </w:r>
      <w:r>
        <w:t>CD→</w:t>
      </w:r>
      <w:r>
        <w:t xml:space="preserve"> cùng hướng và có độ lớn bằng nhau.</w:t>
      </w:r>
      <w:r>
        <w:br/>
      </w:r>
      <w:r>
        <w:t xml:space="preserve">Suy ra, </w:t>
      </w:r>
      <w:r>
        <w:t>A</w:t>
      </w:r>
      <w:r>
        <w:t>B</w:t>
      </w:r>
      <w:r>
        <w:t>=</w:t>
      </w:r>
      <w:r>
        <w:t>C</w:t>
      </w:r>
      <w:r>
        <w:t>D</w:t>
      </w:r>
      <w:r>
        <w:t>,</w:t>
      </w:r>
      <w:r>
        <w:t>AB=CD,</w:t>
      </w:r>
      <w:r>
        <w:t xml:space="preserve"> AB//CD. Khi đó, tứ giác ABCD là hình bình hành.</w:t>
      </w:r>
      <w:r>
        <w:br/>
      </w:r>
      <w:r>
        <w:t xml:space="preserve">Vậy tứ giác ABCD là hình bình hành nếu và chỉ nếu </w:t>
      </w:r>
      <w:r>
        <w:t>−</w:t>
      </w:r>
      <w:r>
        <w:t>→</w:t>
      </w:r>
      <w:r>
        <w:t>S</w:t>
      </w:r>
      <w:r>
        <w:t>A</w:t>
      </w:r>
      <w:r>
        <w:t>+</w:t>
      </w:r>
      <w:r>
        <w:t>−</w:t>
      </w:r>
      <w:r>
        <w:t>−</w:t>
      </w:r>
      <w:r>
        <w:t>→</w:t>
      </w:r>
      <w:r>
        <w:t>S</w:t>
      </w:r>
      <w:r>
        <w:t>C</w:t>
      </w:r>
      <w:r>
        <w:t>=</w:t>
      </w:r>
      <w:r>
        <w:t>−</w:t>
      </w:r>
      <w:r>
        <w:t>−</w:t>
      </w:r>
      <w:r>
        <w:t>→</w:t>
      </w:r>
      <w:r>
        <w:t>S</w:t>
      </w:r>
      <w:r>
        <w:t>B</w:t>
      </w:r>
      <w:r>
        <w:t>+</w:t>
      </w:r>
      <w:r>
        <w:t>−</w:t>
      </w:r>
      <w:r>
        <w:t>−</w:t>
      </w:r>
      <w:r>
        <w:t>→</w:t>
      </w:r>
      <w:r>
        <w:t>S</w:t>
      </w:r>
      <w:r>
        <w:t>D</w:t>
      </w:r>
      <w:r>
        <w:t>SA→+SC→=SB→+SD→</w:t>
      </w:r>
      <w:r>
        <w:br/>
      </w:r>
      <w:r>
        <w:rPr>
          <w:b/>
        </w:rPr>
        <w:t>Bài 2.7 trang 58 Toán 12 Tập 1</w:t>
      </w:r>
      <w:r>
        <w:t xml:space="preserve">: </w:t>
      </w:r>
      <w:r>
        <w:t xml:space="preserve">Cho hình chóp S.ABC. Trên cạnh SA, lấy điểm M sao cho </w:t>
      </w:r>
      <w:r>
        <w:t>S</w:t>
      </w:r>
      <w:r>
        <w:t>M</w:t>
      </w:r>
      <w:r>
        <w:t>=</w:t>
      </w:r>
      <w:r>
        <w:t>2</w:t>
      </w:r>
      <w:r>
        <w:t>A</w:t>
      </w:r>
      <w:r>
        <w:t>M</w:t>
      </w:r>
      <w:r>
        <w:t>SM=2AM</w:t>
      </w:r>
      <w:r>
        <w:t xml:space="preserve">. Trên cạnh BC, lấy điểm N sao cho </w:t>
      </w:r>
      <w:r>
        <w:t>C</w:t>
      </w:r>
      <w:r>
        <w:t>N</w:t>
      </w:r>
      <w:r>
        <w:t>=</w:t>
      </w:r>
      <w:r>
        <w:t>2</w:t>
      </w:r>
      <w:r>
        <w:t>B</w:t>
      </w:r>
      <w:r>
        <w:t>N</w:t>
      </w:r>
      <w:r>
        <w:t>CN=2BN</w:t>
      </w:r>
      <w:r>
        <w:t xml:space="preserve">. Chứng minh rằng </w:t>
      </w:r>
      <w:r>
        <w:t>−</w:t>
      </w:r>
      <w:r>
        <w:t>−−</w:t>
      </w:r>
      <w:r>
        <w:t>→</w:t>
      </w:r>
      <w:r>
        <w:t>M</w:t>
      </w:r>
      <w:r>
        <w:t>N</w:t>
      </w:r>
      <w:r>
        <w:t>=</w:t>
      </w:r>
      <w:r>
        <w:t>1</w:t>
      </w:r>
      <w:r>
        <w:t>3</w:t>
      </w:r>
      <w:r>
        <w:t>(</w:t>
      </w:r>
      <w:r>
        <w:t>−</w:t>
      </w:r>
      <w:r>
        <w:t>→</w:t>
      </w:r>
      <w:r>
        <w:t>S</w:t>
      </w:r>
      <w:r>
        <w:t>A</w:t>
      </w:r>
      <w:r>
        <w:t>+</w:t>
      </w:r>
      <w:r>
        <w:t>−</w:t>
      </w:r>
      <w:r>
        <w:t>−</w:t>
      </w:r>
      <w:r>
        <w:t>→</w:t>
      </w:r>
      <w:r>
        <w:t>B</w:t>
      </w:r>
      <w:r>
        <w:t>C</w:t>
      </w:r>
      <w:r>
        <w:t>)</w:t>
      </w:r>
      <w:r>
        <w:t>+</w:t>
      </w:r>
      <w:r>
        <w:t>−</w:t>
      </w:r>
      <w:r>
        <w:t>−</w:t>
      </w:r>
      <w:r>
        <w:t>→</w:t>
      </w:r>
      <w:r>
        <w:t>A</w:t>
      </w:r>
      <w:r>
        <w:t>B</w:t>
      </w:r>
      <w:r>
        <w:t>MN→=(1)/(3)(SA→+BC→)+AB→</w:t>
      </w:r>
      <w:r>
        <w:t>.</w:t>
      </w:r>
      <w:r>
        <w:br/>
      </w:r>
      <w:r>
        <w:rPr>
          <w:b/>
        </w:rPr>
        <w:t>Lời giải:</w:t>
      </w:r>
      <w:r>
        <w:br/>
      </w:r>
      <w:r>
        <w:t xml:space="preserve">Ta có: </w:t>
      </w:r>
      <w:r>
        <w:t>−</w:t>
      </w:r>
      <w:r>
        <w:t>−−</w:t>
      </w:r>
      <w:r>
        <w:t>→</w:t>
      </w:r>
      <w:r>
        <w:t>M</w:t>
      </w:r>
      <w:r>
        <w:t>N</w:t>
      </w:r>
      <w:r>
        <w:t>=</w:t>
      </w:r>
      <w:r>
        <w:t>−</w:t>
      </w:r>
      <w:r>
        <w:t>−</w:t>
      </w:r>
      <w:r>
        <w:t>→</w:t>
      </w:r>
      <w:r>
        <w:t>M</w:t>
      </w:r>
      <w:r>
        <w:t>A</w:t>
      </w:r>
      <w:r>
        <w:t>+</w:t>
      </w:r>
      <w:r>
        <w:t>−</w:t>
      </w:r>
      <w:r>
        <w:t>−</w:t>
      </w:r>
      <w:r>
        <w:t>→</w:t>
      </w:r>
      <w:r>
        <w:t>A</w:t>
      </w:r>
      <w:r>
        <w:t>C</w:t>
      </w:r>
      <w:r>
        <w:t>+</w:t>
      </w:r>
      <w:r>
        <w:t>−</w:t>
      </w:r>
      <w:r>
        <w:t>−</w:t>
      </w:r>
      <w:r>
        <w:t>→</w:t>
      </w:r>
      <w:r>
        <w:t>C</w:t>
      </w:r>
      <w:r>
        <w:t>N</w:t>
      </w:r>
      <w:r>
        <w:t>=</w:t>
      </w:r>
      <w:r>
        <w:t>1</w:t>
      </w:r>
      <w:r>
        <w:t>3</w:t>
      </w:r>
      <w:r>
        <w:t>−</w:t>
      </w:r>
      <w:r>
        <w:t>→</w:t>
      </w:r>
      <w:r>
        <w:t>S</w:t>
      </w:r>
      <w:r>
        <w:t>A</w:t>
      </w:r>
      <w:r>
        <w:t>+</w:t>
      </w:r>
      <w:r>
        <w:t>−</w:t>
      </w:r>
      <w:r>
        <w:t>−</w:t>
      </w:r>
      <w:r>
        <w:t>→</w:t>
      </w:r>
      <w:r>
        <w:t>A</w:t>
      </w:r>
      <w:r>
        <w:t>B</w:t>
      </w:r>
      <w:r>
        <w:t>+</w:t>
      </w:r>
      <w:r>
        <w:t>−</w:t>
      </w:r>
      <w:r>
        <w:t>−</w:t>
      </w:r>
      <w:r>
        <w:t>→</w:t>
      </w:r>
      <w:r>
        <w:t>B</w:t>
      </w:r>
      <w:r>
        <w:t>C</w:t>
      </w:r>
      <w:r>
        <w:t>+</w:t>
      </w:r>
      <w:r>
        <w:t>2</w:t>
      </w:r>
      <w:r>
        <w:t>3</w:t>
      </w:r>
      <w:r>
        <w:t>−</w:t>
      </w:r>
      <w:r>
        <w:t>−</w:t>
      </w:r>
      <w:r>
        <w:t>→</w:t>
      </w:r>
      <w:r>
        <w:t>C</w:t>
      </w:r>
      <w:r>
        <w:t>B</w:t>
      </w:r>
      <w:r>
        <w:t>MN→=MA→+AC→+CN→=(1)/(3)SA→+AB→+BC→+(2)/(3)CB→</w:t>
      </w:r>
      <w:r>
        <w:br/>
      </w:r>
      <w:r>
        <w:t>=</w:t>
      </w:r>
      <w:r>
        <w:t>1</w:t>
      </w:r>
      <w:r>
        <w:t>3</w:t>
      </w:r>
      <w:r>
        <w:t>−</w:t>
      </w:r>
      <w:r>
        <w:t>→</w:t>
      </w:r>
      <w:r>
        <w:t>S</w:t>
      </w:r>
      <w:r>
        <w:t>A</w:t>
      </w:r>
      <w:r>
        <w:t>+</w:t>
      </w:r>
      <w:r>
        <w:t>−</w:t>
      </w:r>
      <w:r>
        <w:t>−</w:t>
      </w:r>
      <w:r>
        <w:t>→</w:t>
      </w:r>
      <w:r>
        <w:t>B</w:t>
      </w:r>
      <w:r>
        <w:t>C</w:t>
      </w:r>
      <w:r>
        <w:t>−</w:t>
      </w:r>
      <w:r>
        <w:t>2</w:t>
      </w:r>
      <w:r>
        <w:t>3</w:t>
      </w:r>
      <w:r>
        <w:t>−</w:t>
      </w:r>
      <w:r>
        <w:t>−</w:t>
      </w:r>
      <w:r>
        <w:t>→</w:t>
      </w:r>
      <w:r>
        <w:t>B</w:t>
      </w:r>
      <w:r>
        <w:t>C</w:t>
      </w:r>
      <w:r>
        <w:t>+</w:t>
      </w:r>
      <w:r>
        <w:t>−</w:t>
      </w:r>
      <w:r>
        <w:t>−</w:t>
      </w:r>
      <w:r>
        <w:t>→</w:t>
      </w:r>
      <w:r>
        <w:t>A</w:t>
      </w:r>
      <w:r>
        <w:t>B</w:t>
      </w:r>
      <w:r>
        <w:t>=</w:t>
      </w:r>
      <w:r>
        <w:t>1</w:t>
      </w:r>
      <w:r>
        <w:t>3</w:t>
      </w:r>
      <w:r>
        <w:t>(</w:t>
      </w:r>
      <w:r>
        <w:t>−</w:t>
      </w:r>
      <w:r>
        <w:t>→</w:t>
      </w:r>
      <w:r>
        <w:t>S</w:t>
      </w:r>
      <w:r>
        <w:t>A</w:t>
      </w:r>
      <w:r>
        <w:t>+</w:t>
      </w:r>
      <w:r>
        <w:t>−</w:t>
      </w:r>
      <w:r>
        <w:t>−</w:t>
      </w:r>
      <w:r>
        <w:t>→</w:t>
      </w:r>
      <w:r>
        <w:t>B</w:t>
      </w:r>
      <w:r>
        <w:t>C</w:t>
      </w:r>
      <w:r>
        <w:t>)</w:t>
      </w:r>
      <w:r>
        <w:t>+</w:t>
      </w:r>
      <w:r>
        <w:t>−</w:t>
      </w:r>
      <w:r>
        <w:t>−</w:t>
      </w:r>
      <w:r>
        <w:t>→</w:t>
      </w:r>
      <w:r>
        <w:t>A</w:t>
      </w:r>
      <w:r>
        <w:t>B</w:t>
      </w:r>
      <w:r>
        <w:t>=(1)/(3)SA→+BC→−(2)/(3)BC→+AB→=(1)/(3)(SA→+BC→)+AB→</w:t>
      </w:r>
      <w:r>
        <w:t xml:space="preserve"> (đpcm)</w:t>
      </w:r>
      <w:r>
        <w:br/>
      </w:r>
      <w:r>
        <w:t xml:space="preserve">Ta có: </w:t>
      </w:r>
      <w:r>
        <w:t>−</w:t>
      </w:r>
      <w:r>
        <w:t>−−</w:t>
      </w:r>
      <w:r>
        <w:t>→</w:t>
      </w:r>
      <w:r>
        <w:t>M</w:t>
      </w:r>
      <w:r>
        <w:t>N</w:t>
      </w:r>
      <w:r>
        <w:t>=</w:t>
      </w:r>
      <w:r>
        <w:t>−</w:t>
      </w:r>
      <w:r>
        <w:t>−</w:t>
      </w:r>
      <w:r>
        <w:t>→</w:t>
      </w:r>
      <w:r>
        <w:t>M</w:t>
      </w:r>
      <w:r>
        <w:t>A</w:t>
      </w:r>
      <w:r>
        <w:t>+</w:t>
      </w:r>
      <w:r>
        <w:t>−</w:t>
      </w:r>
      <w:r>
        <w:t>−</w:t>
      </w:r>
      <w:r>
        <w:t>→</w:t>
      </w:r>
      <w:r>
        <w:t>A</w:t>
      </w:r>
      <w:r>
        <w:t>C</w:t>
      </w:r>
      <w:r>
        <w:t>+</w:t>
      </w:r>
      <w:r>
        <w:t>−</w:t>
      </w:r>
      <w:r>
        <w:t>−</w:t>
      </w:r>
      <w:r>
        <w:t>→</w:t>
      </w:r>
      <w:r>
        <w:t>C</w:t>
      </w:r>
      <w:r>
        <w:t>N</w:t>
      </w:r>
      <w:r>
        <w:t>=</w:t>
      </w:r>
      <w:r>
        <w:t>1</w:t>
      </w:r>
      <w:r>
        <w:t>3</w:t>
      </w:r>
      <w:r>
        <w:t>−</w:t>
      </w:r>
      <w:r>
        <w:t>→</w:t>
      </w:r>
      <w:r>
        <w:t>S</w:t>
      </w:r>
      <w:r>
        <w:t>A</w:t>
      </w:r>
      <w:r>
        <w:t>+</w:t>
      </w:r>
      <w:r>
        <w:t>−</w:t>
      </w:r>
      <w:r>
        <w:t>−</w:t>
      </w:r>
      <w:r>
        <w:t>→</w:t>
      </w:r>
      <w:r>
        <w:t>A</w:t>
      </w:r>
      <w:r>
        <w:t>B</w:t>
      </w:r>
      <w:r>
        <w:t>+</w:t>
      </w:r>
      <w:r>
        <w:t>−</w:t>
      </w:r>
      <w:r>
        <w:t>−</w:t>
      </w:r>
      <w:r>
        <w:t>→</w:t>
      </w:r>
      <w:r>
        <w:t>B</w:t>
      </w:r>
      <w:r>
        <w:t>C</w:t>
      </w:r>
      <w:r>
        <w:t>+</w:t>
      </w:r>
      <w:r>
        <w:t>2</w:t>
      </w:r>
      <w:r>
        <w:t>3</w:t>
      </w:r>
      <w:r>
        <w:t>−</w:t>
      </w:r>
      <w:r>
        <w:t>−</w:t>
      </w:r>
      <w:r>
        <w:t>→</w:t>
      </w:r>
      <w:r>
        <w:t>C</w:t>
      </w:r>
      <w:r>
        <w:t>B</w:t>
      </w:r>
      <w:r>
        <w:t>MN→=MA→+AC→+CN→=(1)/(3)SA→+AB→+BC→+(2)/(3)CB→</w:t>
      </w:r>
      <w:r>
        <w:br/>
      </w:r>
      <w:r>
        <w:t>=</w:t>
      </w:r>
      <w:r>
        <w:t>1</w:t>
      </w:r>
      <w:r>
        <w:t>3</w:t>
      </w:r>
      <w:r>
        <w:t>−</w:t>
      </w:r>
      <w:r>
        <w:t>→</w:t>
      </w:r>
      <w:r>
        <w:t>S</w:t>
      </w:r>
      <w:r>
        <w:t>A</w:t>
      </w:r>
      <w:r>
        <w:t>+</w:t>
      </w:r>
      <w:r>
        <w:t>−</w:t>
      </w:r>
      <w:r>
        <w:t>−</w:t>
      </w:r>
      <w:r>
        <w:t>→</w:t>
      </w:r>
      <w:r>
        <w:t>B</w:t>
      </w:r>
      <w:r>
        <w:t>C</w:t>
      </w:r>
      <w:r>
        <w:t>−</w:t>
      </w:r>
      <w:r>
        <w:t>2</w:t>
      </w:r>
      <w:r>
        <w:t>3</w:t>
      </w:r>
      <w:r>
        <w:t>−</w:t>
      </w:r>
      <w:r>
        <w:t>−</w:t>
      </w:r>
      <w:r>
        <w:t>→</w:t>
      </w:r>
      <w:r>
        <w:t>B</w:t>
      </w:r>
      <w:r>
        <w:t>C</w:t>
      </w:r>
      <w:r>
        <w:t>+</w:t>
      </w:r>
      <w:r>
        <w:t>−</w:t>
      </w:r>
      <w:r>
        <w:t>−</w:t>
      </w:r>
      <w:r>
        <w:t>→</w:t>
      </w:r>
      <w:r>
        <w:t>A</w:t>
      </w:r>
      <w:r>
        <w:t>B</w:t>
      </w:r>
      <w:r>
        <w:t>=</w:t>
      </w:r>
      <w:r>
        <w:t>1</w:t>
      </w:r>
      <w:r>
        <w:t>3</w:t>
      </w:r>
      <w:r>
        <w:t>(</w:t>
      </w:r>
      <w:r>
        <w:t>−</w:t>
      </w:r>
      <w:r>
        <w:t>→</w:t>
      </w:r>
      <w:r>
        <w:t>S</w:t>
      </w:r>
      <w:r>
        <w:t>A</w:t>
      </w:r>
      <w:r>
        <w:t>+</w:t>
      </w:r>
      <w:r>
        <w:t>−</w:t>
      </w:r>
      <w:r>
        <w:t>−</w:t>
      </w:r>
      <w:r>
        <w:t>→</w:t>
      </w:r>
      <w:r>
        <w:t>B</w:t>
      </w:r>
      <w:r>
        <w:t>C</w:t>
      </w:r>
      <w:r>
        <w:t>)</w:t>
      </w:r>
      <w:r>
        <w:t>+</w:t>
      </w:r>
      <w:r>
        <w:t>−</w:t>
      </w:r>
      <w:r>
        <w:t>−</w:t>
      </w:r>
      <w:r>
        <w:t>→</w:t>
      </w:r>
      <w:r>
        <w:t>A</w:t>
      </w:r>
      <w:r>
        <w:t>B</w:t>
      </w:r>
      <w:r>
        <w:t>=(1)/(3)SA→+BC→−(2)/(3)BC→+AB→=(1)/(3)(SA→+BC→)+AB→</w:t>
      </w:r>
      <w:r>
        <w:t xml:space="preserve"> (đpcm)</w:t>
      </w:r>
      <w:r>
        <w:br/>
      </w:r>
      <w:r>
        <w:t xml:space="preserve"> </w:t>
      </w:r>
      <w:r>
        <w:drawing>
          <wp:inline xmlns:a="http://schemas.openxmlformats.org/drawingml/2006/main" xmlns:pic="http://schemas.openxmlformats.org/drawingml/2006/picture">
            <wp:extent cx="1905000" cy="3152775"/>
            <wp:docPr id="32" name="Picture 32"/>
            <wp:cNvGraphicFramePr>
              <a:graphicFrameLocks noChangeAspect="1"/>
            </wp:cNvGraphicFramePr>
            <a:graphic>
              <a:graphicData uri="http://schemas.openxmlformats.org/drawingml/2006/picture">
                <pic:pic>
                  <pic:nvPicPr>
                    <pic:cNvPr id="0" name="temp_inline_99434a8be6d2439692e4cfdeaf959078.jpg"/>
                    <pic:cNvPicPr/>
                  </pic:nvPicPr>
                  <pic:blipFill>
                    <a:blip r:embed="rId39"/>
                    <a:stretch>
                      <a:fillRect/>
                    </a:stretch>
                  </pic:blipFill>
                  <pic:spPr>
                    <a:xfrm>
                      <a:off x="0" y="0"/>
                      <a:ext cx="1905000" cy="3152775"/>
                    </a:xfrm>
                    <a:prstGeom prst="rect"/>
                  </pic:spPr>
                </pic:pic>
              </a:graphicData>
            </a:graphic>
          </wp:inline>
        </w:drawing>
      </w:r>
      <w:r>
        <w:br/>
      </w:r>
      <w:r>
        <w:rPr>
          <w:b/>
        </w:rPr>
        <w:t>Bài 2.8 trang 58 Toán 12 Tập 1</w:t>
      </w:r>
      <w:r>
        <w:t xml:space="preserve">: </w:t>
      </w:r>
      <w:r>
        <w:t xml:space="preserve">Trong Luyện tập 8, ta đã biết trọng tâm của tứ diện ABCD là một điểm I thỏa mãn </w:t>
      </w:r>
      <w:r>
        <w:t>−</w:t>
      </w:r>
      <w:r>
        <w:t>→</w:t>
      </w:r>
      <w:r>
        <w:t>A</w:t>
      </w:r>
      <w:r>
        <w:t>I</w:t>
      </w:r>
      <w:r>
        <w:t>=</w:t>
      </w:r>
      <w:r>
        <w:t>3</w:t>
      </w:r>
      <w:r>
        <w:t>−</w:t>
      </w:r>
      <w:r>
        <w:t>→</w:t>
      </w:r>
      <w:r>
        <w:t>I</w:t>
      </w:r>
      <w:r>
        <w:t>G</w:t>
      </w:r>
      <w:r>
        <w:t>AI→=3IG→</w:t>
      </w:r>
      <w:r>
        <w:t>, ở đó G là trọng tâm của tam giác BCD. Áp dụng tính chất trên để tính khoảng cách từ trọng tâm của một khối rubik (đồng chất) hình tứ diện đều đến một mặt của nó, biết rằng chiều cao của khối rubik là 8cm (H.2.30).</w:t>
      </w:r>
      <w:r>
        <w:br/>
      </w:r>
      <w:r>
        <w:drawing>
          <wp:inline xmlns:a="http://schemas.openxmlformats.org/drawingml/2006/main" xmlns:pic="http://schemas.openxmlformats.org/drawingml/2006/picture">
            <wp:extent cx="1905000" cy="1562100"/>
            <wp:docPr id="33" name="Picture 33"/>
            <wp:cNvGraphicFramePr>
              <a:graphicFrameLocks noChangeAspect="1"/>
            </wp:cNvGraphicFramePr>
            <a:graphic>
              <a:graphicData uri="http://schemas.openxmlformats.org/drawingml/2006/picture">
                <pic:pic>
                  <pic:nvPicPr>
                    <pic:cNvPr id="0" name="temp_inline_92d9907df6854abbb23ca15b02d7457f.jpg"/>
                    <pic:cNvPicPr/>
                  </pic:nvPicPr>
                  <pic:blipFill>
                    <a:blip r:embed="rId40"/>
                    <a:stretch>
                      <a:fillRect/>
                    </a:stretch>
                  </pic:blipFill>
                  <pic:spPr>
                    <a:xfrm>
                      <a:off x="0" y="0"/>
                      <a:ext cx="1905000" cy="1562100"/>
                    </a:xfrm>
                    <a:prstGeom prst="rect"/>
                  </pic:spPr>
                </pic:pic>
              </a:graphicData>
            </a:graphic>
          </wp:inline>
        </w:drawing>
      </w:r>
      <w:r>
        <w:br/>
      </w:r>
      <w:r>
        <w:rPr>
          <w:b/>
        </w:rPr>
        <w:t>Lời giải:</w:t>
      </w:r>
      <w:r>
        <w:br/>
      </w:r>
      <w:r>
        <w:drawing>
          <wp:inline xmlns:a="http://schemas.openxmlformats.org/drawingml/2006/main" xmlns:pic="http://schemas.openxmlformats.org/drawingml/2006/picture">
            <wp:extent cx="1905000" cy="1600200"/>
            <wp:docPr id="34" name="Picture 34"/>
            <wp:cNvGraphicFramePr>
              <a:graphicFrameLocks noChangeAspect="1"/>
            </wp:cNvGraphicFramePr>
            <a:graphic>
              <a:graphicData uri="http://schemas.openxmlformats.org/drawingml/2006/picture">
                <pic:pic>
                  <pic:nvPicPr>
                    <pic:cNvPr id="0" name="temp_inline_76669f4d9d0b49a3ad320e5d70586019.jpg"/>
                    <pic:cNvPicPr/>
                  </pic:nvPicPr>
                  <pic:blipFill>
                    <a:blip r:embed="rId41"/>
                    <a:stretch>
                      <a:fillRect/>
                    </a:stretch>
                  </pic:blipFill>
                  <pic:spPr>
                    <a:xfrm>
                      <a:off x="0" y="0"/>
                      <a:ext cx="1905000" cy="1600200"/>
                    </a:xfrm>
                    <a:prstGeom prst="rect"/>
                  </pic:spPr>
                </pic:pic>
              </a:graphicData>
            </a:graphic>
          </wp:inline>
        </w:drawing>
      </w:r>
      <w:r>
        <w:br/>
      </w:r>
      <w:r>
        <w:t xml:space="preserve">Đặt tên khối rubik là tứ diện đều ABCD có G là trọng tâm tam giác BCD, I là trọng tâm tứ diện ABCD. Do đó, </w:t>
      </w:r>
      <w:r>
        <w:t>−</w:t>
      </w:r>
      <w:r>
        <w:t>→</w:t>
      </w:r>
      <w:r>
        <w:t>A</w:t>
      </w:r>
      <w:r>
        <w:t>I</w:t>
      </w:r>
      <w:r>
        <w:t>=</w:t>
      </w:r>
      <w:r>
        <w:t>3</w:t>
      </w:r>
      <w:r>
        <w:t>−</w:t>
      </w:r>
      <w:r>
        <w:t>→</w:t>
      </w:r>
      <w:r>
        <w:t>I</w:t>
      </w:r>
      <w:r>
        <w:t>G</w:t>
      </w:r>
      <w:r>
        <w:t>⇒</w:t>
      </w:r>
      <w:r>
        <w:t>I</w:t>
      </w:r>
      <w:r>
        <w:t>G</w:t>
      </w:r>
      <w:r>
        <w:t>=</w:t>
      </w:r>
      <w:r>
        <w:t>1</w:t>
      </w:r>
      <w:r>
        <w:t>4</w:t>
      </w:r>
      <w:r>
        <w:t>A</w:t>
      </w:r>
      <w:r>
        <w:t>G</w:t>
      </w:r>
      <w:r>
        <w:t>AI→=3IG→⇒IG=(1)/(4)AG</w:t>
      </w:r>
      <w:r>
        <w:br/>
      </w:r>
      <w:r>
        <w:t xml:space="preserve">Vì chiều cao của rubik bằng 8cm nên </w:t>
      </w:r>
      <w:r>
        <w:t>A</w:t>
      </w:r>
      <w:r>
        <w:t>G</w:t>
      </w:r>
      <w:r>
        <w:t>=</w:t>
      </w:r>
      <w:r>
        <w:t>8</w:t>
      </w:r>
      <w:r>
        <w:t>c</w:t>
      </w:r>
      <w:r>
        <w:t>m</w:t>
      </w:r>
      <w:r>
        <w:t>⇒</w:t>
      </w:r>
      <w:r>
        <w:t>I</w:t>
      </w:r>
      <w:r>
        <w:t>G</w:t>
      </w:r>
      <w:r>
        <w:t>=</w:t>
      </w:r>
      <w:r>
        <w:t>1</w:t>
      </w:r>
      <w:r>
        <w:t>4</w:t>
      </w:r>
      <w:r>
        <w:t>.8</w:t>
      </w:r>
      <w:r>
        <w:t>=</w:t>
      </w:r>
      <w:r>
        <w:t>2</w:t>
      </w:r>
      <w:r>
        <w:t>(</w:t>
      </w:r>
      <w:r>
        <w:t>c</w:t>
      </w:r>
      <w:r>
        <w:t>m</w:t>
      </w:r>
      <w:r>
        <w:t>)</w:t>
      </w:r>
      <w:r>
        <w:t>AG=8cm⇒IG=(1)/(4).8=2(cm)</w:t>
      </w:r>
      <w:r>
        <w:br/>
      </w:r>
      <w:r>
        <w:t>Vậy khoảng cách từ trọng tâm của một khối rubik (đồng chất) hình tứ diện đều đến một mặt của nó bằng 2cm.</w:t>
      </w:r>
      <w:r>
        <w:br/>
      </w:r>
      <w:r>
        <w:rPr>
          <w:b/>
        </w:rPr>
        <w:t>Giải Toán 12 trang 59</w:t>
      </w:r>
      <w:r>
        <w:t xml:space="preserve"> </w:t>
      </w:r>
      <w:r>
        <w:rPr>
          <w:b/>
        </w:rPr>
        <w:t>Tập 1</w:t>
      </w:r>
      <w:r>
        <w:br/>
      </w:r>
      <w:r>
        <w:rPr>
          <w:b/>
        </w:rPr>
        <w:t>Bài 2.9 trang 59 Toán 12 Tập 1</w:t>
      </w:r>
      <w:r>
        <w:t>:</w:t>
      </w:r>
      <w:r>
        <w:t xml:space="preserve"> Ba sợi dây không giãn với khối lượng không đáng kể được buộc chung một đầu và được kéo căng về ba hướng khác nhau (H.2.31). Nếu các lực kéo làm cho ba sợi dây ở trạng thái đứng yên thì khi đó ba sợi dây nằm trên cùng một mặt phẳng. Hãy giải thích vì sao.</w:t>
      </w:r>
      <w:r>
        <w:br/>
      </w:r>
      <w:r>
        <w:drawing>
          <wp:inline xmlns:a="http://schemas.openxmlformats.org/drawingml/2006/main" xmlns:pic="http://schemas.openxmlformats.org/drawingml/2006/picture">
            <wp:extent cx="1905000" cy="1457325"/>
            <wp:docPr id="35" name="Picture 35"/>
            <wp:cNvGraphicFramePr>
              <a:graphicFrameLocks noChangeAspect="1"/>
            </wp:cNvGraphicFramePr>
            <a:graphic>
              <a:graphicData uri="http://schemas.openxmlformats.org/drawingml/2006/picture">
                <pic:pic>
                  <pic:nvPicPr>
                    <pic:cNvPr id="0" name="temp_inline_833dea0f81b547f1ad9cc9f3f236129b.jpg"/>
                    <pic:cNvPicPr/>
                  </pic:nvPicPr>
                  <pic:blipFill>
                    <a:blip r:embed="rId42"/>
                    <a:stretch>
                      <a:fillRect/>
                    </a:stretch>
                  </pic:blipFill>
                  <pic:spPr>
                    <a:xfrm>
                      <a:off x="0" y="0"/>
                      <a:ext cx="1905000" cy="1457325"/>
                    </a:xfrm>
                    <a:prstGeom prst="rect"/>
                  </pic:spPr>
                </pic:pic>
              </a:graphicData>
            </a:graphic>
          </wp:inline>
        </w:drawing>
      </w:r>
      <w:r>
        <w:br/>
      </w:r>
      <w:r>
        <w:rPr>
          <w:b/>
        </w:rPr>
        <w:t>Lời giải:</w:t>
      </w:r>
      <w:r>
        <w:br/>
      </w:r>
      <w:r>
        <w:t>Biểu diễn lực các lực kéo của ba sợi dây bằng các vectơ, đặt tên các vectơ như hình vẽ:</w:t>
      </w:r>
      <w:r>
        <w:br/>
      </w:r>
      <w:r>
        <w:drawing>
          <wp:inline xmlns:a="http://schemas.openxmlformats.org/drawingml/2006/main" xmlns:pic="http://schemas.openxmlformats.org/drawingml/2006/picture">
            <wp:extent cx="1905000" cy="1657350"/>
            <wp:docPr id="36" name="Picture 36"/>
            <wp:cNvGraphicFramePr>
              <a:graphicFrameLocks noChangeAspect="1"/>
            </wp:cNvGraphicFramePr>
            <a:graphic>
              <a:graphicData uri="http://schemas.openxmlformats.org/drawingml/2006/picture">
                <pic:pic>
                  <pic:nvPicPr>
                    <pic:cNvPr id="0" name="temp_inline_aa7ae1985ad84ac188bdff7fe6e58025.jpg"/>
                    <pic:cNvPicPr/>
                  </pic:nvPicPr>
                  <pic:blipFill>
                    <a:blip r:embed="rId43"/>
                    <a:stretch>
                      <a:fillRect/>
                    </a:stretch>
                  </pic:blipFill>
                  <pic:spPr>
                    <a:xfrm>
                      <a:off x="0" y="0"/>
                      <a:ext cx="1905000" cy="1657350"/>
                    </a:xfrm>
                    <a:prstGeom prst="rect"/>
                  </pic:spPr>
                </pic:pic>
              </a:graphicData>
            </a:graphic>
          </wp:inline>
        </w:drawing>
      </w:r>
      <w:r>
        <w:t xml:space="preserve"> </w:t>
      </w:r>
      <w:r>
        <w:br/>
      </w:r>
      <w:r>
        <w:t>Lấy điểm D sao cho tứ giác DCAE là hình bình hành (điểm D nằm khác phía với điểm B).</w:t>
      </w:r>
      <w:r>
        <w:br/>
      </w:r>
      <w:r>
        <w:t xml:space="preserve"> </w:t>
      </w:r>
      <w:r>
        <w:drawing>
          <wp:inline xmlns:a="http://schemas.openxmlformats.org/drawingml/2006/main" xmlns:pic="http://schemas.openxmlformats.org/drawingml/2006/picture">
            <wp:extent cx="1905000" cy="1647825"/>
            <wp:docPr id="37" name="Picture 37"/>
            <wp:cNvGraphicFramePr>
              <a:graphicFrameLocks noChangeAspect="1"/>
            </wp:cNvGraphicFramePr>
            <a:graphic>
              <a:graphicData uri="http://schemas.openxmlformats.org/drawingml/2006/picture">
                <pic:pic>
                  <pic:nvPicPr>
                    <pic:cNvPr id="0" name="temp_inline_b2aeb3a0a6a548e58bf1c364e7302198.jpg"/>
                    <pic:cNvPicPr/>
                  </pic:nvPicPr>
                  <pic:blipFill>
                    <a:blip r:embed="rId44"/>
                    <a:stretch>
                      <a:fillRect/>
                    </a:stretch>
                  </pic:blipFill>
                  <pic:spPr>
                    <a:xfrm>
                      <a:off x="0" y="0"/>
                      <a:ext cx="1905000" cy="1647825"/>
                    </a:xfrm>
                    <a:prstGeom prst="rect"/>
                  </pic:spPr>
                </pic:pic>
              </a:graphicData>
            </a:graphic>
          </wp:inline>
        </w:drawing>
      </w:r>
      <w:r>
        <w:br/>
      </w:r>
      <w:r>
        <w:t xml:space="preserve">Do đó, giá của các vectơ </w:t>
      </w:r>
      <w:r>
        <w:t>−</w:t>
      </w:r>
      <w:r>
        <w:t>−</w:t>
      </w:r>
      <w:r>
        <w:t>→</w:t>
      </w:r>
      <w:r>
        <w:t>A</w:t>
      </w:r>
      <w:r>
        <w:t>C</w:t>
      </w:r>
      <w:r>
        <w:t>AC→</w:t>
      </w:r>
      <w:r>
        <w:t xml:space="preserve"> và </w:t>
      </w:r>
      <w:r>
        <w:t>−</w:t>
      </w:r>
      <w:r>
        <w:t>−</w:t>
      </w:r>
      <w:r>
        <w:t>→</w:t>
      </w:r>
      <w:r>
        <w:t>A</w:t>
      </w:r>
      <w:r>
        <w:t>E</w:t>
      </w:r>
      <w:r>
        <w:t>AE→</w:t>
      </w:r>
      <w:r>
        <w:t xml:space="preserve"> cùng nằm trên mặt phẳng (ACDE). (1)</w:t>
      </w:r>
      <w:r>
        <w:br/>
      </w:r>
      <w:r>
        <w:t xml:space="preserve">Vì DCAE là hình bình hành nên </w:t>
      </w:r>
      <w:r>
        <w:t>−</w:t>
      </w:r>
      <w:r>
        <w:t>−</w:t>
      </w:r>
      <w:r>
        <w:t>→</w:t>
      </w:r>
      <w:r>
        <w:t>A</w:t>
      </w:r>
      <w:r>
        <w:t>C</w:t>
      </w:r>
      <w:r>
        <w:t>+</w:t>
      </w:r>
      <w:r>
        <w:t>−</w:t>
      </w:r>
      <w:r>
        <w:t>−</w:t>
      </w:r>
      <w:r>
        <w:t>→</w:t>
      </w:r>
      <w:r>
        <w:t>A</w:t>
      </w:r>
      <w:r>
        <w:t>E</w:t>
      </w:r>
      <w:r>
        <w:t>=</w:t>
      </w:r>
      <w:r>
        <w:t>−</w:t>
      </w:r>
      <w:r>
        <w:t>−</w:t>
      </w:r>
      <w:r>
        <w:t>→</w:t>
      </w:r>
      <w:r>
        <w:t>A</w:t>
      </w:r>
      <w:r>
        <w:t>D</w:t>
      </w:r>
      <w:r>
        <w:t>AC→+AE→=AD→</w:t>
      </w:r>
      <w:r>
        <w:t xml:space="preserve"> (quy tắc hình bình hành)</w:t>
      </w:r>
      <w:r>
        <w:br/>
      </w:r>
      <w:r>
        <w:t xml:space="preserve">Vì các lực kéo làm cho ba sợi dây ở trạng thái đứng yên nên </w:t>
      </w:r>
      <w:r>
        <w:t>−</w:t>
      </w:r>
      <w:r>
        <w:t>−</w:t>
      </w:r>
      <w:r>
        <w:t>→</w:t>
      </w:r>
      <w:r>
        <w:t>A</w:t>
      </w:r>
      <w:r>
        <w:t>D</w:t>
      </w:r>
      <w:r>
        <w:t>=</w:t>
      </w:r>
      <w:r>
        <w:t>−</w:t>
      </w:r>
      <w:r>
        <w:t>−</w:t>
      </w:r>
      <w:r>
        <w:t>−</w:t>
      </w:r>
      <w:r>
        <w:t>→</w:t>
      </w:r>
      <w:r>
        <w:t>A</w:t>
      </w:r>
      <w:r>
        <w:t>B</w:t>
      </w:r>
      <w:r>
        <w:t>AD→=−AB→</w:t>
      </w:r>
      <w:r>
        <w:t xml:space="preserve">, do đó hai vectơ </w:t>
      </w:r>
      <w:r>
        <w:t>−</w:t>
      </w:r>
      <w:r>
        <w:t>−</w:t>
      </w:r>
      <w:r>
        <w:t>→</w:t>
      </w:r>
      <w:r>
        <w:t>A</w:t>
      </w:r>
      <w:r>
        <w:t>D</w:t>
      </w:r>
      <w:r>
        <w:t>AD→</w:t>
      </w:r>
      <w:r>
        <w:t xml:space="preserve"> và </w:t>
      </w:r>
      <w:r>
        <w:t>−</w:t>
      </w:r>
      <w:r>
        <w:t>−</w:t>
      </w:r>
      <w:r>
        <w:t>→</w:t>
      </w:r>
      <w:r>
        <w:t>A</w:t>
      </w:r>
      <w:r>
        <w:t>B</w:t>
      </w:r>
      <w:r>
        <w:t>AB→</w:t>
      </w:r>
      <w:r>
        <w:t xml:space="preserve"> có giá cùng nằm trên một mặt phẳng (ACDE). (2)</w:t>
      </w:r>
      <w:r>
        <w:br/>
      </w:r>
      <w:r>
        <w:t xml:space="preserve">Từ (1) và (2) suy ra ba vectơ </w:t>
      </w:r>
      <w:r>
        <w:t>−</w:t>
      </w:r>
      <w:r>
        <w:t>−</w:t>
      </w:r>
      <w:r>
        <w:t>→</w:t>
      </w:r>
      <w:r>
        <w:t>A</w:t>
      </w:r>
      <w:r>
        <w:t>C</w:t>
      </w:r>
      <w:r>
        <w:t>AC→</w:t>
      </w:r>
      <w:r>
        <w:t xml:space="preserve">, </w:t>
      </w:r>
      <w:r>
        <w:t>−</w:t>
      </w:r>
      <w:r>
        <w:t>−</w:t>
      </w:r>
      <w:r>
        <w:t>→</w:t>
      </w:r>
      <w:r>
        <w:t>A</w:t>
      </w:r>
      <w:r>
        <w:t>E</w:t>
      </w:r>
      <w:r>
        <w:t>AE→</w:t>
      </w:r>
      <w:r>
        <w:t xml:space="preserve"> và </w:t>
      </w:r>
      <w:r>
        <w:t>−</w:t>
      </w:r>
      <w:r>
        <w:t>−</w:t>
      </w:r>
      <w:r>
        <w:t>→</w:t>
      </w:r>
      <w:r>
        <w:t>A</w:t>
      </w:r>
      <w:r>
        <w:t>B</w:t>
      </w:r>
      <w:r>
        <w:t>AB→</w:t>
      </w:r>
      <w:r>
        <w:t xml:space="preserve"> có giá cùng nằm trên mặt phẳng (ACDE).</w:t>
      </w:r>
      <w:r>
        <w:br/>
      </w:r>
      <w:r>
        <w:t>Vậy khi các lực kéo làm cho ba sợi dây ở trạng thái đứng yên thì khi đó ba sợi dây nằm trên cùng một mặt phẳng</w:t>
      </w:r>
      <w:r>
        <w:br/>
      </w:r>
      <w:r>
        <w:rPr>
          <w:b/>
        </w:rPr>
        <w:t>Bài 2.10 trang 59 Toán 12 Tập 1</w:t>
      </w:r>
      <w:r>
        <w:t xml:space="preserve">: </w:t>
      </w:r>
      <w:r>
        <w:t>Cho hình lăng trụ tứ giác đều ABCD.A’B’C’D’ có độ dài mỗi cạnh đáy bằng 1 và độ dài mỗi cạnh bên bằng 2. Hãy tính góc giữa các cặp vectơ sau đây và tính tích vô hướng của mỗi cặp vectơ đó:</w:t>
      </w:r>
      <w:r>
        <w:br/>
      </w:r>
      <w:r>
        <w:t xml:space="preserve">a) </w:t>
      </w:r>
      <w:r>
        <w:t>−</w:t>
      </w:r>
      <w:r>
        <w:t>−</w:t>
      </w:r>
      <w:r>
        <w:t>→</w:t>
      </w:r>
      <w:r>
        <w:t>A</w:t>
      </w:r>
      <w:r>
        <w:t>A</w:t>
      </w:r>
      <w:r>
        <w:t>′</w:t>
      </w:r>
      <w:r>
        <w:t>AA^(′)→</w:t>
      </w:r>
      <w:r>
        <w:t xml:space="preserve"> và </w:t>
      </w:r>
      <w:r>
        <w:t>−</w:t>
      </w:r>
      <w:r>
        <w:t>−−</w:t>
      </w:r>
      <w:r>
        <w:t>→</w:t>
      </w:r>
      <w:r>
        <w:t>C</w:t>
      </w:r>
      <w:r>
        <w:t>′</w:t>
      </w:r>
      <w:r>
        <w:t>C</w:t>
      </w:r>
      <w:r>
        <w:t>;</w:t>
      </w:r>
      <w:r>
        <w:t>C^(′)C;→</w:t>
      </w:r>
      <w:r>
        <w:br/>
      </w:r>
      <w:r>
        <w:t xml:space="preserve">b) </w:t>
      </w:r>
      <w:r>
        <w:t>−</w:t>
      </w:r>
      <w:r>
        <w:t>−</w:t>
      </w:r>
      <w:r>
        <w:t>→</w:t>
      </w:r>
      <w:r>
        <w:t>A</w:t>
      </w:r>
      <w:r>
        <w:t>A</w:t>
      </w:r>
      <w:r>
        <w:t>′</w:t>
      </w:r>
      <w:r>
        <w:t>AA^(′)→</w:t>
      </w:r>
      <w:r>
        <w:t xml:space="preserve"> và </w:t>
      </w:r>
      <w:r>
        <w:t>−</w:t>
      </w:r>
      <w:r>
        <w:t>−</w:t>
      </w:r>
      <w:r>
        <w:t>→</w:t>
      </w:r>
      <w:r>
        <w:t>B</w:t>
      </w:r>
      <w:r>
        <w:t>C</w:t>
      </w:r>
      <w:r>
        <w:t>;</w:t>
      </w:r>
      <w:r>
        <w:t>BC;→</w:t>
      </w:r>
      <w:r>
        <w:br/>
      </w:r>
      <w:r>
        <w:t xml:space="preserve">c) </w:t>
      </w:r>
      <w:r>
        <w:t>−</w:t>
      </w:r>
      <w:r>
        <w:t>−</w:t>
      </w:r>
      <w:r>
        <w:t>→</w:t>
      </w:r>
      <w:r>
        <w:t>A</w:t>
      </w:r>
      <w:r>
        <w:t>C</w:t>
      </w:r>
      <w:r>
        <w:t>AC→</w:t>
      </w:r>
      <w:r>
        <w:t xml:space="preserve"> và </w:t>
      </w:r>
      <w:r>
        <w:t>−</w:t>
      </w:r>
      <w:r>
        <w:t>−−</w:t>
      </w:r>
      <w:r>
        <w:t>→</w:t>
      </w:r>
      <w:r>
        <w:t>B</w:t>
      </w:r>
      <w:r>
        <w:t>′</w:t>
      </w:r>
      <w:r>
        <w:t>A</w:t>
      </w:r>
      <w:r>
        <w:t>′</w:t>
      </w:r>
      <w:r>
        <w:t>B^(′)A^(′)→</w:t>
      </w:r>
      <w:r>
        <w:t>.</w:t>
      </w:r>
      <w:r>
        <w:br/>
      </w:r>
      <w:r>
        <w:rPr>
          <w:b/>
        </w:rPr>
        <w:t>Lời giải:</w:t>
      </w:r>
      <w:r>
        <w:br/>
      </w:r>
      <w:r>
        <w:drawing>
          <wp:inline xmlns:a="http://schemas.openxmlformats.org/drawingml/2006/main" xmlns:pic="http://schemas.openxmlformats.org/drawingml/2006/picture">
            <wp:extent cx="1905000" cy="2266950"/>
            <wp:docPr id="38" name="Picture 38"/>
            <wp:cNvGraphicFramePr>
              <a:graphicFrameLocks noChangeAspect="1"/>
            </wp:cNvGraphicFramePr>
            <a:graphic>
              <a:graphicData uri="http://schemas.openxmlformats.org/drawingml/2006/picture">
                <pic:pic>
                  <pic:nvPicPr>
                    <pic:cNvPr id="0" name="temp_inline_7ad44daa03a04a418fbacc555a079db4.jpg"/>
                    <pic:cNvPicPr/>
                  </pic:nvPicPr>
                  <pic:blipFill>
                    <a:blip r:embed="rId45"/>
                    <a:stretch>
                      <a:fillRect/>
                    </a:stretch>
                  </pic:blipFill>
                  <pic:spPr>
                    <a:xfrm>
                      <a:off x="0" y="0"/>
                      <a:ext cx="1905000" cy="2266950"/>
                    </a:xfrm>
                    <a:prstGeom prst="rect"/>
                  </pic:spPr>
                </pic:pic>
              </a:graphicData>
            </a:graphic>
          </wp:inline>
        </w:drawing>
      </w:r>
      <w:r>
        <w:br/>
      </w:r>
      <w:r>
        <w:t xml:space="preserve">a) Vì AA’//CC’ nên hai vectơ </w:t>
      </w:r>
      <w:r>
        <w:t>−</w:t>
      </w:r>
      <w:r>
        <w:t>−</w:t>
      </w:r>
      <w:r>
        <w:t>→</w:t>
      </w:r>
      <w:r>
        <w:t>A</w:t>
      </w:r>
      <w:r>
        <w:t>A</w:t>
      </w:r>
      <w:r>
        <w:t>′</w:t>
      </w:r>
      <w:r>
        <w:t>AA^(′)→</w:t>
      </w:r>
      <w:r>
        <w:t xml:space="preserve"> và </w:t>
      </w:r>
      <w:r>
        <w:t>−</w:t>
      </w:r>
      <w:r>
        <w:t>−</w:t>
      </w:r>
      <w:r>
        <w:t>→</w:t>
      </w:r>
      <w:r>
        <w:t>C</w:t>
      </w:r>
      <w:r>
        <w:t>′</w:t>
      </w:r>
      <w:r>
        <w:t>C</w:t>
      </w:r>
      <w:r>
        <w:t>C^(′)C→</w:t>
      </w:r>
      <w:r>
        <w:t xml:space="preserve"> ngược hướng nhau.</w:t>
      </w:r>
      <w:r>
        <w:br/>
      </w:r>
      <w:r>
        <w:t xml:space="preserve">Suy ra, </w:t>
      </w:r>
      <w:r>
        <w:t>(</w:t>
      </w:r>
      <w:r>
        <w:t>−</w:t>
      </w:r>
      <w:r>
        <w:t>−</w:t>
      </w:r>
      <w:r>
        <w:t>→</w:t>
      </w:r>
      <w:r>
        <w:t>A</w:t>
      </w:r>
      <w:r>
        <w:t>A</w:t>
      </w:r>
      <w:r>
        <w:t>′</w:t>
      </w:r>
      <w:r>
        <w:t>,</w:t>
      </w:r>
      <w:r>
        <w:t>−</w:t>
      </w:r>
      <w:r>
        <w:t>−</w:t>
      </w:r>
      <w:r>
        <w:t>→</w:t>
      </w:r>
      <w:r>
        <w:t>C</w:t>
      </w:r>
      <w:r>
        <w:t>′</w:t>
      </w:r>
      <w:r>
        <w:t>C</w:t>
      </w:r>
      <w:r>
        <w:t>)</w:t>
      </w:r>
      <w:r>
        <w:t>=</w:t>
      </w:r>
      <w:r>
        <w:t>180</w:t>
      </w:r>
      <w:r>
        <w:t>0</w:t>
      </w:r>
      <w:r>
        <w:t>(AA^(′)→,C^(′)C→)=180^(0)</w:t>
      </w:r>
      <w:r>
        <w:t>.</w:t>
      </w:r>
      <w:r>
        <w:br/>
      </w:r>
      <w:r>
        <w:t>Do đó,</w:t>
      </w:r>
      <w:r>
        <w:t>−</w:t>
      </w:r>
      <w:r>
        <w:t>−</w:t>
      </w:r>
      <w:r>
        <w:t>→</w:t>
      </w:r>
      <w:r>
        <w:t>A</w:t>
      </w:r>
      <w:r>
        <w:t>A</w:t>
      </w:r>
      <w:r>
        <w:t>′</w:t>
      </w:r>
      <w:r>
        <w:t>.</w:t>
      </w:r>
      <w:r>
        <w:t>−</w:t>
      </w:r>
      <w:r>
        <w:t>−</w:t>
      </w:r>
      <w:r>
        <w:t>→</w:t>
      </w:r>
      <w:r>
        <w:t>C</w:t>
      </w:r>
      <w:r>
        <w:t>′</w:t>
      </w:r>
      <w:r>
        <w:t>C</w:t>
      </w:r>
      <w:r>
        <w:t>=</w:t>
      </w:r>
      <w:r>
        <w:t>∣</w:t>
      </w:r>
      <w:r>
        <w:t>∣</w:t>
      </w:r>
      <w:r>
        <w:t>∣</w:t>
      </w:r>
      <w:r>
        <w:t>−</w:t>
      </w:r>
      <w:r>
        <w:t>−</w:t>
      </w:r>
      <w:r>
        <w:t>→</w:t>
      </w:r>
      <w:r>
        <w:t>A</w:t>
      </w:r>
      <w:r>
        <w:t>A</w:t>
      </w:r>
      <w:r>
        <w:t>′</w:t>
      </w:r>
      <w:r>
        <w:t>∣</w:t>
      </w:r>
      <w:r>
        <w:t>∣</w:t>
      </w:r>
      <w:r>
        <w:t>∣</w:t>
      </w:r>
      <w:r>
        <w:t>.</w:t>
      </w:r>
      <w:r>
        <w:t>∣</w:t>
      </w:r>
      <w:r>
        <w:t>∣</w:t>
      </w:r>
      <w:r>
        <w:t>∣</w:t>
      </w:r>
      <w:r>
        <w:t>−</w:t>
      </w:r>
      <w:r>
        <w:t>−</w:t>
      </w:r>
      <w:r>
        <w:t>→</w:t>
      </w:r>
      <w:r>
        <w:t>C</w:t>
      </w:r>
      <w:r>
        <w:t>′</w:t>
      </w:r>
      <w:r>
        <w:t>C</w:t>
      </w:r>
      <w:r>
        <w:t>∣</w:t>
      </w:r>
      <w:r>
        <w:t>∣</w:t>
      </w:r>
      <w:r>
        <w:t>∣</w:t>
      </w:r>
      <w:r>
        <w:t>.</w:t>
      </w:r>
      <w:r>
        <w:t>cos</w:t>
      </w:r>
      <w:r>
        <w:t>(</w:t>
      </w:r>
      <w:r>
        <w:t>−</w:t>
      </w:r>
      <w:r>
        <w:t>−</w:t>
      </w:r>
      <w:r>
        <w:t>→</w:t>
      </w:r>
      <w:r>
        <w:t>A</w:t>
      </w:r>
      <w:r>
        <w:t>A</w:t>
      </w:r>
      <w:r>
        <w:t>′</w:t>
      </w:r>
      <w:r>
        <w:t>,</w:t>
      </w:r>
      <w:r>
        <w:t>−</w:t>
      </w:r>
      <w:r>
        <w:t>−</w:t>
      </w:r>
      <w:r>
        <w:t>→</w:t>
      </w:r>
      <w:r>
        <w:t>C</w:t>
      </w:r>
      <w:r>
        <w:t>′</w:t>
      </w:r>
      <w:r>
        <w:t>C</w:t>
      </w:r>
      <w:r>
        <w:t>)</w:t>
      </w:r>
      <w:r>
        <w:t>=</w:t>
      </w:r>
      <w:r>
        <w:t>2.2.</w:t>
      </w:r>
      <w:r>
        <w:t>cos</w:t>
      </w:r>
      <w:r>
        <w:t>180</w:t>
      </w:r>
      <w:r>
        <w:t>0</w:t>
      </w:r>
      <w:r>
        <w:t>=</w:t>
      </w:r>
      <w:r>
        <w:t>−</w:t>
      </w:r>
      <w:r>
        <w:t>4</w:t>
      </w:r>
      <w:r>
        <w:t>AA^(′)→.C^(′)C→=|AA^(′)→|.|C^(′)C→|.cos⁡(AA^(′)→,C^(′)C→)=2.2.cos⁡180^(0)=−4</w:t>
      </w:r>
      <w:r>
        <w:br/>
      </w:r>
      <w:r>
        <w:t xml:space="preserve">b) Vì A’ADD’ là hình chữ nhật nên </w:t>
      </w:r>
      <w:r>
        <w:t>ˆ</w:t>
      </w:r>
      <w:r>
        <w:t>A</w:t>
      </w:r>
      <w:r>
        <w:t>′</w:t>
      </w:r>
      <w:r>
        <w:t>A</w:t>
      </w:r>
      <w:r>
        <w:t>D</w:t>
      </w:r>
      <w:r>
        <w:t>=</w:t>
      </w:r>
      <w:r>
        <w:t>90</w:t>
      </w:r>
      <w:r>
        <w:t>0</w:t>
      </w:r>
      <w:r>
        <w:t>A^(′)AD^=90^(0)</w:t>
      </w:r>
      <w:r>
        <w:br/>
      </w:r>
      <w:r>
        <w:t xml:space="preserve">Vì ABCD là hình vuông nên </w:t>
      </w:r>
      <w:r>
        <w:t>−</w:t>
      </w:r>
      <w:r>
        <w:t>−</w:t>
      </w:r>
      <w:r>
        <w:t>→</w:t>
      </w:r>
      <w:r>
        <w:t>B</w:t>
      </w:r>
      <w:r>
        <w:t>C</w:t>
      </w:r>
      <w:r>
        <w:t>=</w:t>
      </w:r>
      <w:r>
        <w:t>−</w:t>
      </w:r>
      <w:r>
        <w:t>−</w:t>
      </w:r>
      <w:r>
        <w:t>→</w:t>
      </w:r>
      <w:r>
        <w:t>A</w:t>
      </w:r>
      <w:r>
        <w:t>D</w:t>
      </w:r>
      <w:r>
        <w:t>BC→=AD→</w:t>
      </w:r>
      <w:r>
        <w:t xml:space="preserve">. Do đó, </w:t>
      </w:r>
      <w:r>
        <w:t>(</w:t>
      </w:r>
      <w:r>
        <w:t>−</w:t>
      </w:r>
      <w:r>
        <w:t>−</w:t>
      </w:r>
      <w:r>
        <w:t>→</w:t>
      </w:r>
      <w:r>
        <w:t>A</w:t>
      </w:r>
      <w:r>
        <w:t>A</w:t>
      </w:r>
      <w:r>
        <w:t>′</w:t>
      </w:r>
      <w:r>
        <w:t>,</w:t>
      </w:r>
      <w:r>
        <w:t>−</w:t>
      </w:r>
      <w:r>
        <w:t>−</w:t>
      </w:r>
      <w:r>
        <w:t>→</w:t>
      </w:r>
      <w:r>
        <w:t>B</w:t>
      </w:r>
      <w:r>
        <w:t>C</w:t>
      </w:r>
      <w:r>
        <w:t>)</w:t>
      </w:r>
      <w:r>
        <w:t>=</w:t>
      </w:r>
      <w:r>
        <w:t>(</w:t>
      </w:r>
      <w:r>
        <w:t>−</w:t>
      </w:r>
      <w:r>
        <w:t>−</w:t>
      </w:r>
      <w:r>
        <w:t>→</w:t>
      </w:r>
      <w:r>
        <w:t>A</w:t>
      </w:r>
      <w:r>
        <w:t>A</w:t>
      </w:r>
      <w:r>
        <w:t>′</w:t>
      </w:r>
      <w:r>
        <w:t>,</w:t>
      </w:r>
      <w:r>
        <w:t>−</w:t>
      </w:r>
      <w:r>
        <w:t>−</w:t>
      </w:r>
      <w:r>
        <w:t>→</w:t>
      </w:r>
      <w:r>
        <w:t>A</w:t>
      </w:r>
      <w:r>
        <w:t>D</w:t>
      </w:r>
      <w:r>
        <w:t>)</w:t>
      </w:r>
      <w:r>
        <w:t>=</w:t>
      </w:r>
      <w:r>
        <w:t>ˆ</w:t>
      </w:r>
      <w:r>
        <w:t>A</w:t>
      </w:r>
      <w:r>
        <w:t>′</w:t>
      </w:r>
      <w:r>
        <w:t>A</w:t>
      </w:r>
      <w:r>
        <w:t>D</w:t>
      </w:r>
      <w:r>
        <w:t>=</w:t>
      </w:r>
      <w:r>
        <w:t>90</w:t>
      </w:r>
      <w:r>
        <w:t>0</w:t>
      </w:r>
      <w:r>
        <w:t>(AA^(′)→,BC→)=(AA^(′)→,AD→)=A^(′)AD^=90^(0)</w:t>
      </w:r>
      <w:r>
        <w:br/>
      </w:r>
      <w:r>
        <w:t>Ta có:</w:t>
      </w:r>
      <w:r>
        <w:t>−</w:t>
      </w:r>
      <w:r>
        <w:t>−</w:t>
      </w:r>
      <w:r>
        <w:t>→</w:t>
      </w:r>
      <w:r>
        <w:t>A</w:t>
      </w:r>
      <w:r>
        <w:t>A</w:t>
      </w:r>
      <w:r>
        <w:t>′</w:t>
      </w:r>
      <w:r>
        <w:t>.</w:t>
      </w:r>
      <w:r>
        <w:t>−</w:t>
      </w:r>
      <w:r>
        <w:t>−</w:t>
      </w:r>
      <w:r>
        <w:t>→</w:t>
      </w:r>
      <w:r>
        <w:t>B</w:t>
      </w:r>
      <w:r>
        <w:t>C</w:t>
      </w:r>
      <w:r>
        <w:t>=</w:t>
      </w:r>
      <w:r>
        <w:t>−</w:t>
      </w:r>
      <w:r>
        <w:t>−</w:t>
      </w:r>
      <w:r>
        <w:t>→</w:t>
      </w:r>
      <w:r>
        <w:t>A</w:t>
      </w:r>
      <w:r>
        <w:t>A</w:t>
      </w:r>
      <w:r>
        <w:t>′</w:t>
      </w:r>
      <w:r>
        <w:t>.</w:t>
      </w:r>
      <w:r>
        <w:t>−</w:t>
      </w:r>
      <w:r>
        <w:t>−</w:t>
      </w:r>
      <w:r>
        <w:t>→</w:t>
      </w:r>
      <w:r>
        <w:t>A</w:t>
      </w:r>
      <w:r>
        <w:t>D</w:t>
      </w:r>
      <w:r>
        <w:t>=</w:t>
      </w:r>
      <w:r>
        <w:t>∣</w:t>
      </w:r>
      <w:r>
        <w:t>∣</w:t>
      </w:r>
      <w:r>
        <w:t>∣</w:t>
      </w:r>
      <w:r>
        <w:t>−</w:t>
      </w:r>
      <w:r>
        <w:t>−</w:t>
      </w:r>
      <w:r>
        <w:t>→</w:t>
      </w:r>
      <w:r>
        <w:t>A</w:t>
      </w:r>
      <w:r>
        <w:t>A</w:t>
      </w:r>
      <w:r>
        <w:t>′</w:t>
      </w:r>
      <w:r>
        <w:t>∣</w:t>
      </w:r>
      <w:r>
        <w:t>∣</w:t>
      </w:r>
      <w:r>
        <w:t>∣</w:t>
      </w:r>
      <w:r>
        <w:t>.</w:t>
      </w:r>
      <w:r>
        <w:t>∣</w:t>
      </w:r>
      <w:r>
        <w:t>∣</w:t>
      </w:r>
      <w:r>
        <w:t>∣</w:t>
      </w:r>
      <w:r>
        <w:t>−</w:t>
      </w:r>
      <w:r>
        <w:t>−</w:t>
      </w:r>
      <w:r>
        <w:t>→</w:t>
      </w:r>
      <w:r>
        <w:t>A</w:t>
      </w:r>
      <w:r>
        <w:t>D</w:t>
      </w:r>
      <w:r>
        <w:t>∣</w:t>
      </w:r>
      <w:r>
        <w:t>∣</w:t>
      </w:r>
      <w:r>
        <w:t>∣</w:t>
      </w:r>
      <w:r>
        <w:t>.</w:t>
      </w:r>
      <w:r>
        <w:t>cos</w:t>
      </w:r>
      <w:r>
        <w:t>(</w:t>
      </w:r>
      <w:r>
        <w:t>−</w:t>
      </w:r>
      <w:r>
        <w:t>−</w:t>
      </w:r>
      <w:r>
        <w:t>→</w:t>
      </w:r>
      <w:r>
        <w:t>A</w:t>
      </w:r>
      <w:r>
        <w:t>A</w:t>
      </w:r>
      <w:r>
        <w:t>′</w:t>
      </w:r>
      <w:r>
        <w:t>,</w:t>
      </w:r>
      <w:r>
        <w:t>−</w:t>
      </w:r>
      <w:r>
        <w:t>−</w:t>
      </w:r>
      <w:r>
        <w:t>→</w:t>
      </w:r>
      <w:r>
        <w:t>A</w:t>
      </w:r>
      <w:r>
        <w:t>D</w:t>
      </w:r>
      <w:r>
        <w:t>)</w:t>
      </w:r>
      <w:r>
        <w:t>=</w:t>
      </w:r>
      <w:r>
        <w:t>2.1.</w:t>
      </w:r>
      <w:r>
        <w:t>cos</w:t>
      </w:r>
      <w:r>
        <w:t>90</w:t>
      </w:r>
      <w:r>
        <w:t>0</w:t>
      </w:r>
      <w:r>
        <w:t>=</w:t>
      </w:r>
      <w:r>
        <w:t>0</w:t>
      </w:r>
      <w:r>
        <w:t>AA^(′)→.BC→=AA^(′)→.AD→=|AA^(′)→|.|AD→|.cos⁡(AA^(′)→,AD→)=2.1.cos⁡90^(0)=0</w:t>
      </w:r>
      <w:r>
        <w:br/>
      </w:r>
      <w:r>
        <w:t xml:space="preserve">c) Vì A’ABB’ là hình chữ nhật nên </w:t>
      </w:r>
      <w:r>
        <w:t>−</w:t>
      </w:r>
      <w:r>
        <w:t>−−</w:t>
      </w:r>
      <w:r>
        <w:t>→</w:t>
      </w:r>
      <w:r>
        <w:t>B</w:t>
      </w:r>
      <w:r>
        <w:t>′</w:t>
      </w:r>
      <w:r>
        <w:t>A</w:t>
      </w:r>
      <w:r>
        <w:t>′</w:t>
      </w:r>
      <w:r>
        <w:t>=</w:t>
      </w:r>
      <w:r>
        <w:t>−</w:t>
      </w:r>
      <w:r>
        <w:t>−</w:t>
      </w:r>
      <w:r>
        <w:t>→</w:t>
      </w:r>
      <w:r>
        <w:t>B</w:t>
      </w:r>
      <w:r>
        <w:t>A</w:t>
      </w:r>
      <w:r>
        <w:t>B^(′)A^(′)→=BA→</w:t>
      </w:r>
      <w:r>
        <w:t>.</w:t>
      </w:r>
      <w:r>
        <w:br/>
      </w:r>
      <w:r>
        <w:t xml:space="preserve">Vì ABCD là hình vuông nên </w:t>
      </w:r>
      <w:r>
        <w:t>ˆ</w:t>
      </w:r>
      <w:r>
        <w:t>C</w:t>
      </w:r>
      <w:r>
        <w:t>A</w:t>
      </w:r>
      <w:r>
        <w:t>B</w:t>
      </w:r>
      <w:r>
        <w:t>=</w:t>
      </w:r>
      <w:r>
        <w:t>45</w:t>
      </w:r>
      <w:r>
        <w:t>0</w:t>
      </w:r>
      <w:r>
        <w:t>CAB^=45^(0)</w:t>
      </w:r>
      <w:r>
        <w:t xml:space="preserve"> và </w:t>
      </w:r>
      <w:r>
        <w:t>A</w:t>
      </w:r>
      <w:r>
        <w:t>C</w:t>
      </w:r>
      <w:r>
        <w:t>=</w:t>
      </w:r>
      <w:r>
        <w:t>√</w:t>
      </w:r>
      <w:r>
        <w:t>2</w:t>
      </w:r>
      <w:r>
        <w:t>AC=√(2)</w:t>
      </w:r>
      <w:r>
        <w:br/>
      </w:r>
      <w:r>
        <w:t>Ta có:</w:t>
      </w:r>
      <w:r>
        <w:t>−</w:t>
      </w:r>
      <w:r>
        <w:t>−</w:t>
      </w:r>
      <w:r>
        <w:t>→</w:t>
      </w:r>
      <w:r>
        <w:t>A</w:t>
      </w:r>
      <w:r>
        <w:t>C</w:t>
      </w:r>
      <w:r>
        <w:t>.</w:t>
      </w:r>
      <w:r>
        <w:t>−</w:t>
      </w:r>
      <w:r>
        <w:t>−−</w:t>
      </w:r>
      <w:r>
        <w:t>→</w:t>
      </w:r>
      <w:r>
        <w:t>B</w:t>
      </w:r>
      <w:r>
        <w:t>′</w:t>
      </w:r>
      <w:r>
        <w:t>A</w:t>
      </w:r>
      <w:r>
        <w:t>′</w:t>
      </w:r>
      <w:r>
        <w:t>=</w:t>
      </w:r>
      <w:r>
        <w:t>−</w:t>
      </w:r>
      <w:r>
        <w:t>−</w:t>
      </w:r>
      <w:r>
        <w:t>−</w:t>
      </w:r>
      <w:r>
        <w:t>→</w:t>
      </w:r>
      <w:r>
        <w:t>A</w:t>
      </w:r>
      <w:r>
        <w:t>C</w:t>
      </w:r>
      <w:r>
        <w:t>.</w:t>
      </w:r>
      <w:r>
        <w:t>−</w:t>
      </w:r>
      <w:r>
        <w:t>−</w:t>
      </w:r>
      <w:r>
        <w:t>→</w:t>
      </w:r>
      <w:r>
        <w:t>A</w:t>
      </w:r>
      <w:r>
        <w:t>B</w:t>
      </w:r>
      <w:r>
        <w:t>=</w:t>
      </w:r>
      <w:r>
        <w:t>−</w:t>
      </w:r>
      <w:r>
        <w:t>∣</w:t>
      </w:r>
      <w:r>
        <w:t>∣</w:t>
      </w:r>
      <w:r>
        <w:t>∣</w:t>
      </w:r>
      <w:r>
        <w:t>−</w:t>
      </w:r>
      <w:r>
        <w:t>−</w:t>
      </w:r>
      <w:r>
        <w:t>→</w:t>
      </w:r>
      <w:r>
        <w:t>A</w:t>
      </w:r>
      <w:r>
        <w:t>C</w:t>
      </w:r>
      <w:r>
        <w:t>∣</w:t>
      </w:r>
      <w:r>
        <w:t>∣</w:t>
      </w:r>
      <w:r>
        <w:t>∣</w:t>
      </w:r>
      <w:r>
        <w:t>.</w:t>
      </w:r>
      <w:r>
        <w:t>∣</w:t>
      </w:r>
      <w:r>
        <w:t>∣</w:t>
      </w:r>
      <w:r>
        <w:t>∣</w:t>
      </w:r>
      <w:r>
        <w:t>−</w:t>
      </w:r>
      <w:r>
        <w:t>−</w:t>
      </w:r>
      <w:r>
        <w:t>→</w:t>
      </w:r>
      <w:r>
        <w:t>A</w:t>
      </w:r>
      <w:r>
        <w:t>B</w:t>
      </w:r>
      <w:r>
        <w:t>∣</w:t>
      </w:r>
      <w:r>
        <w:t>∣</w:t>
      </w:r>
      <w:r>
        <w:t>∣</w:t>
      </w:r>
      <w:r>
        <w:t>.</w:t>
      </w:r>
      <w:r>
        <w:t>cos</w:t>
      </w:r>
      <w:r>
        <w:t>(</w:t>
      </w:r>
      <w:r>
        <w:t>−</w:t>
      </w:r>
      <w:r>
        <w:t>−</w:t>
      </w:r>
      <w:r>
        <w:t>→</w:t>
      </w:r>
      <w:r>
        <w:t>A</w:t>
      </w:r>
      <w:r>
        <w:t>C</w:t>
      </w:r>
      <w:r>
        <w:t>,</w:t>
      </w:r>
      <w:r>
        <w:t>−</w:t>
      </w:r>
      <w:r>
        <w:t>−</w:t>
      </w:r>
      <w:r>
        <w:t>→</w:t>
      </w:r>
      <w:r>
        <w:t>A</w:t>
      </w:r>
      <w:r>
        <w:t>B</w:t>
      </w:r>
      <w:r>
        <w:t>)</w:t>
      </w:r>
      <w:r>
        <w:t>=</w:t>
      </w:r>
      <w:r>
        <w:t>−</w:t>
      </w:r>
      <w:r>
        <w:t>√</w:t>
      </w:r>
      <w:r>
        <w:t>2</w:t>
      </w:r>
      <w:r>
        <w:t>.1</w:t>
      </w:r>
      <w:r>
        <w:t>.</w:t>
      </w:r>
      <w:r>
        <w:t>cos</w:t>
      </w:r>
      <w:r>
        <w:t>45</w:t>
      </w:r>
      <w:r>
        <w:t>0</w:t>
      </w:r>
      <w:r>
        <w:t>=</w:t>
      </w:r>
      <w:r>
        <w:t>−</w:t>
      </w:r>
      <w:r>
        <w:t>1</w:t>
      </w:r>
      <w:r>
        <w:t>AC→.B^(′)A^(′)→=−AC→.AB→=−|AC→|.|AB→|.cos⁡(AC→,AB→)=−√(2).1.cos⁡45^(0)=−1</w:t>
      </w:r>
      <w:r>
        <w:br/>
      </w:r>
      <w:r>
        <w:rPr>
          <w:b/>
        </w:rPr>
        <w:t>Bài 2.11 trang 59 Toán 12 Tập 1</w:t>
      </w:r>
      <w:r>
        <w:t xml:space="preserve">: </w:t>
      </w:r>
      <w:r>
        <w:t xml:space="preserve">Trong không gian, cho hai vectơ </w:t>
      </w:r>
      <w:r>
        <w:t>→</w:t>
      </w:r>
      <w:r>
        <w:t>a</w:t>
      </w:r>
      <w:r>
        <w:t>a→</w:t>
      </w:r>
      <w:r>
        <w:t xml:space="preserve"> và </w:t>
      </w:r>
      <w:r>
        <w:t>→</w:t>
      </w:r>
      <w:r>
        <w:t>b</w:t>
      </w:r>
      <w:r>
        <w:t>b→</w:t>
      </w:r>
      <w:r>
        <w:t xml:space="preserve"> có cùng độ dài bằng 1. Biết rằng góc giữa hai vectơ đó là </w:t>
      </w:r>
      <w:r>
        <w:t>45</w:t>
      </w:r>
      <w:r>
        <w:t>0</w:t>
      </w:r>
      <w:r>
        <w:t>45^(0)</w:t>
      </w:r>
      <w:r>
        <w:t>, hãy tính:</w:t>
      </w:r>
      <w:r>
        <w:br/>
      </w:r>
      <w:r>
        <w:t xml:space="preserve">a) </w:t>
      </w:r>
      <w:r>
        <w:t>→</w:t>
      </w:r>
      <w:r>
        <w:t>a</w:t>
      </w:r>
      <w:r>
        <w:t>.</w:t>
      </w:r>
      <w:r>
        <w:t>→</w:t>
      </w:r>
      <w:r>
        <w:t>b</w:t>
      </w:r>
      <w:r>
        <w:t>a→.b→</w:t>
      </w:r>
      <w:r>
        <w:t>;</w:t>
      </w:r>
      <w:r>
        <w:br/>
      </w:r>
      <w:r>
        <w:t xml:space="preserve">b) </w:t>
      </w:r>
      <w:r>
        <w:t>(</w:t>
      </w:r>
      <w:r>
        <w:t>→</w:t>
      </w:r>
      <w:r>
        <w:t>a</w:t>
      </w:r>
      <w:r>
        <w:t>+</w:t>
      </w:r>
      <w:r>
        <w:t>3</w:t>
      </w:r>
      <w:r>
        <w:t>→</w:t>
      </w:r>
      <w:r>
        <w:t>b</w:t>
      </w:r>
      <w:r>
        <w:t>)</w:t>
      </w:r>
      <w:r>
        <w:t>.</w:t>
      </w:r>
      <w:r>
        <w:t>(</w:t>
      </w:r>
      <w:r>
        <w:t>→</w:t>
      </w:r>
      <w:r>
        <w:t>a</w:t>
      </w:r>
      <w:r>
        <w:t>−</w:t>
      </w:r>
      <w:r>
        <w:t>2</w:t>
      </w:r>
      <w:r>
        <w:t>→</w:t>
      </w:r>
      <w:r>
        <w:t>b</w:t>
      </w:r>
      <w:r>
        <w:t>)</w:t>
      </w:r>
      <w:r>
        <w:t>(a→+3b→).(a→−2b→)</w:t>
      </w:r>
      <w:r>
        <w:br/>
      </w:r>
      <w:r>
        <w:t xml:space="preserve">c) </w:t>
      </w:r>
      <w:r>
        <w:t>(</w:t>
      </w:r>
      <w:r>
        <w:t>→</w:t>
      </w:r>
      <w:r>
        <w:t>a</w:t>
      </w:r>
      <w:r>
        <w:t>+</w:t>
      </w:r>
      <w:r>
        <w:t>→</w:t>
      </w:r>
      <w:r>
        <w:t>b</w:t>
      </w:r>
      <w:r>
        <w:t>)</w:t>
      </w:r>
      <w:r>
        <w:t>2</w:t>
      </w:r>
      <w:r>
        <w:t>(a→+b→)^(2)</w:t>
      </w:r>
      <w:r>
        <w:t>.</w:t>
      </w:r>
      <w:r>
        <w:br/>
      </w:r>
      <w:r>
        <w:rPr>
          <w:b/>
        </w:rPr>
        <w:t>Lời giải:</w:t>
      </w:r>
      <w:r>
        <w:br/>
      </w:r>
      <w:r>
        <w:t xml:space="preserve">a) </w:t>
      </w:r>
      <w:r>
        <w:t>→</w:t>
      </w:r>
      <w:r>
        <w:t>a</w:t>
      </w:r>
      <w:r>
        <w:t>⋅</w:t>
      </w:r>
      <w:r>
        <w:t>→</w:t>
      </w:r>
      <w:r>
        <w:t>b</w:t>
      </w:r>
      <w:r>
        <w:t>=</w:t>
      </w:r>
      <w:r>
        <w:t>∣</w:t>
      </w:r>
      <w:r>
        <w:t>∣</w:t>
      </w:r>
      <w:r>
        <w:t>→</w:t>
      </w:r>
      <w:r>
        <w:t>a</w:t>
      </w:r>
      <w:r>
        <w:t>∣</w:t>
      </w:r>
      <w:r>
        <w:t>∣</w:t>
      </w:r>
      <w:r>
        <w:t>⋅</w:t>
      </w:r>
      <w:r>
        <w:t>∣</w:t>
      </w:r>
      <w:r>
        <w:t>∣</w:t>
      </w:r>
      <w:r>
        <w:t>∣</w:t>
      </w:r>
      <w:r>
        <w:t>→</w:t>
      </w:r>
      <w:r>
        <w:t>b</w:t>
      </w:r>
      <w:r>
        <w:t>∣</w:t>
      </w:r>
      <w:r>
        <w:t>∣</w:t>
      </w:r>
      <w:r>
        <w:t>∣</w:t>
      </w:r>
      <w:r>
        <w:t>⋅</w:t>
      </w:r>
      <w:r>
        <w:t>cos</w:t>
      </w:r>
      <w:r>
        <w:t>(</w:t>
      </w:r>
      <w:r>
        <w:t>→</w:t>
      </w:r>
      <w:r>
        <w:t>a</w:t>
      </w:r>
      <w:r>
        <w:t>,</w:t>
      </w:r>
      <w:r>
        <w:t>→</w:t>
      </w:r>
      <w:r>
        <w:t>b</w:t>
      </w:r>
      <w:r>
        <w:t>)</w:t>
      </w:r>
      <w:r>
        <w:t>=</w:t>
      </w:r>
      <w:r>
        <w:t>1.1.</w:t>
      </w:r>
      <w:r>
        <w:t>cos</w:t>
      </w:r>
      <w:r>
        <w:t>45</w:t>
      </w:r>
      <w:r>
        <w:t>0</w:t>
      </w:r>
      <w:r>
        <w:t>=</w:t>
      </w:r>
      <w:r>
        <w:t>√</w:t>
      </w:r>
      <w:r>
        <w:t>2</w:t>
      </w:r>
      <w:r>
        <w:t>2</w:t>
      </w:r>
      <w:r>
        <w:t>a→⋅b→=|a→|⋅|b→|⋅cos⁡(a→,b→)=1.1.cos⁡45^(0)=(√(2))/(2)</w:t>
      </w:r>
      <w:r>
        <w:br/>
      </w:r>
      <w:r>
        <w:t>b)</w:t>
      </w:r>
      <w:r>
        <w:t>(</w:t>
      </w:r>
      <w:r>
        <w:t>→</w:t>
      </w:r>
      <w:r>
        <w:t>a</w:t>
      </w:r>
      <w:r>
        <w:t>+</w:t>
      </w:r>
      <w:r>
        <w:t>3</w:t>
      </w:r>
      <w:r>
        <w:t>→</w:t>
      </w:r>
      <w:r>
        <w:t>b</w:t>
      </w:r>
      <w:r>
        <w:t>)</w:t>
      </w:r>
      <w:r>
        <w:t>.</w:t>
      </w:r>
      <w:r>
        <w:t>(</w:t>
      </w:r>
      <w:r>
        <w:t>→</w:t>
      </w:r>
      <w:r>
        <w:t>a</w:t>
      </w:r>
      <w:r>
        <w:t>−</w:t>
      </w:r>
      <w:r>
        <w:t>2</w:t>
      </w:r>
      <w:r>
        <w:t>→</w:t>
      </w:r>
      <w:r>
        <w:t>b</w:t>
      </w:r>
      <w:r>
        <w:t>)</w:t>
      </w:r>
      <w:r>
        <w:t>=</w:t>
      </w:r>
      <w:r>
        <w:t>→</w:t>
      </w:r>
      <w:r>
        <w:t>a</w:t>
      </w:r>
      <w:r>
        <w:t>2</w:t>
      </w:r>
      <w:r>
        <w:t>+</w:t>
      </w:r>
      <w:r>
        <w:t>→</w:t>
      </w:r>
      <w:r>
        <w:t>a</w:t>
      </w:r>
      <w:r>
        <w:t>.</w:t>
      </w:r>
      <w:r>
        <w:t>→</w:t>
      </w:r>
      <w:r>
        <w:t>b</w:t>
      </w:r>
      <w:r>
        <w:t>−</w:t>
      </w:r>
      <w:r>
        <w:t>6</w:t>
      </w:r>
      <w:r>
        <w:t>→</w:t>
      </w:r>
      <w:r>
        <w:t>b</w:t>
      </w:r>
      <w:r>
        <w:t>2</w:t>
      </w:r>
      <w:r>
        <w:t>=</w:t>
      </w:r>
      <w:r>
        <w:t>1</w:t>
      </w:r>
      <w:r>
        <w:t>+</w:t>
      </w:r>
      <w:r>
        <w:t>√</w:t>
      </w:r>
      <w:r>
        <w:t>2</w:t>
      </w:r>
      <w:r>
        <w:t>2</w:t>
      </w:r>
      <w:r>
        <w:t>−</w:t>
      </w:r>
      <w:r>
        <w:t>6.1</w:t>
      </w:r>
      <w:r>
        <w:t>=</w:t>
      </w:r>
      <w:r>
        <w:t>−</w:t>
      </w:r>
      <w:r>
        <w:t>5</w:t>
      </w:r>
      <w:r>
        <w:t>+</w:t>
      </w:r>
      <w:r>
        <w:t>√</w:t>
      </w:r>
      <w:r>
        <w:t>2</w:t>
      </w:r>
      <w:r>
        <w:t>2</w:t>
      </w:r>
      <w:r>
        <w:t>(a→+3b→).(a→−2b→)=a→^(2)+a→.b→−6b→^(2)=1+(√(2))/(2)−6.1=−5+(√(2))/(2)</w:t>
      </w:r>
      <w:r>
        <w:br/>
      </w:r>
      <w:r>
        <w:t xml:space="preserve">c) </w:t>
      </w:r>
      <w:r>
        <w:t>(</w:t>
      </w:r>
      <w:r>
        <w:t>→</w:t>
      </w:r>
      <w:r>
        <w:t>a</w:t>
      </w:r>
      <w:r>
        <w:t>+</w:t>
      </w:r>
      <w:r>
        <w:t>→</w:t>
      </w:r>
      <w:r>
        <w:t>b</w:t>
      </w:r>
      <w:r>
        <w:t>)</w:t>
      </w:r>
      <w:r>
        <w:t>2</w:t>
      </w:r>
      <w:r>
        <w:t>=</w:t>
      </w:r>
      <w:r>
        <w:t>→</w:t>
      </w:r>
      <w:r>
        <w:t>a</w:t>
      </w:r>
      <w:r>
        <w:t>2</w:t>
      </w:r>
      <w:r>
        <w:t>+</w:t>
      </w:r>
      <w:r>
        <w:t>2</w:t>
      </w:r>
      <w:r>
        <w:t>→</w:t>
      </w:r>
      <w:r>
        <w:t>a</w:t>
      </w:r>
      <w:r>
        <w:t>.</w:t>
      </w:r>
      <w:r>
        <w:t>→</w:t>
      </w:r>
      <w:r>
        <w:t>b</w:t>
      </w:r>
      <w:r>
        <w:t>+</w:t>
      </w:r>
      <w:r>
        <w:t>→</w:t>
      </w:r>
      <w:r>
        <w:t>b</w:t>
      </w:r>
      <w:r>
        <w:t>2</w:t>
      </w:r>
      <w:r>
        <w:t>=</w:t>
      </w:r>
      <w:r>
        <w:t>1</w:t>
      </w:r>
      <w:r>
        <w:t>+</w:t>
      </w:r>
      <w:r>
        <w:t>2.</w:t>
      </w:r>
      <w:r>
        <w:t>√</w:t>
      </w:r>
      <w:r>
        <w:t>2</w:t>
      </w:r>
      <w:r>
        <w:t>2</w:t>
      </w:r>
      <w:r>
        <w:t>+</w:t>
      </w:r>
      <w:r>
        <w:t>1</w:t>
      </w:r>
      <w:r>
        <w:t>=</w:t>
      </w:r>
      <w:r>
        <w:t>2</w:t>
      </w:r>
      <w:r>
        <w:t>+</w:t>
      </w:r>
      <w:r>
        <w:t>√</w:t>
      </w:r>
      <w:r>
        <w:t>2</w:t>
      </w:r>
      <w:r>
        <w:t>(a→+b→)^(2)=a→^(2)+2a→.b→+b→^(2)=1+2.(√(2))/(2)+1=2+√(2)</w:t>
      </w:r>
      <w:r>
        <w:br/>
      </w:r>
      <w:r>
        <w:rPr>
          <w:b/>
        </w:rPr>
        <w:t>Bài 2.12 trang 59 Toán 12 Tập 1</w:t>
      </w:r>
      <w:r>
        <w:t xml:space="preserve">: </w:t>
      </w:r>
      <w:r>
        <w:t>Cho tứ diện ABCD. Chứng minh rằng:</w:t>
      </w:r>
      <w:r>
        <w:br/>
      </w:r>
      <w:r>
        <w:t xml:space="preserve">a) </w:t>
      </w:r>
      <w:r>
        <w:t>−</w:t>
      </w:r>
      <w:r>
        <w:t>−</w:t>
      </w:r>
      <w:r>
        <w:t>→</w:t>
      </w:r>
      <w:r>
        <w:t>A</w:t>
      </w:r>
      <w:r>
        <w:t>B</w:t>
      </w:r>
      <w:r>
        <w:t>.</w:t>
      </w:r>
      <w:r>
        <w:t>−</w:t>
      </w:r>
      <w:r>
        <w:t>−</w:t>
      </w:r>
      <w:r>
        <w:t>→</w:t>
      </w:r>
      <w:r>
        <w:t>C</w:t>
      </w:r>
      <w:r>
        <w:t>D</w:t>
      </w:r>
      <w:r>
        <w:t>=</w:t>
      </w:r>
      <w:r>
        <w:t>−</w:t>
      </w:r>
      <w:r>
        <w:t>−</w:t>
      </w:r>
      <w:r>
        <w:t>→</w:t>
      </w:r>
      <w:r>
        <w:t>A</w:t>
      </w:r>
      <w:r>
        <w:t>C</w:t>
      </w:r>
      <w:r>
        <w:t>.</w:t>
      </w:r>
      <w:r>
        <w:t>−</w:t>
      </w:r>
      <w:r>
        <w:t>−</w:t>
      </w:r>
      <w:r>
        <w:t>→</w:t>
      </w:r>
      <w:r>
        <w:t>C</w:t>
      </w:r>
      <w:r>
        <w:t>D</w:t>
      </w:r>
      <w:r>
        <w:t>+</w:t>
      </w:r>
      <w:r>
        <w:t>−</w:t>
      </w:r>
      <w:r>
        <w:t>−</w:t>
      </w:r>
      <w:r>
        <w:t>→</w:t>
      </w:r>
      <w:r>
        <w:t>B</w:t>
      </w:r>
      <w:r>
        <w:t>C</w:t>
      </w:r>
      <w:r>
        <w:t>.</w:t>
      </w:r>
      <w:r>
        <w:t>−</w:t>
      </w:r>
      <w:r>
        <w:t>−</w:t>
      </w:r>
      <w:r>
        <w:t>→</w:t>
      </w:r>
      <w:r>
        <w:t>D</w:t>
      </w:r>
      <w:r>
        <w:t>C</w:t>
      </w:r>
      <w:r>
        <w:t>AB→.CD→=AC→.CD→+BC→.DC→</w:t>
      </w:r>
      <w:r>
        <w:t>;</w:t>
      </w:r>
      <w:r>
        <w:br/>
      </w:r>
      <w:r>
        <w:t xml:space="preserve">b) </w:t>
      </w:r>
      <w:r>
        <w:t>−</w:t>
      </w:r>
      <w:r>
        <w:t>−</w:t>
      </w:r>
      <w:r>
        <w:t>→</w:t>
      </w:r>
      <w:r>
        <w:t>A</w:t>
      </w:r>
      <w:r>
        <w:t>B</w:t>
      </w:r>
      <w:r>
        <w:t>.</w:t>
      </w:r>
      <w:r>
        <w:t>−</w:t>
      </w:r>
      <w:r>
        <w:t>−</w:t>
      </w:r>
      <w:r>
        <w:t>→</w:t>
      </w:r>
      <w:r>
        <w:t>C</w:t>
      </w:r>
      <w:r>
        <w:t>D</w:t>
      </w:r>
      <w:r>
        <w:t>+</w:t>
      </w:r>
      <w:r>
        <w:t>−</w:t>
      </w:r>
      <w:r>
        <w:t>−</w:t>
      </w:r>
      <w:r>
        <w:t>→</w:t>
      </w:r>
      <w:r>
        <w:t>A</w:t>
      </w:r>
      <w:r>
        <w:t>C</w:t>
      </w:r>
      <w:r>
        <w:t>.</w:t>
      </w:r>
      <w:r>
        <w:t>−</w:t>
      </w:r>
      <w:r>
        <w:t>−</w:t>
      </w:r>
      <w:r>
        <w:t>→</w:t>
      </w:r>
      <w:r>
        <w:t>D</w:t>
      </w:r>
      <w:r>
        <w:t>B</w:t>
      </w:r>
      <w:r>
        <w:t>+</w:t>
      </w:r>
      <w:r>
        <w:t>−</w:t>
      </w:r>
      <w:r>
        <w:t>−</w:t>
      </w:r>
      <w:r>
        <w:t>→</w:t>
      </w:r>
      <w:r>
        <w:t>A</w:t>
      </w:r>
      <w:r>
        <w:t>D</w:t>
      </w:r>
      <w:r>
        <w:t>.</w:t>
      </w:r>
      <w:r>
        <w:t>−</w:t>
      </w:r>
      <w:r>
        <w:t>−</w:t>
      </w:r>
      <w:r>
        <w:t>→</w:t>
      </w:r>
      <w:r>
        <w:t>B</w:t>
      </w:r>
      <w:r>
        <w:t>C</w:t>
      </w:r>
      <w:r>
        <w:t>=</w:t>
      </w:r>
      <w:r>
        <w:t>0</w:t>
      </w:r>
      <w:r>
        <w:t>AB→.CD→+AC→.DB→+AD→.BC→=0</w:t>
      </w:r>
      <w:r>
        <w:t>.</w:t>
      </w:r>
      <w:r>
        <w:br/>
      </w:r>
      <w:r>
        <w:rPr>
          <w:b/>
        </w:rPr>
        <w:t>Lời giải:</w:t>
      </w:r>
      <w:r>
        <w:br/>
      </w:r>
      <w:r>
        <w:drawing>
          <wp:inline xmlns:a="http://schemas.openxmlformats.org/drawingml/2006/main" xmlns:pic="http://schemas.openxmlformats.org/drawingml/2006/picture">
            <wp:extent cx="1905000" cy="2209800"/>
            <wp:docPr id="39" name="Picture 39"/>
            <wp:cNvGraphicFramePr>
              <a:graphicFrameLocks noChangeAspect="1"/>
            </wp:cNvGraphicFramePr>
            <a:graphic>
              <a:graphicData uri="http://schemas.openxmlformats.org/drawingml/2006/picture">
                <pic:pic>
                  <pic:nvPicPr>
                    <pic:cNvPr id="0" name="temp_inline_02e5e08d97a5421790da4f77b4f1acf8.jpg"/>
                    <pic:cNvPicPr/>
                  </pic:nvPicPr>
                  <pic:blipFill>
                    <a:blip r:embed="rId46"/>
                    <a:stretch>
                      <a:fillRect/>
                    </a:stretch>
                  </pic:blipFill>
                  <pic:spPr>
                    <a:xfrm>
                      <a:off x="0" y="0"/>
                      <a:ext cx="1905000" cy="2209800"/>
                    </a:xfrm>
                    <a:prstGeom prst="rect"/>
                  </pic:spPr>
                </pic:pic>
              </a:graphicData>
            </a:graphic>
          </wp:inline>
        </w:drawing>
      </w:r>
      <w:r>
        <w:br/>
      </w:r>
      <w:r>
        <w:t>a) Ta có:</w:t>
      </w:r>
      <w:r>
        <w:t>−</w:t>
      </w:r>
      <w:r>
        <w:t>−</w:t>
      </w:r>
      <w:r>
        <w:t>→</w:t>
      </w:r>
      <w:r>
        <w:t>A</w:t>
      </w:r>
      <w:r>
        <w:t>C</w:t>
      </w:r>
      <w:r>
        <w:t>.</w:t>
      </w:r>
      <w:r>
        <w:t>−</w:t>
      </w:r>
      <w:r>
        <w:t>−</w:t>
      </w:r>
      <w:r>
        <w:t>→</w:t>
      </w:r>
      <w:r>
        <w:t>C</w:t>
      </w:r>
      <w:r>
        <w:t>D</w:t>
      </w:r>
      <w:r>
        <w:t>+</w:t>
      </w:r>
      <w:r>
        <w:t>−</w:t>
      </w:r>
      <w:r>
        <w:t>−</w:t>
      </w:r>
      <w:r>
        <w:t>→</w:t>
      </w:r>
      <w:r>
        <w:t>B</w:t>
      </w:r>
      <w:r>
        <w:t>C</w:t>
      </w:r>
      <w:r>
        <w:t>.</w:t>
      </w:r>
      <w:r>
        <w:t>−</w:t>
      </w:r>
      <w:r>
        <w:t>−</w:t>
      </w:r>
      <w:r>
        <w:t>→</w:t>
      </w:r>
      <w:r>
        <w:t>D</w:t>
      </w:r>
      <w:r>
        <w:t>C</w:t>
      </w:r>
      <w:r>
        <w:t>=</w:t>
      </w:r>
      <w:r>
        <w:t>−</w:t>
      </w:r>
      <w:r>
        <w:t>−</w:t>
      </w:r>
      <w:r>
        <w:t>→</w:t>
      </w:r>
      <w:r>
        <w:t>A</w:t>
      </w:r>
      <w:r>
        <w:t>C</w:t>
      </w:r>
      <w:r>
        <w:t>.</w:t>
      </w:r>
      <w:r>
        <w:t>−</w:t>
      </w:r>
      <w:r>
        <w:t>−</w:t>
      </w:r>
      <w:r>
        <w:t>→</w:t>
      </w:r>
      <w:r>
        <w:t>C</w:t>
      </w:r>
      <w:r>
        <w:t>D</w:t>
      </w:r>
      <w:r>
        <w:t>−</w:t>
      </w:r>
      <w:r>
        <w:t>−</w:t>
      </w:r>
      <w:r>
        <w:t>−</w:t>
      </w:r>
      <w:r>
        <w:t>→</w:t>
      </w:r>
      <w:r>
        <w:t>B</w:t>
      </w:r>
      <w:r>
        <w:t>C</w:t>
      </w:r>
      <w:r>
        <w:t>.</w:t>
      </w:r>
      <w:r>
        <w:t>−</w:t>
      </w:r>
      <w:r>
        <w:t>−</w:t>
      </w:r>
      <w:r>
        <w:t>→</w:t>
      </w:r>
      <w:r>
        <w:t>C</w:t>
      </w:r>
      <w:r>
        <w:t>D</w:t>
      </w:r>
      <w:r>
        <w:t>=</w:t>
      </w:r>
      <w:r>
        <w:t>−</w:t>
      </w:r>
      <w:r>
        <w:t>−</w:t>
      </w:r>
      <w:r>
        <w:t>→</w:t>
      </w:r>
      <w:r>
        <w:t>C</w:t>
      </w:r>
      <w:r>
        <w:t>D</w:t>
      </w:r>
      <w:r>
        <w:t>(</w:t>
      </w:r>
      <w:r>
        <w:t>−</w:t>
      </w:r>
      <w:r>
        <w:t>−</w:t>
      </w:r>
      <w:r>
        <w:t>→</w:t>
      </w:r>
      <w:r>
        <w:t>A</w:t>
      </w:r>
      <w:r>
        <w:t>C</w:t>
      </w:r>
      <w:r>
        <w:t>+</w:t>
      </w:r>
      <w:r>
        <w:t>−</w:t>
      </w:r>
      <w:r>
        <w:t>−</w:t>
      </w:r>
      <w:r>
        <w:t>→</w:t>
      </w:r>
      <w:r>
        <w:t>C</w:t>
      </w:r>
      <w:r>
        <w:t>B</w:t>
      </w:r>
      <w:r>
        <w:t>)</w:t>
      </w:r>
      <w:r>
        <w:t>=</w:t>
      </w:r>
      <w:r>
        <w:t>−</w:t>
      </w:r>
      <w:r>
        <w:t>−</w:t>
      </w:r>
      <w:r>
        <w:t>→</w:t>
      </w:r>
      <w:r>
        <w:t>C</w:t>
      </w:r>
      <w:r>
        <w:t>D</w:t>
      </w:r>
      <w:r>
        <w:t>.</w:t>
      </w:r>
      <w:r>
        <w:t>−</w:t>
      </w:r>
      <w:r>
        <w:t>−</w:t>
      </w:r>
      <w:r>
        <w:t>→</w:t>
      </w:r>
      <w:r>
        <w:t>A</w:t>
      </w:r>
      <w:r>
        <w:t>B</w:t>
      </w:r>
      <w:r>
        <w:t>AC→.CD→+BC→.DC→=AC→.CD→−BC→.CD→=CD→(AC→+CB→)=CD→.AB→</w:t>
      </w:r>
      <w:r>
        <w:t>(đpcm)</w:t>
      </w:r>
      <w:r>
        <w:br/>
      </w:r>
      <w:r>
        <w:t>b)</w:t>
      </w:r>
      <w:r>
        <w:t>−</w:t>
      </w:r>
      <w:r>
        <w:t>−</w:t>
      </w:r>
      <w:r>
        <w:t>→</w:t>
      </w:r>
      <w:r>
        <w:t>A</w:t>
      </w:r>
      <w:r>
        <w:t>B</w:t>
      </w:r>
      <w:r>
        <w:t>.</w:t>
      </w:r>
      <w:r>
        <w:t>−</w:t>
      </w:r>
      <w:r>
        <w:t>−</w:t>
      </w:r>
      <w:r>
        <w:t>→</w:t>
      </w:r>
      <w:r>
        <w:t>C</w:t>
      </w:r>
      <w:r>
        <w:t>D</w:t>
      </w:r>
      <w:r>
        <w:t>+</w:t>
      </w:r>
      <w:r>
        <w:t>−</w:t>
      </w:r>
      <w:r>
        <w:t>−</w:t>
      </w:r>
      <w:r>
        <w:t>→</w:t>
      </w:r>
      <w:r>
        <w:t>A</w:t>
      </w:r>
      <w:r>
        <w:t>C</w:t>
      </w:r>
      <w:r>
        <w:t>.</w:t>
      </w:r>
      <w:r>
        <w:t>−</w:t>
      </w:r>
      <w:r>
        <w:t>−</w:t>
      </w:r>
      <w:r>
        <w:t>→</w:t>
      </w:r>
      <w:r>
        <w:t>D</w:t>
      </w:r>
      <w:r>
        <w:t>B</w:t>
      </w:r>
      <w:r>
        <w:t>+</w:t>
      </w:r>
      <w:r>
        <w:t>−</w:t>
      </w:r>
      <w:r>
        <w:t>−</w:t>
      </w:r>
      <w:r>
        <w:t>→</w:t>
      </w:r>
      <w:r>
        <w:t>A</w:t>
      </w:r>
      <w:r>
        <w:t>D</w:t>
      </w:r>
      <w:r>
        <w:t>.</w:t>
      </w:r>
      <w:r>
        <w:t>−</w:t>
      </w:r>
      <w:r>
        <w:t>−</w:t>
      </w:r>
      <w:r>
        <w:t>→</w:t>
      </w:r>
      <w:r>
        <w:t>B</w:t>
      </w:r>
      <w:r>
        <w:t>C</w:t>
      </w:r>
      <w:r>
        <w:t>=</w:t>
      </w:r>
      <w:r>
        <w:t>−</w:t>
      </w:r>
      <w:r>
        <w:t>−</w:t>
      </w:r>
      <w:r>
        <w:t>→</w:t>
      </w:r>
      <w:r>
        <w:t>A</w:t>
      </w:r>
      <w:r>
        <w:t>B</w:t>
      </w:r>
      <w:r>
        <w:t>.</w:t>
      </w:r>
      <w:r>
        <w:t>−</w:t>
      </w:r>
      <w:r>
        <w:t>−</w:t>
      </w:r>
      <w:r>
        <w:t>→</w:t>
      </w:r>
      <w:r>
        <w:t>C</w:t>
      </w:r>
      <w:r>
        <w:t>D</w:t>
      </w:r>
      <w:r>
        <w:t>+</w:t>
      </w:r>
      <w:r>
        <w:t>(</w:t>
      </w:r>
      <w:r>
        <w:t>−</w:t>
      </w:r>
      <w:r>
        <w:t>−</w:t>
      </w:r>
      <w:r>
        <w:t>→</w:t>
      </w:r>
      <w:r>
        <w:t>A</w:t>
      </w:r>
      <w:r>
        <w:t>B</w:t>
      </w:r>
      <w:r>
        <w:t>+</w:t>
      </w:r>
      <w:r>
        <w:t>−</w:t>
      </w:r>
      <w:r>
        <w:t>−</w:t>
      </w:r>
      <w:r>
        <w:t>→</w:t>
      </w:r>
      <w:r>
        <w:t>B</w:t>
      </w:r>
      <w:r>
        <w:t>C</w:t>
      </w:r>
      <w:r>
        <w:t>)</w:t>
      </w:r>
      <w:r>
        <w:t>.</w:t>
      </w:r>
      <w:r>
        <w:t>−</w:t>
      </w:r>
      <w:r>
        <w:t>−</w:t>
      </w:r>
      <w:r>
        <w:t>→</w:t>
      </w:r>
      <w:r>
        <w:t>D</w:t>
      </w:r>
      <w:r>
        <w:t>B</w:t>
      </w:r>
      <w:r>
        <w:t>+</w:t>
      </w:r>
      <w:r>
        <w:t>(</w:t>
      </w:r>
      <w:r>
        <w:t>−</w:t>
      </w:r>
      <w:r>
        <w:t>−</w:t>
      </w:r>
      <w:r>
        <w:t>→</w:t>
      </w:r>
      <w:r>
        <w:t>A</w:t>
      </w:r>
      <w:r>
        <w:t>B</w:t>
      </w:r>
      <w:r>
        <w:t>+</w:t>
      </w:r>
      <w:r>
        <w:t>−</w:t>
      </w:r>
      <w:r>
        <w:t>−</w:t>
      </w:r>
      <w:r>
        <w:t>→</w:t>
      </w:r>
      <w:r>
        <w:t>B</w:t>
      </w:r>
      <w:r>
        <w:t>D</w:t>
      </w:r>
      <w:r>
        <w:t>)</w:t>
      </w:r>
      <w:r>
        <w:t>.</w:t>
      </w:r>
      <w:r>
        <w:t>−</w:t>
      </w:r>
      <w:r>
        <w:t>−</w:t>
      </w:r>
      <w:r>
        <w:t>→</w:t>
      </w:r>
      <w:r>
        <w:t>B</w:t>
      </w:r>
      <w:r>
        <w:t>C</w:t>
      </w:r>
      <w:r>
        <w:t>AB→.CD→+AC→.DB→+AD→.BC→=AB→.CD→+(AB→+BC→).DB→+(AB→+BD→).BC→</w:t>
      </w:r>
      <w:r>
        <w:br/>
      </w:r>
      <w:r>
        <w:t>=</w:t>
      </w:r>
      <w:r>
        <w:t>−</w:t>
      </w:r>
      <w:r>
        <w:t>−</w:t>
      </w:r>
      <w:r>
        <w:t>→</w:t>
      </w:r>
      <w:r>
        <w:t>A</w:t>
      </w:r>
      <w:r>
        <w:t>B</w:t>
      </w:r>
      <w:r>
        <w:t>.</w:t>
      </w:r>
      <w:r>
        <w:t>−</w:t>
      </w:r>
      <w:r>
        <w:t>−</w:t>
      </w:r>
      <w:r>
        <w:t>→</w:t>
      </w:r>
      <w:r>
        <w:t>C</w:t>
      </w:r>
      <w:r>
        <w:t>D</w:t>
      </w:r>
      <w:r>
        <w:t>+</w:t>
      </w:r>
      <w:r>
        <w:t>−</w:t>
      </w:r>
      <w:r>
        <w:t>−</w:t>
      </w:r>
      <w:r>
        <w:t>→</w:t>
      </w:r>
      <w:r>
        <w:t>A</w:t>
      </w:r>
      <w:r>
        <w:t>B</w:t>
      </w:r>
      <w:r>
        <w:t>.</w:t>
      </w:r>
      <w:r>
        <w:t>−</w:t>
      </w:r>
      <w:r>
        <w:t>−</w:t>
      </w:r>
      <w:r>
        <w:t>→</w:t>
      </w:r>
      <w:r>
        <w:t>D</w:t>
      </w:r>
      <w:r>
        <w:t>B</w:t>
      </w:r>
      <w:r>
        <w:t>+</w:t>
      </w:r>
      <w:r>
        <w:t>−</w:t>
      </w:r>
      <w:r>
        <w:t>−</w:t>
      </w:r>
      <w:r>
        <w:t>→</w:t>
      </w:r>
      <w:r>
        <w:t>B</w:t>
      </w:r>
      <w:r>
        <w:t>C</w:t>
      </w:r>
      <w:r>
        <w:t>.</w:t>
      </w:r>
      <w:r>
        <w:t>−</w:t>
      </w:r>
      <w:r>
        <w:t>−</w:t>
      </w:r>
      <w:r>
        <w:t>→</w:t>
      </w:r>
      <w:r>
        <w:t>D</w:t>
      </w:r>
      <w:r>
        <w:t>B</w:t>
      </w:r>
      <w:r>
        <w:t>+</w:t>
      </w:r>
      <w:r>
        <w:t>−</w:t>
      </w:r>
      <w:r>
        <w:t>−</w:t>
      </w:r>
      <w:r>
        <w:t>→</w:t>
      </w:r>
      <w:r>
        <w:t>A</w:t>
      </w:r>
      <w:r>
        <w:t>B</w:t>
      </w:r>
      <w:r>
        <w:t>.</w:t>
      </w:r>
      <w:r>
        <w:t>−</w:t>
      </w:r>
      <w:r>
        <w:t>−</w:t>
      </w:r>
      <w:r>
        <w:t>→</w:t>
      </w:r>
      <w:r>
        <w:t>B</w:t>
      </w:r>
      <w:r>
        <w:t>C</w:t>
      </w:r>
      <w:r>
        <w:t>+</w:t>
      </w:r>
      <w:r>
        <w:t>−</w:t>
      </w:r>
      <w:r>
        <w:t>−</w:t>
      </w:r>
      <w:r>
        <w:t>→</w:t>
      </w:r>
      <w:r>
        <w:t>B</w:t>
      </w:r>
      <w:r>
        <w:t>D</w:t>
      </w:r>
      <w:r>
        <w:t>.</w:t>
      </w:r>
      <w:r>
        <w:t>−</w:t>
      </w:r>
      <w:r>
        <w:t>−</w:t>
      </w:r>
      <w:r>
        <w:t>→</w:t>
      </w:r>
      <w:r>
        <w:t>B</w:t>
      </w:r>
      <w:r>
        <w:t>C</w:t>
      </w:r>
      <w:r>
        <w:t>=AB→.CD→+AB→.DB→+BC→.DB→+AB→.BC→+BD→.BC→</w:t>
      </w:r>
      <w:r>
        <w:br/>
      </w:r>
      <w:r>
        <w:t>=</w:t>
      </w:r>
      <w:r>
        <w:t>−</w:t>
      </w:r>
      <w:r>
        <w:t>−</w:t>
      </w:r>
      <w:r>
        <w:t>→</w:t>
      </w:r>
      <w:r>
        <w:t>A</w:t>
      </w:r>
      <w:r>
        <w:t>B</w:t>
      </w:r>
      <w:r>
        <w:t>.</w:t>
      </w:r>
      <w:r>
        <w:t>(</w:t>
      </w:r>
      <w:r>
        <w:t>−</w:t>
      </w:r>
      <w:r>
        <w:t>−</w:t>
      </w:r>
      <w:r>
        <w:t>→</w:t>
      </w:r>
      <w:r>
        <w:t>C</w:t>
      </w:r>
      <w:r>
        <w:t>D</w:t>
      </w:r>
      <w:r>
        <w:t>+</w:t>
      </w:r>
      <w:r>
        <w:t>−</w:t>
      </w:r>
      <w:r>
        <w:t>−</w:t>
      </w:r>
      <w:r>
        <w:t>→</w:t>
      </w:r>
      <w:r>
        <w:t>D</w:t>
      </w:r>
      <w:r>
        <w:t>B</w:t>
      </w:r>
      <w:r>
        <w:t>+</w:t>
      </w:r>
      <w:r>
        <w:t>−</w:t>
      </w:r>
      <w:r>
        <w:t>−</w:t>
      </w:r>
      <w:r>
        <w:t>→</w:t>
      </w:r>
      <w:r>
        <w:t>B</w:t>
      </w:r>
      <w:r>
        <w:t>C</w:t>
      </w:r>
      <w:r>
        <w:t>)</w:t>
      </w:r>
      <w:r>
        <w:t>+</w:t>
      </w:r>
      <w:r>
        <w:t>(</w:t>
      </w:r>
      <w:r>
        <w:t>−</w:t>
      </w:r>
      <w:r>
        <w:t>−</w:t>
      </w:r>
      <w:r>
        <w:t>→</w:t>
      </w:r>
      <w:r>
        <w:t>B</w:t>
      </w:r>
      <w:r>
        <w:t>C</w:t>
      </w:r>
      <w:r>
        <w:t>.</w:t>
      </w:r>
      <w:r>
        <w:t>−</w:t>
      </w:r>
      <w:r>
        <w:t>−</w:t>
      </w:r>
      <w:r>
        <w:t>→</w:t>
      </w:r>
      <w:r>
        <w:t>D</w:t>
      </w:r>
      <w:r>
        <w:t>B</w:t>
      </w:r>
      <w:r>
        <w:t>+</w:t>
      </w:r>
      <w:r>
        <w:t>−</w:t>
      </w:r>
      <w:r>
        <w:t>−</w:t>
      </w:r>
      <w:r>
        <w:t>→</w:t>
      </w:r>
      <w:r>
        <w:t>B</w:t>
      </w:r>
      <w:r>
        <w:t>D</w:t>
      </w:r>
      <w:r>
        <w:t>.</w:t>
      </w:r>
      <w:r>
        <w:t>−</w:t>
      </w:r>
      <w:r>
        <w:t>−</w:t>
      </w:r>
      <w:r>
        <w:t>→</w:t>
      </w:r>
      <w:r>
        <w:t>B</w:t>
      </w:r>
      <w:r>
        <w:t>C</w:t>
      </w:r>
      <w:r>
        <w:t>)</w:t>
      </w:r>
      <w:r>
        <w:t>=</w:t>
      </w:r>
      <w:r>
        <w:t>−</w:t>
      </w:r>
      <w:r>
        <w:t>−</w:t>
      </w:r>
      <w:r>
        <w:t>→</w:t>
      </w:r>
      <w:r>
        <w:t>A</w:t>
      </w:r>
      <w:r>
        <w:t>B</w:t>
      </w:r>
      <w:r>
        <w:t>.</w:t>
      </w:r>
      <w:r>
        <w:t>(</w:t>
      </w:r>
      <w:r>
        <w:t>−</w:t>
      </w:r>
      <w:r>
        <w:t>−</w:t>
      </w:r>
      <w:r>
        <w:t>→</w:t>
      </w:r>
      <w:r>
        <w:t>C</w:t>
      </w:r>
      <w:r>
        <w:t>B</w:t>
      </w:r>
      <w:r>
        <w:t>+</w:t>
      </w:r>
      <w:r>
        <w:t>−</w:t>
      </w:r>
      <w:r>
        <w:t>−</w:t>
      </w:r>
      <w:r>
        <w:t>→</w:t>
      </w:r>
      <w:r>
        <w:t>B</w:t>
      </w:r>
      <w:r>
        <w:t>C</w:t>
      </w:r>
      <w:r>
        <w:t>)</w:t>
      </w:r>
      <w:r>
        <w:t>+</w:t>
      </w:r>
      <w:r>
        <w:t>−</w:t>
      </w:r>
      <w:r>
        <w:t>−</w:t>
      </w:r>
      <w:r>
        <w:t>→</w:t>
      </w:r>
      <w:r>
        <w:t>B</w:t>
      </w:r>
      <w:r>
        <w:t>C</w:t>
      </w:r>
      <w:r>
        <w:t>(</w:t>
      </w:r>
      <w:r>
        <w:t>−</w:t>
      </w:r>
      <w:r>
        <w:t>−</w:t>
      </w:r>
      <w:r>
        <w:t>→</w:t>
      </w:r>
      <w:r>
        <w:t>D</w:t>
      </w:r>
      <w:r>
        <w:t>B</w:t>
      </w:r>
      <w:r>
        <w:t>+</w:t>
      </w:r>
      <w:r>
        <w:t>−</w:t>
      </w:r>
      <w:r>
        <w:t>−</w:t>
      </w:r>
      <w:r>
        <w:t>→</w:t>
      </w:r>
      <w:r>
        <w:t>B</w:t>
      </w:r>
      <w:r>
        <w:t>D</w:t>
      </w:r>
      <w:r>
        <w:t>)</w:t>
      </w:r>
      <w:r>
        <w:t>=</w:t>
      </w:r>
      <w:r>
        <w:t>0</w:t>
      </w:r>
      <w:r>
        <w:t>=AB→.(CD→+DB→+BC→)+(BC→.DB→+BD→.BC→)=AB→.(CB→+BC→)+BC→(DB→+BD→)=0</w:t>
      </w:r>
      <w:r>
        <w:br/>
      </w:r>
      <w:r>
        <w:rPr>
          <w:b/>
        </w:rPr>
        <w:t xml:space="preserve">Xem thêm các bài giải sách giáo khoa </w:t>
      </w:r>
      <w:r>
        <w:rPr>
          <w:b/>
        </w:rPr>
        <w:t>Toán 12</w:t>
      </w:r>
      <w:r>
        <w:rPr>
          <w:b/>
        </w:rPr>
        <w:t xml:space="preserve"> bộ sách </w:t>
      </w:r>
      <w:r>
        <w:rPr>
          <w:b/>
        </w:rPr>
        <w:t xml:space="preserve">Kết nối tri thức </w:t>
      </w:r>
      <w:r>
        <w:rPr>
          <w:b/>
        </w:rPr>
        <w:t>hay, chi tiết khác:</w:t>
      </w:r>
      <w:r>
        <w:br/>
      </w:r>
      <w:r>
        <w:rPr>
          <w:b/>
        </w:rPr>
        <w:t>Bài tập cuối chương 1 trang 42</w:t>
      </w:r>
      <w:r>
        <w:br/>
      </w:r>
      <w:r>
        <w:rPr>
          <w:b/>
        </w:rPr>
        <w:t>Bài 7: Hệ trục toạ độ trong không gian</w:t>
      </w:r>
      <w:r>
        <w:br/>
      </w:r>
      <w:r>
        <w:rPr>
          <w:b/>
        </w:rPr>
        <w:t>Bài 8: Tính đơn điệu và cực trị của hàm số</w:t>
      </w:r>
      <w:r>
        <w:br/>
      </w:r>
      <w:r>
        <w:rPr>
          <w:b/>
        </w:rPr>
        <w:t>Bài tập cuối chương 2 trang 73, 74</w:t>
      </w:r>
      <w:r>
        <w:br/>
      </w:r>
      <w:r>
        <w:rPr>
          <w:b/>
        </w:rPr>
        <w:t>Bài 9: Khoảng biến thiên và khoảng tứ phân vị</w:t>
      </w:r>
      <w:r>
        <w:br/>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 Id="rId43" Type="http://schemas.openxmlformats.org/officeDocument/2006/relationships/image" Target="media/image35.jpg"/><Relationship Id="rId44" Type="http://schemas.openxmlformats.org/officeDocument/2006/relationships/image" Target="media/image36.jpg"/><Relationship Id="rId45" Type="http://schemas.openxmlformats.org/officeDocument/2006/relationships/image" Target="media/image37.jpg"/><Relationship Id="rId46"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