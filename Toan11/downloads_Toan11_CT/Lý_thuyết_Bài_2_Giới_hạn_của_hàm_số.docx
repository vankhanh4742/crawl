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Lý thuyết Bài 2: Giới hạn của hàm số</w:t>
      </w:r>
    </w:p>
    <w:p>
      <w:r>
        <w:rPr>
          <w:b/>
        </w:rPr>
        <w:t>Lý thuyết Toán 11 Bài 2: Giới hạn của hàm số - Chân trời sáng tạo</w:t>
      </w:r>
      <w:r>
        <w:br/>
      </w:r>
      <w:r>
        <w:rPr>
          <w:b/>
        </w:rPr>
      </w:r>
      <w:r>
        <w:br/>
      </w:r>
      <w:r>
        <w:rPr>
          <w:b/>
        </w:rPr>
        <w:t>Bài giảng Toán 11 Bài 2: Giới hạn của hàm số</w:t>
      </w:r>
      <w:r>
        <w:br/>
      </w:r>
      <w:r>
        <w:br/>
      </w:r>
      <w:r>
        <w:rPr>
          <w:b/>
        </w:rPr>
        <w:t>A. Lý thuyết Giới hạn của hàm số</w:t>
      </w:r>
      <w:r>
        <w:br/>
      </w:r>
      <w:r>
        <w:rPr>
          <w:b/>
        </w:rPr>
        <w:t>1. Giới hạn hữu hạn của hàm số tại một điểm</w:t>
      </w:r>
      <w:r>
        <w:br/>
      </w:r>
      <w:r>
        <w:t xml:space="preserve">Cho khoảng K chứa điểm </w:t>
      </w:r>
      <w:r>
        <w:t>x</w:t>
      </w:r>
      <w:r>
        <w:t>0</w:t>
      </w:r>
      <w:r>
        <w:t>x_(0)</w:t>
      </w:r>
      <w:r>
        <w:t xml:space="preserve">và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 hoặc trên </w:t>
      </w:r>
      <w:r>
        <w:t>K</w:t>
      </w:r>
      <w:r>
        <w:t>∖</w:t>
      </w:r>
      <w:r>
        <w:t>{</w:t>
      </w:r>
      <w:r>
        <w:t>x</w:t>
      </w:r>
      <w:r>
        <w:t>0</w:t>
      </w:r>
      <w:r>
        <w:t>}</w:t>
      </w:r>
      <w:r>
        <w:t>K∖{x_(0)}</w:t>
      </w:r>
      <w:r>
        <w:t xml:space="preserve">. Ta nói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có giới hạn hữu hạn là số L khi </w:t>
      </w:r>
      <w:r>
        <w:t>x</w:t>
      </w:r>
      <w:r>
        <w:t>x</w:t>
      </w:r>
      <w:r>
        <w:t xml:space="preserve"> dần tới </w:t>
      </w:r>
      <w:r>
        <w:t>x</w:t>
      </w:r>
      <w:r>
        <w:t>0</w:t>
      </w:r>
      <w:r>
        <w:t>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kì, </w:t>
      </w:r>
      <w:r>
        <w:t>x</w:t>
      </w:r>
      <w:r>
        <w:t>n</w:t>
      </w:r>
      <w:r>
        <w:t>∈</w:t>
      </w:r>
      <w:r>
        <w:t>K</w:t>
      </w:r>
      <w:r>
        <w:t>∖</w:t>
      </w:r>
      <w:r>
        <w:t>{</w:t>
      </w:r>
      <w:r>
        <w:t>x</w:t>
      </w:r>
      <w:r>
        <w:t>0</w:t>
      </w:r>
      <w:r>
        <w:t>}</w:t>
      </w:r>
      <w:r>
        <w:t>x_(n)∈K∖{x_(0)}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>, ta có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br/>
      </w:r>
      <w:r>
        <w:t xml:space="preserve">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, khi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>.</w:t>
      </w:r>
      <w:r>
        <w:br/>
      </w:r>
      <w:r>
        <w:rPr>
          <w:b/>
        </w:rPr>
        <w:t>2. Các phép toán về giới hạn hữu hạn của hàm số</w:t>
      </w:r>
      <w:r>
        <w:br/>
      </w:r>
      <w:r>
        <w:rPr>
          <w:b/>
        </w:rPr>
        <w:t>a,</w:t>
      </w:r>
      <w:r>
        <w:t xml:space="preserve"> Nếu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g</w:t>
      </w:r>
      <w:r>
        <w:t>(</w:t>
      </w:r>
      <w:r>
        <w:t>x</w:t>
      </w:r>
      <w:r>
        <w:t>)</w:t>
      </w:r>
      <w:r>
        <w:t>=</w:t>
      </w:r>
      <w:r>
        <w:t>M</w:t>
      </w:r>
      <w:r>
        <w:t>limx→x_(0)⁡g(x)=M</w:t>
      </w:r>
      <w:r>
        <w:t xml:space="preserve"> thì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±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±</w:t>
      </w:r>
      <w:r>
        <w:t>M</w:t>
      </w:r>
      <w:r>
        <w:t>limx→x_(0)⁡[f(x)±g(x)]=L±M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.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.</w:t>
      </w:r>
      <w:r>
        <w:t>M</w:t>
      </w:r>
      <w:r>
        <w:t>limx→x_(0)⁡[f(x).g(x)]=L.M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f</w:t>
      </w:r>
      <w:r>
        <w:t>(</w:t>
      </w:r>
      <w:r>
        <w:t>x</w:t>
      </w:r>
      <w:r>
        <w:t>)</w:t>
      </w:r>
      <w:r>
        <w:t>g</w:t>
      </w:r>
      <w:r>
        <w:t>(</w:t>
      </w:r>
      <w:r>
        <w:t>x</w:t>
      </w:r>
      <w:r>
        <w:t>)</w:t>
      </w:r>
      <w:r>
        <w:t>]</w:t>
      </w:r>
      <w:r>
        <w:t>=</w:t>
      </w:r>
      <w:r>
        <w:t>L</w:t>
      </w:r>
      <w:r>
        <w:t>M</w:t>
      </w:r>
      <w:r>
        <w:t>(</w:t>
      </w:r>
      <w:r>
        <w:t>M</w:t>
      </w:r>
      <w:r>
        <w:t>≠</w:t>
      </w:r>
      <w:r>
        <w:t>0</w:t>
      </w:r>
      <w:r>
        <w:t>)</w:t>
      </w:r>
      <w:r>
        <w:t>limx→x_(0)⁡[(f(x))/(g(x))]=(L)/(M)(M≠0)</w:t>
      </w:r>
      <w:r>
        <w:br/>
      </w:r>
      <w:r>
        <w:rPr>
          <w:b/>
        </w:rPr>
        <w:t>b,</w:t>
      </w:r>
      <w:r>
        <w:t xml:space="preserve"> Nếu </w:t>
      </w:r>
      <w:r>
        <w:t>f</w:t>
      </w:r>
      <w:r>
        <w:t>(</w:t>
      </w:r>
      <w:r>
        <w:t>x</w:t>
      </w:r>
      <w:r>
        <w:t>)</w:t>
      </w:r>
      <w:r>
        <w:t>≥</w:t>
      </w:r>
      <w:r>
        <w:t>0</w:t>
      </w:r>
      <w:r>
        <w:t>f(x)≥0</w:t>
      </w:r>
      <w:r>
        <w:t xml:space="preserve"> với mọi </w:t>
      </w:r>
      <w:r>
        <w:t>x</w:t>
      </w:r>
      <w:r>
        <w:t>∈</w:t>
      </w:r>
      <w:r>
        <w:t>(</w:t>
      </w:r>
      <w:r>
        <w:t>a</w:t>
      </w:r>
      <w:r>
        <w:t>;</w:t>
      </w:r>
      <w:r>
        <w:t>b</w:t>
      </w:r>
      <w:r>
        <w:t>)</w:t>
      </w:r>
      <w:r>
        <w:t>∖</w:t>
      </w:r>
      <w:r>
        <w:t>{</w:t>
      </w:r>
      <w:r>
        <w:t>x</w:t>
      </w:r>
      <w:r>
        <w:t>0</w:t>
      </w:r>
      <w:r>
        <w:t>}</w:t>
      </w:r>
      <w:r>
        <w:t>x∈(a;b)∖{x_(0)}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</w:t>
      </w:r>
      <w:r>
        <w:t xml:space="preserve"> thì </w:t>
      </w:r>
      <w:r>
        <w:t>L</w:t>
      </w:r>
      <w:r>
        <w:t>≥</w:t>
      </w:r>
      <w:r>
        <w:t>0</w:t>
      </w:r>
      <w:r>
        <w:t>L≥0</w:t>
      </w:r>
      <w:r>
        <w:t xml:space="preserve">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√</w:t>
      </w:r>
      <w:r>
        <w:t>f</w:t>
      </w:r>
      <w:r>
        <w:t>(</w:t>
      </w:r>
      <w:r>
        <w:t>x</w:t>
      </w:r>
      <w:r>
        <w:t>)</w:t>
      </w:r>
      <w:r>
        <w:t>=</w:t>
      </w:r>
      <w:r>
        <w:t>√</w:t>
      </w:r>
      <w:r>
        <w:t>L</w:t>
      </w:r>
      <w:r>
        <w:t>limx→x_(0)⁡√(f(x))=√(L)</w:t>
      </w:r>
      <w:r>
        <w:t>.</w:t>
      </w:r>
      <w:r>
        <w:br/>
      </w:r>
      <w:r>
        <w:rPr>
          <w:b/>
        </w:rPr>
        <w:t>* Nhận xét:</w:t>
      </w:r>
      <w:r>
        <w:br/>
      </w:r>
      <w:r>
        <w:t>a</w:t>
      </w:r>
      <w:r>
        <w:t>,</w:t>
      </w:r>
      <w:r>
        <w:t>lim</w:t>
      </w:r>
      <w:r>
        <w:t>x</w:t>
      </w:r>
      <w:r>
        <w:t>→</w:t>
      </w:r>
      <w:r>
        <w:t>x</w:t>
      </w:r>
      <w:r>
        <w:t>0</w:t>
      </w:r>
      <w:r>
        <w:t>x</w:t>
      </w:r>
      <w:r>
        <w:t>k</w:t>
      </w:r>
      <w:r>
        <w:t>=</w:t>
      </w:r>
      <w:r>
        <w:t>x</w:t>
      </w:r>
      <w:r>
        <w:t>0</w:t>
      </w:r>
      <w:r>
        <w:t>k</w:t>
      </w:r>
      <w:r>
        <w:t>,</w:t>
      </w:r>
      <w:r>
        <w:t>k</w:t>
      </w:r>
      <w:r>
        <w:t>∈</w:t>
      </w:r>
      <w:r>
        <w:t>Z</w:t>
      </w:r>
      <w:r>
        <w:t>+</w:t>
      </w:r>
      <w:r>
        <w:t>.</w:t>
      </w:r>
      <w:r>
        <w:t>b</w:t>
      </w:r>
      <w:r>
        <w:t>,</w:t>
      </w:r>
      <w:r>
        <w:t>lim</w:t>
      </w:r>
      <w:r>
        <w:t>x</w:t>
      </w:r>
      <w:r>
        <w:t>→</w:t>
      </w:r>
      <w:r>
        <w:t>x</w:t>
      </w:r>
      <w:r>
        <w:t>0</w:t>
      </w:r>
      <w:r>
        <w:t>[</w:t>
      </w:r>
      <w:r>
        <w:t>c</w:t>
      </w:r>
      <w:r>
        <w:t>.</w:t>
      </w:r>
      <w:r>
        <w:t>f</w:t>
      </w:r>
      <w:r>
        <w:t>(</w:t>
      </w:r>
      <w:r>
        <w:t>x</w:t>
      </w:r>
      <w:r>
        <w:t>)</w:t>
      </w:r>
      <w:r>
        <w:t>]</w:t>
      </w:r>
      <w:r>
        <w:t>=</w:t>
      </w:r>
      <w:r>
        <w:t>c</w:t>
      </w:r>
      <w:r>
        <w:t>.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a,limx→x_(0)⁡x^(k)=x_(0)^(k),k∈Z^(+).b,limx→x_(0)⁡[c.f(x)]=c.limx→x_(0)⁡f(x)</w:t>
      </w:r>
      <w:r>
        <w:br/>
      </w:r>
      <w:r>
        <w:t>(</w:t>
      </w:r>
      <w:r>
        <w:t>c</w:t>
      </w:r>
      <w:r>
        <w:t>∈</w:t>
      </w:r>
      <w:r>
        <w:t>R</w:t>
      </w:r>
      <w:r>
        <w:t>c∈R</w:t>
      </w:r>
      <w:r>
        <w:t xml:space="preserve">, nếu tồn tại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∈</w:t>
      </w:r>
      <w:r>
        <w:t>R</w:t>
      </w:r>
      <w:r>
        <w:t>limx→x_(0)⁡f(x)∈R</w:t>
      </w:r>
      <w:r>
        <w:t>)</w:t>
      </w:r>
      <w:r>
        <w:br/>
      </w:r>
      <w:r>
        <w:rPr>
          <w:b/>
        </w:rPr>
        <w:t>3. Giới hạn một phía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x</w:t>
      </w:r>
      <w:r>
        <w:t>0</w:t>
      </w:r>
      <w:r>
        <w:t>;</w:t>
      </w:r>
      <w:r>
        <w:t>b</w:t>
      </w:r>
      <w:r>
        <w:t>)</w:t>
      </w:r>
      <w:r>
        <w:t>(x_(0);b)</w:t>
      </w:r>
      <w:r>
        <w:t>.</w:t>
      </w:r>
      <w:r>
        <w:br/>
      </w:r>
      <w:r>
        <w:t xml:space="preserve">Ta nói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có giới hạn bên phải là số L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kì,</w:t>
      </w:r>
      <w:r>
        <w:t>x</w:t>
      </w:r>
      <w:r>
        <w:t>0</w:t>
      </w:r>
      <w:r>
        <w:t>&lt;</w:t>
      </w:r>
      <w:r>
        <w:t>x</w:t>
      </w:r>
      <w:r>
        <w:t>n</w:t>
      </w:r>
      <w:r>
        <w:t>&lt;</w:t>
      </w:r>
      <w:r>
        <w:t>b</w:t>
      </w:r>
      <w:r>
        <w:t>x_(0)&lt;x_(n)&lt;b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limx→x_(0)^(+)⁡f(x)=L</w:t>
      </w:r>
      <w:r>
        <w:t>.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a</w:t>
      </w:r>
      <w:r>
        <w:t>;</w:t>
      </w:r>
      <w:r>
        <w:t>x</w:t>
      </w:r>
      <w:r>
        <w:t>0</w:t>
      </w:r>
      <w:r>
        <w:t>)</w:t>
      </w:r>
      <w:r>
        <w:t>(a;x_(0))</w:t>
      </w:r>
      <w:r>
        <w:t>.</w:t>
      </w:r>
      <w:r>
        <w:br/>
      </w:r>
      <w:r>
        <w:t xml:space="preserve">Ta nói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có giới hạn bên phải là số L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>bất kì,</w:t>
      </w:r>
      <w:r>
        <w:t>a</w:t>
      </w:r>
      <w:r>
        <w:t>&lt;</w:t>
      </w:r>
      <w:r>
        <w:t>x</w:t>
      </w:r>
      <w:r>
        <w:t>n</w:t>
      </w:r>
      <w:r>
        <w:t>&lt;</w:t>
      </w:r>
      <w:r>
        <w:t>x</w:t>
      </w:r>
      <w:r>
        <w:t>0</w:t>
      </w:r>
      <w:r>
        <w:t>a&lt;x_(n)&lt;x_(0)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limx→x_(0)^(−)⁡f(x)=L</w:t>
      </w:r>
      <w:r>
        <w:t>.</w:t>
      </w:r>
      <w:r>
        <w:br/>
      </w:r>
      <w:r>
        <w:rPr>
          <w:b/>
        </w:rPr>
        <w:t>*Chú ý: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⇔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limx→x_(0)⁡f(x)=L⇔limx→x_(0)^(−)⁡f(x)=limx→x_(0)^(+)⁡f(x)=L</w:t>
      </w:r>
      <w:r>
        <w:br/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≠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limx→x_(0)^(−)⁡f(x)≠limx→x_(0)^(+)⁡f(x)</w:t>
      </w:r>
      <w:r>
        <w:t xml:space="preserve"> thì không tồn tại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f</w:t>
      </w:r>
      <w:r>
        <w:t>(</w:t>
      </w:r>
      <w:r>
        <w:t>x</w:t>
      </w:r>
      <w:r>
        <w:t>)</w:t>
      </w:r>
      <w:r>
        <w:t>limx→x_(0)⁡f(x)</w:t>
      </w:r>
      <w:r>
        <w:t>.</w:t>
      </w:r>
      <w:r>
        <w:br/>
      </w:r>
      <w:r>
        <w:t xml:space="preserve">Các phép toán về giới hạn hữu hạn của hàm số ở Mục 2 vẫn đúng khi ta thay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bằng </w:t>
      </w:r>
      <w:r>
        <w:t>x</w:t>
      </w:r>
      <w:r>
        <w:t>→</w:t>
      </w:r>
      <w:r>
        <w:t>x</w:t>
      </w:r>
      <w:r>
        <w:t>0</w:t>
      </w:r>
      <w:r>
        <w:t>+</w:t>
      </w:r>
      <w:r>
        <w:t>x→x_(0)^(+)</w:t>
      </w:r>
      <w:r>
        <w:t xml:space="preserve">hoặc </w:t>
      </w:r>
      <w:r>
        <w:t>x</w:t>
      </w:r>
      <w:r>
        <w:t>→</w:t>
      </w:r>
      <w:r>
        <w:t>x</w:t>
      </w:r>
      <w:r>
        <w:t>0</w:t>
      </w:r>
      <w:r>
        <w:t>−</w:t>
      </w:r>
      <w:r>
        <w:t>x→x_(0)^(−)</w:t>
      </w:r>
      <w:r>
        <w:t>.</w:t>
      </w:r>
      <w:r>
        <w:br/>
      </w:r>
      <w:r>
        <w:rPr>
          <w:b/>
        </w:rPr>
        <w:t>4. Giới hạn hữu hạn của hàm số tại vô cực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a</w:t>
      </w:r>
      <w:r>
        <w:t>;</w:t>
      </w:r>
      <w:r>
        <w:t>+</w:t>
      </w:r>
      <w:r>
        <w:t>∞</w:t>
      </w:r>
      <w:r>
        <w:t>)</w:t>
      </w:r>
      <w:r>
        <w:t>(a;+∞)</w:t>
      </w:r>
      <w:r>
        <w:t xml:space="preserve">. 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có giới hạn là số L khi </w:t>
      </w:r>
      <w:r>
        <w:t>x</w:t>
      </w:r>
      <w:r>
        <w:t>→</w:t>
      </w:r>
      <w:r>
        <w:t>+</w:t>
      </w:r>
      <w:r>
        <w:t>∞</w:t>
      </w:r>
      <w:r>
        <w:t>x→+∞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</w:t>
      </w:r>
      <w:r>
        <w:t>x</w:t>
      </w:r>
      <w:r>
        <w:t>n</w:t>
      </w:r>
      <w:r>
        <w:t>&gt;</w:t>
      </w:r>
      <w:r>
        <w:t>a</w:t>
      </w:r>
      <w:r>
        <w:t>x_(n)&gt;a</w:t>
      </w:r>
      <w:r>
        <w:t xml:space="preserve"> và </w:t>
      </w:r>
      <w:r>
        <w:t>x</w:t>
      </w:r>
      <w:r>
        <w:t>n</w:t>
      </w:r>
      <w:r>
        <w:t>→</w:t>
      </w:r>
      <w:r>
        <w:t>+</w:t>
      </w:r>
      <w:r>
        <w:t>∞</w:t>
      </w:r>
      <w:r>
        <w:t>x_(n)→+∞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limx→+∞⁡f(x)=L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 khi </w:t>
      </w:r>
      <w:r>
        <w:t>x</w:t>
      </w:r>
      <w:r>
        <w:t>→</w:t>
      </w:r>
      <w:r>
        <w:t>+</w:t>
      </w:r>
      <w:r>
        <w:t>∞</w:t>
      </w:r>
      <w:r>
        <w:t>x→+∞</w:t>
      </w:r>
      <w:r>
        <w:t>.</w:t>
      </w:r>
      <w:r>
        <w:br/>
      </w:r>
      <w:r>
        <w:t xml:space="preserve">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 xác định trên khoảng </w:t>
      </w:r>
      <w:r>
        <w:t>(</w:t>
      </w:r>
      <w:r>
        <w:t>−</w:t>
      </w:r>
      <w:r>
        <w:t>∞</w:t>
      </w:r>
      <w:r>
        <w:t>;</w:t>
      </w:r>
      <w:r>
        <w:t>a</w:t>
      </w:r>
      <w:r>
        <w:t>)</w:t>
      </w:r>
      <w:r>
        <w:t>(−∞;a)</w:t>
      </w:r>
      <w:r>
        <w:t xml:space="preserve">. 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có giới hạn là số L khi </w:t>
      </w:r>
      <w:r>
        <w:t>x</w:t>
      </w:r>
      <w:r>
        <w:t>→</w:t>
      </w:r>
      <w:r>
        <w:t>−</w:t>
      </w:r>
      <w:r>
        <w:t>∞</w:t>
      </w:r>
      <w:r>
        <w:t>x→−∞</w:t>
      </w:r>
      <w:r>
        <w:t xml:space="preserve">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</w:t>
      </w:r>
      <w:r>
        <w:t>x</w:t>
      </w:r>
      <w:r>
        <w:t>n</w:t>
      </w:r>
      <w:r>
        <w:t>&lt;</w:t>
      </w:r>
      <w:r>
        <w:t>a</w:t>
      </w:r>
      <w:r>
        <w:t>x_(n)&lt;a</w:t>
      </w:r>
      <w:r>
        <w:t xml:space="preserve"> và </w:t>
      </w:r>
      <w:r>
        <w:t>x</w:t>
      </w:r>
      <w:r>
        <w:t>n</w:t>
      </w:r>
      <w:r>
        <w:t>→</w:t>
      </w:r>
      <w:r>
        <w:t>−</w:t>
      </w:r>
      <w:r>
        <w:t>∞</w:t>
      </w:r>
      <w:r>
        <w:t>x_(n)→−∞</w:t>
      </w:r>
      <w:r>
        <w:t xml:space="preserve">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L</w:t>
      </w:r>
      <w:r>
        <w:t>f(x_(n))→L</w:t>
      </w:r>
      <w:r>
        <w:t xml:space="preserve">, kí hiệu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f</w:t>
      </w:r>
      <w:r>
        <w:t>(</w:t>
      </w:r>
      <w:r>
        <w:t>x</w:t>
      </w:r>
      <w:r>
        <w:t>)</w:t>
      </w:r>
      <w:r>
        <w:t>=</w:t>
      </w:r>
      <w:r>
        <w:t>L</w:t>
      </w:r>
      <w:r>
        <w:t>limx→−∞⁡f(x)=L</w:t>
      </w:r>
      <w:r>
        <w:t xml:space="preserve"> hay </w:t>
      </w:r>
      <w:r>
        <w:t>f</w:t>
      </w:r>
      <w:r>
        <w:t>(</w:t>
      </w:r>
      <w:r>
        <w:t>x</w:t>
      </w:r>
      <w:r>
        <w:t>)</w:t>
      </w:r>
      <w:r>
        <w:t>→</w:t>
      </w:r>
      <w:r>
        <w:t>L</w:t>
      </w:r>
      <w:r>
        <w:t>f(x)→L</w:t>
      </w:r>
      <w:r>
        <w:t xml:space="preserve"> khi </w:t>
      </w:r>
      <w:r>
        <w:t>x</w:t>
      </w:r>
      <w:r>
        <w:t>→</w:t>
      </w:r>
      <w:r>
        <w:t>−</w:t>
      </w:r>
      <w:r>
        <w:t>∞</w:t>
      </w:r>
      <w:r>
        <w:t>x→−∞</w:t>
      </w:r>
      <w:r>
        <w:t>.</w:t>
      </w:r>
      <w:r>
        <w:br/>
      </w:r>
      <w:r>
        <w:rPr>
          <w:b/>
        </w:rPr>
        <w:t>* Nhận xét:</w:t>
      </w:r>
      <w:r>
        <w:br/>
      </w:r>
      <w:r>
        <w:br/>
      </w:r>
      <w:r>
        <w:t>Các quy tắc tính giới hạn hữu hạn tại một điểm cũng đúng cho giới hạn hữu hạn tại vô cực.</w:t>
      </w:r>
      <w:r>
        <w:br/>
      </w:r>
      <w:r>
        <w:t>Với c là hằng số, k là một số nguyên dương ta có:</w:t>
      </w:r>
      <w:r>
        <w:br/>
      </w:r>
      <w:r>
        <w:br/>
      </w:r>
      <w:r>
        <w:t>lim</w:t>
      </w:r>
      <w:r>
        <w:t>x</w:t>
      </w:r>
      <w:r>
        <w:t>→</w:t>
      </w:r>
      <w:r>
        <w:t>±</w:t>
      </w:r>
      <w:r>
        <w:t>∞</w:t>
      </w:r>
      <w:r>
        <w:t>c</w:t>
      </w:r>
      <w:r>
        <w:t>=</w:t>
      </w:r>
      <w:r>
        <w:t>c</w:t>
      </w:r>
      <w:r>
        <w:t>,</w:t>
      </w:r>
      <w:r>
        <w:t>limx→±∞⁡c=c,</w:t>
      </w:r>
      <w:r>
        <w:t>lim</w:t>
      </w:r>
      <w:r>
        <w:t>x</w:t>
      </w:r>
      <w:r>
        <w:t>→</w:t>
      </w:r>
      <w:r>
        <w:t>±</w:t>
      </w:r>
      <w:r>
        <w:t>∞</w:t>
      </w:r>
      <w:r>
        <w:t>(</w:t>
      </w:r>
      <w:r>
        <w:t>c</w:t>
      </w:r>
      <w:r>
        <w:t>x</w:t>
      </w:r>
      <w:r>
        <w:t>k</w:t>
      </w:r>
      <w:r>
        <w:t>)</w:t>
      </w:r>
      <w:r>
        <w:t>=</w:t>
      </w:r>
      <w:r>
        <w:t>0</w:t>
      </w:r>
      <w:r>
        <w:t>limx→±∞⁡((c)/(x^(k)))=0</w:t>
      </w:r>
      <w:r>
        <w:br/>
      </w:r>
      <w:r>
        <w:rPr>
          <w:b/>
        </w:rPr>
        <w:t>5. Giới hạn vô cực của hàm số tại một điểm</w:t>
      </w:r>
      <w:r>
        <w:br/>
      </w:r>
      <w:r>
        <w:t xml:space="preserve">- Cho hàm số </w:t>
      </w:r>
      <w:r>
        <w:t>y</w:t>
      </w:r>
      <w:r>
        <w:t>=</w:t>
      </w:r>
      <w:r>
        <w:t>f</w:t>
      </w:r>
      <w:r>
        <w:t>(</w:t>
      </w:r>
      <w:r>
        <w:t>x</w:t>
      </w:r>
      <w:r>
        <w:t>)</w:t>
      </w:r>
      <w:r>
        <w:t>y=f(x)</w:t>
      </w:r>
      <w:r>
        <w:t xml:space="preserve">xác định trên khoảng </w:t>
      </w:r>
      <w:r>
        <w:t>(</w:t>
      </w:r>
      <w:r>
        <w:t>x</w:t>
      </w:r>
      <w:r>
        <w:t>0</w:t>
      </w:r>
      <w:r>
        <w:t>;</w:t>
      </w:r>
      <w:r>
        <w:t>b</w:t>
      </w:r>
      <w:r>
        <w:t>)</w:t>
      </w:r>
      <w:r>
        <w:t>(x_(0);b)</w:t>
      </w:r>
      <w:r>
        <w:t>.</w:t>
      </w:r>
      <w:r>
        <w:br/>
      </w:r>
      <w:r>
        <w:t xml:space="preserve">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có giới hạn bên phải là </w:t>
      </w:r>
      <w:r>
        <w:t>+</w:t>
      </w:r>
      <w:r>
        <w:t>∞</w:t>
      </w:r>
      <w:r>
        <w:t>+∞</w:t>
      </w:r>
      <w:r>
        <w:t xml:space="preserve">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về bên phải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thỏa mãn </w:t>
      </w:r>
      <w:r>
        <w:t>x</w:t>
      </w:r>
      <w:r>
        <w:t>0</w:t>
      </w:r>
      <w:r>
        <w:t>&lt;</w:t>
      </w:r>
      <w:r>
        <w:t>x</w:t>
      </w:r>
      <w:r>
        <w:t>n</w:t>
      </w:r>
      <w:r>
        <w:t>&lt;</w:t>
      </w:r>
      <w:r>
        <w:t>b</w:t>
      </w:r>
      <w:r>
        <w:t>x_(0)&lt;x_(n)&lt;b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 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+</w:t>
      </w:r>
      <w:r>
        <w:t>∞</w:t>
      </w:r>
      <w:r>
        <w:t>f(x_(n))→+∞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limx→x_(0)^(+)⁡f(x)=+∞</w:t>
      </w:r>
      <w:r>
        <w:br/>
      </w:r>
      <w:r>
        <w:t xml:space="preserve">Ta nói hàm số </w:t>
      </w:r>
      <w:r>
        <w:t>f</w:t>
      </w:r>
      <w:r>
        <w:t>(</w:t>
      </w:r>
      <w:r>
        <w:t>x</w:t>
      </w:r>
      <w:r>
        <w:t>)</w:t>
      </w:r>
      <w:r>
        <w:t>f(x)</w:t>
      </w:r>
      <w:r>
        <w:t xml:space="preserve"> ó giới hạn bên phải là </w:t>
      </w:r>
      <w:r>
        <w:t>−</w:t>
      </w:r>
      <w:r>
        <w:t>∞</w:t>
      </w:r>
      <w:r>
        <w:t>−∞</w:t>
      </w:r>
      <w:r>
        <w:t xml:space="preserve"> khi </w:t>
      </w:r>
      <w:r>
        <w:t>x</w:t>
      </w:r>
      <w:r>
        <w:t>→</w:t>
      </w:r>
      <w:r>
        <w:t>x</w:t>
      </w:r>
      <w:r>
        <w:t>0</w:t>
      </w:r>
      <w:r>
        <w:t>x→x_(0)</w:t>
      </w:r>
      <w:r>
        <w:t xml:space="preserve"> về bên trái nếu với dãy số </w:t>
      </w:r>
      <w:r>
        <w:t>(</w:t>
      </w:r>
      <w:r>
        <w:t>x</w:t>
      </w:r>
      <w:r>
        <w:t>n</w:t>
      </w:r>
      <w:r>
        <w:t>)</w:t>
      </w:r>
      <w:r>
        <w:t>(x_(n))</w:t>
      </w:r>
      <w:r>
        <w:t xml:space="preserve"> bất kì thỏa mãn </w:t>
      </w:r>
      <w:r>
        <w:t>a</w:t>
      </w:r>
      <w:r>
        <w:t>&lt;</w:t>
      </w:r>
      <w:r>
        <w:t>x</w:t>
      </w:r>
      <w:r>
        <w:t>n</w:t>
      </w:r>
      <w:r>
        <w:t>&lt;</w:t>
      </w:r>
      <w:r>
        <w:t>x</w:t>
      </w:r>
      <w:r>
        <w:t>0</w:t>
      </w:r>
      <w:r>
        <w:t>a&lt;x_(n)&lt;x_(0)</w:t>
      </w:r>
      <w:r>
        <w:t xml:space="preserve"> và </w:t>
      </w:r>
      <w:r>
        <w:t>x</w:t>
      </w:r>
      <w:r>
        <w:t>n</w:t>
      </w:r>
      <w:r>
        <w:t>→</w:t>
      </w:r>
      <w:r>
        <w:t>x</w:t>
      </w:r>
      <w:r>
        <w:t>0</w:t>
      </w:r>
      <w:r>
        <w:t>x_(n)→x_(0)</w:t>
      </w:r>
      <w:r>
        <w:t xml:space="preserve"> ta có </w:t>
      </w:r>
      <w:r>
        <w:t>f</w:t>
      </w:r>
      <w:r>
        <w:t>(</w:t>
      </w:r>
      <w:r>
        <w:t>x</w:t>
      </w:r>
      <w:r>
        <w:t>n</w:t>
      </w:r>
      <w:r>
        <w:t>)</w:t>
      </w:r>
      <w:r>
        <w:t>→</w:t>
      </w:r>
      <w:r>
        <w:t>+</w:t>
      </w:r>
      <w:r>
        <w:t>∞</w:t>
      </w:r>
      <w:r>
        <w:t>f(x_(n))→+∞</w:t>
      </w:r>
      <w:r>
        <w:t xml:space="preserve">, kí hiệu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limx→x_(0)^(−)⁡f(x)=+∞</w:t>
      </w:r>
      <w:r>
        <w:br/>
      </w:r>
      <w:r>
        <w:t>Các giới hạn một bên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f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limx→x_(0)^(+)⁡f(x)=−∞</w:t>
      </w:r>
      <w:r>
        <w:t xml:space="preserve">,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−</w:t>
      </w:r>
      <w:r>
        <w:t>f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limx→x_(0)^(−)⁡f(x)=−∞</w:t>
      </w:r>
      <w:r>
        <w:t xml:space="preserve"> được định nghĩa tương tự.</w:t>
      </w:r>
      <w:r>
        <w:br/>
      </w:r>
      <w:r>
        <w:rPr>
          <w:b/>
        </w:rPr>
        <w:t>* Chú ý:</w:t>
      </w:r>
      <w:r>
        <w:br/>
      </w:r>
      <w:r>
        <w:br/>
      </w:r>
      <w:r>
        <w:t>lim</w:t>
      </w:r>
      <w:r>
        <w:t>x</w:t>
      </w:r>
      <w:r>
        <w:t>→</w:t>
      </w:r>
      <w:r>
        <w:t>+</w:t>
      </w:r>
      <w:r>
        <w:t>∞</w:t>
      </w:r>
      <w:r>
        <w:t>x</w:t>
      </w:r>
      <w:r>
        <w:t>k</w:t>
      </w:r>
      <w:r>
        <w:t>=</w:t>
      </w:r>
      <w:r>
        <w:t>+</w:t>
      </w:r>
      <w:r>
        <w:t>∞</w:t>
      </w:r>
      <w:r>
        <w:t>,</w:t>
      </w:r>
      <w:r>
        <w:t>k</w:t>
      </w:r>
      <w:r>
        <w:t>∈</w:t>
      </w:r>
      <w:r>
        <w:t>Z</w:t>
      </w:r>
      <w:r>
        <w:t>+</w:t>
      </w:r>
      <w:r>
        <w:t>.</w:t>
      </w:r>
      <w:r>
        <w:t>limx→+∞⁡x^(k)=+∞,k∈Z^(+).</w:t>
      </w:r>
      <w:r>
        <w:br/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k</w:t>
      </w:r>
      <w:r>
        <w:t>=</w:t>
      </w:r>
      <w:r>
        <w:t>+</w:t>
      </w:r>
      <w:r>
        <w:t>∞</w:t>
      </w:r>
      <w:r>
        <w:t>,</w:t>
      </w:r>
      <w:r>
        <w:t>limx→−∞⁡x^(k)=+∞,</w:t>
      </w:r>
      <w:r>
        <w:t xml:space="preserve"> k là số nguyên dương chẵn.</w:t>
      </w:r>
      <w:r>
        <w:br/>
      </w:r>
      <w:r>
        <w:t>lim</w:t>
      </w:r>
      <w:r>
        <w:t>x</w:t>
      </w:r>
      <w:r>
        <w:t>→</w:t>
      </w:r>
      <w:r>
        <w:t>−</w:t>
      </w:r>
      <w:r>
        <w:t>∞</w:t>
      </w:r>
      <w:r>
        <w:t>x</w:t>
      </w:r>
      <w:r>
        <w:t>k</w:t>
      </w:r>
      <w:r>
        <w:t>=</w:t>
      </w:r>
      <w:r>
        <w:t>−</w:t>
      </w:r>
      <w:r>
        <w:t>∞</w:t>
      </w:r>
      <w:r>
        <w:t>,</w:t>
      </w:r>
      <w:r>
        <w:t>limx→−∞⁡x^(k)=−∞,</w:t>
      </w:r>
      <w:r>
        <w:t xml:space="preserve"> k là số nguyên dương lẻ.</w:t>
      </w:r>
      <w:r>
        <w:br/>
      </w:r>
      <w:r>
        <w:t>lim</w:t>
      </w:r>
      <w:r>
        <w:t>x</w:t>
      </w:r>
      <w:r>
        <w:t>→</w:t>
      </w:r>
      <w:r>
        <w:t>a</w:t>
      </w:r>
      <w:r>
        <w:t>+</w:t>
      </w:r>
      <w:r>
        <w:t>1</w:t>
      </w:r>
      <w:r>
        <w:t>x</w:t>
      </w:r>
      <w:r>
        <w:t>−</w:t>
      </w:r>
      <w:r>
        <w:t>a</w:t>
      </w:r>
      <w:r>
        <w:t>=</w:t>
      </w:r>
      <w:r>
        <w:t>+</w:t>
      </w:r>
      <w:r>
        <w:t>∞</w:t>
      </w:r>
      <w:r>
        <w:t>,</w:t>
      </w:r>
      <w:r>
        <w:t>lim</w:t>
      </w:r>
      <w:r>
        <w:t>x</w:t>
      </w:r>
      <w:r>
        <w:t>→</w:t>
      </w:r>
      <w:r>
        <w:t>a</w:t>
      </w:r>
      <w:r>
        <w:t>−</w:t>
      </w:r>
      <w:r>
        <w:t>1</w:t>
      </w:r>
      <w:r>
        <w:t>x</w:t>
      </w:r>
      <w:r>
        <w:t>−</w:t>
      </w:r>
      <w:r>
        <w:t>a</w:t>
      </w:r>
      <w:r>
        <w:t>=</w:t>
      </w:r>
      <w:r>
        <w:t>−</w:t>
      </w:r>
      <w:r>
        <w:t>∞</w:t>
      </w:r>
      <w:r>
        <w:t>(</w:t>
      </w:r>
      <w:r>
        <w:t>a</w:t>
      </w:r>
      <w:r>
        <w:t>∈</w:t>
      </w:r>
      <w:r>
        <w:t>R</w:t>
      </w:r>
      <w:r>
        <w:t>)</w:t>
      </w:r>
      <w:r>
        <w:t>limx→a^(+)⁡(1)/(x−a)=+∞,limx→a^(−)⁡(1)/(x−a)=−∞(a∈R)</w:t>
      </w:r>
      <w:r>
        <w:br/>
      </w:r>
      <w:r>
        <w:br/>
      </w:r>
      <w:r>
        <w:rPr>
          <w:b/>
        </w:rPr>
        <w:t>Giới hạn vô cực</w:t>
      </w:r>
      <w:r>
        <w:br/>
      </w:r>
      <w:r>
        <w:rPr>
          <w:b/>
        </w:rPr>
        <w:t>Nếu limx→x0+f(x)=L≠0limx→x0+⁡f(x)=L≠0</w:t>
      </w:r>
      <w:r>
        <w:t xml:space="preserve"> và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g</w:t>
      </w:r>
      <w:r>
        <w:t>(</w:t>
      </w:r>
      <w:r>
        <w:t>x</w:t>
      </w:r>
      <w:r>
        <w:t>)</w:t>
      </w:r>
      <w:r>
        <w:t>=</w:t>
      </w:r>
      <w:r>
        <w:t>+</w:t>
      </w:r>
      <w:r>
        <w:t>∞</w:t>
      </w:r>
      <w:r>
        <w:t>limx→x_(0)^(+)⁡g(x)=+∞</w:t>
      </w:r>
      <w:r>
        <w:t xml:space="preserve">hoặc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g</w:t>
      </w:r>
      <w:r>
        <w:t>(</w:t>
      </w:r>
      <w:r>
        <w:t>x</w:t>
      </w:r>
      <w:r>
        <w:t>)</w:t>
      </w:r>
      <w:r>
        <w:t>=</w:t>
      </w:r>
      <w:r>
        <w:t>−</w:t>
      </w:r>
      <w:r>
        <w:t>∞</w:t>
      </w:r>
      <w:r>
        <w:t>limx→x_(0)^(+)⁡g(x)=−∞</w:t>
      </w:r>
      <w:r>
        <w:t xml:space="preserve">thì </w:t>
      </w:r>
      <w:r>
        <w:t>lim</w:t>
      </w:r>
      <w:r>
        <w:t>x</w:t>
      </w:r>
      <w:r>
        <w:t>→</w:t>
      </w:r>
      <w:r>
        <w:t>x</w:t>
      </w:r>
      <w:r>
        <w:t>0</w:t>
      </w:r>
      <w:r>
        <w:t>+</w:t>
      </w:r>
      <w:r>
        <w:t>[</w:t>
      </w:r>
      <w:r>
        <w:t>f</w:t>
      </w:r>
      <w:r>
        <w:t>(</w:t>
      </w:r>
      <w:r>
        <w:t>x</w:t>
      </w:r>
      <w:r>
        <w:t>)</w:t>
      </w:r>
      <w:r>
        <w:t>.</w:t>
      </w:r>
      <w:r>
        <w:t>g</w:t>
      </w:r>
      <w:r>
        <w:t>(</w:t>
      </w:r>
      <w:r>
        <w:t>x</w:t>
      </w:r>
      <w:r>
        <w:t>)</w:t>
      </w:r>
      <w:r>
        <w:t>]</w:t>
      </w:r>
      <w:r>
        <w:t>limx→x_(0)^(+)⁡[f(x).g(x)]</w:t>
      </w:r>
      <w:r>
        <w:t xml:space="preserve"> được tính như sau:</w:t>
      </w:r>
      <w:r>
        <w:br/>
      </w:r>
      <w:r>
        <w:rPr>
          <w:b/>
        </w:rPr>
        <w:t xml:space="preserve"> </w:t>
      </w:r>
      <w:r>
        <w:br/>
      </w:r>
      <w:r>
        <w:t xml:space="preserve">Các quy tắc trên vẫn đúng khi thay </w:t>
      </w:r>
      <w:r>
        <w:t>x</w:t>
      </w:r>
      <w:r>
        <w:t>0</w:t>
      </w:r>
      <w:r>
        <w:t>+</w:t>
      </w:r>
      <w:r>
        <w:t>x_(0)^(+)</w:t>
      </w:r>
      <w:r>
        <w:t xml:space="preserve">thành </w:t>
      </w:r>
      <w:r>
        <w:t>x</w:t>
      </w:r>
      <w:r>
        <w:t>0</w:t>
      </w:r>
      <w:r>
        <w:t>−</w:t>
      </w:r>
      <w:r>
        <w:t>x_(0)^(−)</w:t>
      </w:r>
      <w:r>
        <w:t xml:space="preserve">(hoặc </w:t>
      </w:r>
      <w:r>
        <w:t>+</w:t>
      </w:r>
      <w:r>
        <w:t>∞</w:t>
      </w:r>
      <w:r>
        <w:t>+∞</w:t>
      </w:r>
      <w:r>
        <w:t>,</w:t>
      </w:r>
      <w:r>
        <w:t>−</w:t>
      </w:r>
      <w:r>
        <w:t>∞</w:t>
      </w:r>
      <w:r>
        <w:t>−∞</w:t>
      </w:r>
      <w:r>
        <w:t>)</w:t>
      </w:r>
      <w:r>
        <w:br/>
      </w:r>
      <w:r>
        <w:drawing>
          <wp:inline xmlns:a="http://schemas.openxmlformats.org/drawingml/2006/main" xmlns:pic="http://schemas.openxmlformats.org/drawingml/2006/picture">
            <wp:extent cx="6191250" cy="34861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421a6533ad545368eb326148c750a9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6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br/>
      </w:r>
      <w:r>
        <w:rPr>
          <w:b/>
        </w:rPr>
        <w:t>B. Bài tập Giới hạn của hàm số</w:t>
      </w:r>
      <w:r>
        <w:br/>
      </w:r>
      <w:r>
        <w:rPr>
          <w:b/>
        </w:rPr>
        <w:t>Bài 1.</w:t>
      </w:r>
      <w:r>
        <w:t xml:space="preserve"> Tìm các giới hạn sau:</w:t>
      </w:r>
      <w:r>
        <w:br/>
      </w:r>
      <w:r>
        <w:t xml:space="preserve">a) A = </w:t>
      </w:r>
      <w:r>
        <w:t>lim</w:t>
      </w:r>
      <w:r>
        <w:t>x</w:t>
      </w:r>
      <w:r>
        <w:t>→</w:t>
      </w:r>
      <w:r>
        <w:t>+</w:t>
      </w:r>
      <w:r>
        <w:t>∞</w:t>
      </w:r>
      <w:r>
        <w:t>limx→+∞</w:t>
      </w:r>
      <w:r>
        <w:t>x(</w:t>
      </w:r>
      <w:r>
        <w:t>√</w:t>
      </w:r>
      <w:r>
        <w:t>4</w:t>
      </w:r>
      <w:r>
        <w:t>x</w:t>
      </w:r>
      <w:r>
        <w:t>2</w:t>
      </w:r>
      <w:r>
        <w:t>+</w:t>
      </w:r>
      <w:r>
        <w:t>9</w:t>
      </w:r>
      <w:r>
        <w:t>−</w:t>
      </w:r>
      <w:r>
        <w:t>2</w:t>
      </w:r>
      <w:r>
        <w:t>x</w:t>
      </w:r>
      <w:r>
        <w:t>√(4x^(2)+9)−2x</w:t>
      </w:r>
      <w:r>
        <w:t>);</w:t>
      </w:r>
      <w:r>
        <w:br/>
      </w:r>
      <w:r>
        <w:t xml:space="preserve">b) B = 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limx→−∞</w:t>
      </w:r>
      <w:r>
        <w:t>(</w:t>
      </w:r>
      <w:r>
        <w:t>√</w:t>
      </w:r>
      <w:r>
        <w:t>x</w:t>
      </w:r>
      <w:r>
        <w:t>2</w:t>
      </w:r>
      <w:r>
        <w:t>−</w:t>
      </w:r>
      <w:r>
        <w:t>2</w:t>
      </w:r>
      <w:r>
        <w:t>x</w:t>
      </w:r>
      <w:r>
        <w:t>+</w:t>
      </w:r>
      <w:r>
        <w:t>2</w:t>
      </w:r>
      <w:r>
        <w:t>−</w:t>
      </w:r>
      <w:r>
        <w:t>x</w:t>
      </w:r>
      <w:r>
        <w:t>√(x^(2)−2x+2)−x</w:t>
      </w:r>
      <w:r>
        <w:t>).</w:t>
      </w:r>
      <w:r>
        <w:br/>
      </w:r>
      <w:r>
        <w:rPr>
          <w:b/>
        </w:rPr>
        <w:t>Hướng dẫn giải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b296f9ae6b5410a8d40cffe509feec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ae543af8c84432ea6e47dd373c643b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=</w:t>
      </w:r>
      <w:r>
        <w:t>lim</w:t>
      </w:r>
      <w:r>
        <w:t>x</w:t>
      </w:r>
      <w:r>
        <w:t>→</w:t>
      </w:r>
      <w:r>
        <w:t>−</w:t>
      </w:r>
      <w:r>
        <w:t>∞</w:t>
      </w:r>
      <w:r>
        <w:t>2</w:t>
      </w:r>
      <w:r>
        <w:t>+</w:t>
      </w:r>
      <w:r>
        <w:t>2</w:t>
      </w:r>
      <w:r>
        <w:t>−</w:t>
      </w:r>
      <w:r>
        <w:t>x</w:t>
      </w:r>
      <w:r>
        <w:t>√</w:t>
      </w:r>
      <w:r>
        <w:t>1</w:t>
      </w:r>
      <w:r>
        <w:t>−</w:t>
      </w:r>
      <w:r>
        <w:t>2</w:t>
      </w:r>
      <w:r>
        <w:t>x</w:t>
      </w:r>
      <w:r>
        <w:t>+</w:t>
      </w:r>
      <w:r>
        <w:t>2</w:t>
      </w:r>
      <w:r>
        <w:t>x</w:t>
      </w:r>
      <w:r>
        <w:t>2</w:t>
      </w:r>
      <w:r>
        <w:t>−</w:t>
      </w:r>
      <w:r>
        <w:t>1</w:t>
      </w:r>
      <w:r>
        <w:t>=</w:t>
      </w:r>
      <w:r>
        <w:t>+</w:t>
      </w:r>
      <w:r>
        <w:t>∞</w:t>
      </w:r>
      <w:r>
        <w:t>=limx→−∞(2+(2)/(−x))/(√(1−(2)/(x)+(2)/(x^(2)))−1)=+∞</w:t>
      </w:r>
      <w:r>
        <w:br/>
      </w:r>
      <w:r>
        <w:rPr>
          <w:b/>
        </w:rPr>
        <w:t>Bài 2.</w:t>
      </w:r>
      <w:r>
        <w:t xml:space="preserve"> Chứng minh không tồn tại giới hạn của hàm số f(x) = </w:t>
      </w:r>
      <w:r>
        <w:t>sin</w:t>
      </w:r>
      <w:r>
        <w:t>1</w:t>
      </w:r>
      <w:r>
        <w:t>x</w:t>
      </w:r>
      <w:r>
        <w:t>sin(1)/(x)</w:t>
      </w:r>
      <w:r>
        <w:t xml:space="preserve"> khi x tiến tới 0.</w:t>
      </w:r>
      <w:r>
        <w:br/>
      </w:r>
      <w:r>
        <w:rPr>
          <w:b/>
        </w:rPr>
        <w:t>Hướng dẫn giải</w:t>
      </w:r>
      <w:r>
        <w:br/>
      </w:r>
      <w:r>
        <w:t xml:space="preserve">Xét hai dãy số </w:t>
      </w:r>
      <w:r>
        <w:t>x</w:t>
      </w:r>
      <w:r>
        <w:t>n</w:t>
      </w:r>
      <w:r>
        <w:t>=</w:t>
      </w:r>
      <w:r>
        <w:t>1</w:t>
      </w:r>
      <w:r>
        <w:t>2</w:t>
      </w:r>
      <w:r>
        <w:t>n</w:t>
      </w:r>
      <w:r>
        <w:t>π</w:t>
      </w:r>
      <w:r>
        <w:t>;</w:t>
      </w:r>
      <w:r>
        <w:t>y</w:t>
      </w:r>
      <w:r>
        <w:t>n</w:t>
      </w:r>
      <w:r>
        <w:t>=</w:t>
      </w:r>
      <w:r>
        <w:t>1</w:t>
      </w:r>
      <w:r>
        <w:t>π</w:t>
      </w:r>
      <w:r>
        <w:t>2</w:t>
      </w:r>
      <w:r>
        <w:t>+</w:t>
      </w:r>
      <w:r>
        <w:t>2</w:t>
      </w:r>
      <w:r>
        <w:t>n</w:t>
      </w:r>
      <w:r>
        <w:t>π</w:t>
      </w:r>
      <w:r>
        <w:t>x_(n)=(1)/(2nπ); y_(n)=(1)/((π)/(2)+2nπ)</w:t>
      </w:r>
      <w:r>
        <w:br/>
      </w:r>
      <w:r>
        <w:t xml:space="preserve">Suy ra  </w:t>
      </w:r>
      <w:r>
        <w:t>lim</w:t>
      </w:r>
      <w:r>
        <w:t>x</w:t>
      </w:r>
      <w:r>
        <w:t>n</w:t>
      </w:r>
      <w:r>
        <w:t>=</w:t>
      </w:r>
      <w:r>
        <w:t>lim</w:t>
      </w:r>
      <w:r>
        <w:t>1</w:t>
      </w:r>
      <w:r>
        <w:t>2</w:t>
      </w:r>
      <w:r>
        <w:t>n</w:t>
      </w:r>
      <w:r>
        <w:t>π</w:t>
      </w:r>
      <w:r>
        <w:t>=</w:t>
      </w:r>
      <w:r>
        <w:t>1</w:t>
      </w:r>
      <w:r>
        <w:t>2</w:t>
      </w:r>
      <w:r>
        <w:t>π</w:t>
      </w:r>
      <w:r>
        <w:t>lim</w:t>
      </w:r>
      <w:r>
        <w:t>1</w:t>
      </w:r>
      <w:r>
        <w:t>n</w:t>
      </w:r>
      <w:r>
        <w:t>=</w:t>
      </w:r>
      <w:r>
        <w:t>1</w:t>
      </w:r>
      <w:r>
        <w:t>2</w:t>
      </w:r>
      <w:r>
        <w:t>π</w:t>
      </w:r>
      <w:r>
        <w:t>.</w:t>
      </w:r>
      <w:r>
        <w:t>0</w:t>
      </w:r>
      <w:r>
        <w:t>=</w:t>
      </w:r>
      <w:r>
        <w:t>0</w:t>
      </w:r>
      <w:r>
        <w:t>limx_(n)=lim(1)/(2nπ)=(1)/(2π)lim(1)/(n)=(1)/(2π) . 0=0</w:t>
      </w:r>
      <w:r>
        <w:br/>
      </w:r>
      <w:r>
        <w:t xml:space="preserve">Và </w:t>
      </w:r>
      <w:r>
        <w:t>lim</w:t>
      </w:r>
      <w:r>
        <w:t>y</w:t>
      </w:r>
      <w:r>
        <w:t>n</w:t>
      </w:r>
      <w:r>
        <w:t>=</w:t>
      </w:r>
      <w:r>
        <w:t>lim</w:t>
      </w:r>
      <w:r>
        <w:t>1</w:t>
      </w:r>
      <w:r>
        <w:t>π</w:t>
      </w:r>
      <w:r>
        <w:t>2</w:t>
      </w:r>
      <w:r>
        <w:t>+</w:t>
      </w:r>
      <w:r>
        <w:t>2</w:t>
      </w:r>
      <w:r>
        <w:t>n</w:t>
      </w:r>
      <w:r>
        <w:t>π</w:t>
      </w:r>
      <w:r>
        <w:t>=</w:t>
      </w:r>
      <w:r>
        <w:t>1</w:t>
      </w:r>
      <w:r>
        <w:t>π</w:t>
      </w:r>
      <w:r>
        <w:t>2</w:t>
      </w:r>
      <w:r>
        <w:t>+</w:t>
      </w:r>
      <w:r>
        <w:t>2</w:t>
      </w:r>
      <w:r>
        <w:t>π</w:t>
      </w:r>
      <w:r>
        <w:t>lim</w:t>
      </w:r>
      <w:r>
        <w:t>n</w:t>
      </w:r>
      <w:r>
        <w:t>=</w:t>
      </w:r>
      <w:r>
        <w:t>0</w:t>
      </w:r>
      <w:r>
        <w:t>limy_(n)=lim(1)/((π)/(2)+2nπ)=(1)/((π)/(2)+2πlimn)=0</w:t>
      </w:r>
      <w:r>
        <w:br/>
      </w:r>
      <w:r>
        <w:t>Khi đó ta xét:</w:t>
      </w:r>
      <w:r>
        <w:br/>
      </w:r>
      <w:r>
        <w:t>• lim f(</w:t>
      </w:r>
      <w:r>
        <w:t>x</w:t>
      </w:r>
      <w:r>
        <w:t>n</w:t>
      </w:r>
      <w:r>
        <w:t>x_(n)</w:t>
      </w:r>
      <w:r>
        <w:t>) = limsin (</w:t>
      </w:r>
      <w:r>
        <w:t>2</w:t>
      </w:r>
      <w:r>
        <w:t>n</w:t>
      </w:r>
      <w:r>
        <w:t>π</w:t>
      </w:r>
      <w:r>
        <w:t>2nπ</w:t>
      </w:r>
      <w:r>
        <w:t>) = 0;</w:t>
      </w:r>
      <w:r>
        <w:br/>
      </w:r>
      <w:r>
        <w:t>• lim f (</w:t>
      </w:r>
      <w:r>
        <w:t>y</w:t>
      </w:r>
      <w:r>
        <w:t>n</w:t>
      </w:r>
      <w:r>
        <w:t>y_(n)</w:t>
      </w:r>
      <w:r>
        <w:t>) = limsin (</w:t>
      </w:r>
      <w:r>
        <w:t>π</w:t>
      </w:r>
      <w:r>
        <w:t>2</w:t>
      </w:r>
      <w:r>
        <w:t>+</w:t>
      </w:r>
      <w:r>
        <w:t>2</w:t>
      </w:r>
      <w:r>
        <w:t>n</w:t>
      </w:r>
      <w:r>
        <w:t>π</w:t>
      </w:r>
      <w:r>
        <w:t>(π)/(2)+2nπ</w:t>
      </w:r>
      <w:r>
        <w:t>) = 1.</w:t>
      </w:r>
      <w:r>
        <w:br/>
      </w:r>
      <w:r>
        <w:t>Do lim f(</w:t>
      </w:r>
      <w:r>
        <w:t>x</w:t>
      </w:r>
      <w:r>
        <w:t>n</w:t>
      </w:r>
      <w:r>
        <w:t>x_(n)</w:t>
      </w:r>
      <w:r>
        <w:t xml:space="preserve">) </w:t>
      </w:r>
      <w:r>
        <w:t>≠</w:t>
      </w:r>
      <w:r>
        <w:t>≠</w:t>
      </w:r>
      <w:r>
        <w:t xml:space="preserve"> lim f (</w:t>
      </w:r>
      <w:r>
        <w:t>y</w:t>
      </w:r>
      <w:r>
        <w:t>n</w:t>
      </w:r>
      <w:r>
        <w:t>y_(n)</w:t>
      </w:r>
      <w:r>
        <w:t xml:space="preserve">) (0 </w:t>
      </w:r>
      <w:r>
        <w:t>≠</w:t>
      </w:r>
      <w:r>
        <w:t>≠</w:t>
      </w:r>
      <w:r>
        <w:t xml:space="preserve"> 1) nên hàm số f(x) = </w:t>
      </w:r>
      <w:r>
        <w:t>sin</w:t>
      </w:r>
      <w:r>
        <w:t>1</w:t>
      </w:r>
      <w:r>
        <w:t>x</w:t>
      </w:r>
      <w:r>
        <w:t>sin(1)/(x)</w:t>
      </w:r>
      <w:r>
        <w:t xml:space="preserve">  không tồn tại giới hạn khi x tiến tới 0.</w:t>
      </w:r>
      <w:r>
        <w:br/>
      </w:r>
      <w:r>
        <w:rPr>
          <w:b/>
        </w:rPr>
        <w:t>Bài 3.</w:t>
      </w:r>
      <w:r>
        <w:t xml:space="preserve"> Tính các giới hạn sau:</w:t>
      </w:r>
      <w:r>
        <w:br/>
      </w:r>
      <w:r>
        <w:t xml:space="preserve">a) </w:t>
      </w:r>
      <w:r>
        <w:t>lim</w:t>
      </w:r>
      <w:r>
        <w:t>x</w:t>
      </w:r>
      <w:r>
        <w:t>→</w:t>
      </w:r>
      <w:r>
        <w:t>2</w:t>
      </w:r>
      <w:r>
        <w:t>√</w:t>
      </w:r>
      <w:r>
        <w:t>4</w:t>
      </w:r>
      <w:r>
        <w:t>x</w:t>
      </w:r>
      <w:r>
        <w:t>−</w:t>
      </w:r>
      <w:r>
        <w:t>4</w:t>
      </w:r>
      <w:r>
        <w:t>−</w:t>
      </w:r>
      <w:r>
        <w:t>x</w:t>
      </w:r>
      <w:r>
        <w:t>x</w:t>
      </w:r>
      <w:r>
        <w:t>2</w:t>
      </w:r>
      <w:r>
        <w:t>−</w:t>
      </w:r>
      <w:r>
        <w:t>4</w:t>
      </w:r>
      <w:r>
        <w:t>limx→2(√(4x−4)−x)/(x^(2)−4)</w:t>
      </w:r>
      <w:r>
        <w:t xml:space="preserve"> ;</w:t>
      </w:r>
      <w:r>
        <w:br/>
      </w:r>
      <w:r>
        <w:t xml:space="preserve">b) </w:t>
      </w:r>
      <w:r>
        <w:t>lim</w:t>
      </w:r>
      <w:r>
        <w:t>x</w:t>
      </w:r>
      <w:r>
        <w:t>→</w:t>
      </w:r>
      <w:r>
        <w:t>1</w:t>
      </w:r>
      <w:r>
        <w:t>3</w:t>
      </w:r>
      <w:r>
        <w:t>√</w:t>
      </w:r>
      <w:r>
        <w:t>3</w:t>
      </w:r>
      <w:r>
        <w:t>x</w:t>
      </w:r>
      <w:r>
        <w:t>−</w:t>
      </w:r>
      <w:r>
        <w:t>2</w:t>
      </w:r>
      <w:r>
        <w:t>−</w:t>
      </w:r>
      <w:r>
        <w:t>x</w:t>
      </w:r>
      <w:r>
        <w:t>√</w:t>
      </w:r>
      <w:r>
        <w:t>3</w:t>
      </w:r>
      <w:r>
        <w:t>x</w:t>
      </w:r>
      <w:r>
        <w:t>+</w:t>
      </w:r>
      <w:r>
        <w:t>1</w:t>
      </w:r>
      <w:r>
        <w:t>−</w:t>
      </w:r>
      <w:r>
        <w:t>2</w:t>
      </w:r>
      <w:r>
        <w:t>limx→1(3x−23−x)/(√(3x+1)−2)</w:t>
      </w:r>
      <w:r>
        <w:t xml:space="preserve"> .</w:t>
      </w:r>
      <w:r>
        <w:br/>
      </w:r>
      <w:r>
        <w:rPr>
          <w:b/>
        </w:rPr>
        <w:t>Hướng dẫn giải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1b2af27ff214b03925964008f93430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905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917d34110864f839eab19e95f1736cc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Xem thêm các bài tóm tắt lý thuyết Toán lớp 11 sách Chân trời sáng tạo hay, chi tiết khác:</w:t>
      </w:r>
      <w:r>
        <w:br/>
      </w:r>
      <w:r>
        <w:t>Lý thuyết Bài 3: Hàm số liên tục</w:t>
      </w:r>
      <w:r>
        <w:br/>
      </w:r>
      <w:r>
        <w:t>Lý thuyết Bài 1: Điểm, đường thẳng và mặt phẳng trong không gian</w:t>
      </w:r>
      <w:r>
        <w:br/>
      </w:r>
      <w:r>
        <w:t>Lý thuyết Bài 2: Hai đường thẳng song song</w:t>
      </w:r>
      <w:r>
        <w:br/>
      </w:r>
      <w:r>
        <w:t>Lý thuyết Bài 3: Đường thẳng và mặt phẳng song song</w:t>
      </w:r>
      <w:r>
        <w:br/>
      </w:r>
      <w:r>
        <w:t>Lý thuyết Bài 4: Hai mặt phẳng song song</w:t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