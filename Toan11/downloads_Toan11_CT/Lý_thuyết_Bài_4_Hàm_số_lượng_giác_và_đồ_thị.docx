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Lý thuyết Bài 4: Hàm số lượng giác và đồ thị</w:t>
      </w:r>
    </w:p>
    <w:p>
      <w:r>
        <w:rPr>
          <w:b/>
        </w:rPr>
        <w:t>Lý thuyết Toán 11 Bài 4: Hàm số lượng giác và đồ thị - Chân trời sáng tạo</w:t>
      </w:r>
      <w:r>
        <w:br/>
      </w:r>
      <w:r>
        <w:rPr>
          <w:b/>
        </w:rPr>
      </w:r>
      <w:r>
        <w:br/>
      </w:r>
      <w:r>
        <w:rPr>
          <w:b/>
        </w:rPr>
        <w:t>Bài giảng Toán 11 Bài 4: Hàm số lượng giác và đồ thị</w:t>
      </w:r>
      <w:r>
        <w:br/>
      </w:r>
      <w:r>
        <w:rPr>
          <w:b/>
        </w:rPr>
        <w:t>A. Lý thuyết Hàm số lượng giác và đồ thị</w:t>
      </w:r>
      <w:r>
        <w:br/>
      </w:r>
      <w:r>
        <w:rPr>
          <w:b/>
        </w:rPr>
        <w:t>1. Hàm số lượng giác</w:t>
      </w:r>
      <w:r>
        <w:br/>
      </w:r>
      <w:r>
        <w:t xml:space="preserve">Quy tắc đặt tương ứng mỗi số thực x với số thực sinx được gọi là hàm số sin, kí hiệu y = sinx. Tập xác định của hàm số sin là </w:t>
      </w:r>
      <w:r>
        <w:t>R</w:t>
      </w:r>
      <w:r>
        <w:t>R</w:t>
      </w:r>
      <w:r>
        <w:t>.</w:t>
      </w:r>
      <w:r>
        <w:br/>
      </w:r>
      <w:r>
        <w:t xml:space="preserve">Quy tắc đặt tương ứng mỗi số thực x với số thực cosx được gọi là hàm số cos, kí hiệu y = cosx. Tập xác định của hàm số côsin là </w:t>
      </w:r>
      <w:r>
        <w:t>R</w:t>
      </w:r>
      <w:r>
        <w:t>R</w:t>
      </w:r>
      <w:r>
        <w:t>.</w:t>
      </w:r>
      <w:r>
        <w:br/>
      </w:r>
      <w:r>
        <w:t xml:space="preserve">Hàm số cho bằng công thức </w:t>
      </w:r>
      <w:r>
        <w:t>y</w:t>
      </w:r>
      <w:r>
        <w:t>=</w:t>
      </w:r>
      <w:r>
        <w:t>sin</w:t>
      </w:r>
      <w:r>
        <w:t>α</w:t>
      </w:r>
      <w:r>
        <w:t>cos</w:t>
      </w:r>
      <w:r>
        <w:t>α</w:t>
      </w:r>
      <w:r>
        <w:t>y=(sin⁡α)/(cos⁡α)</w:t>
      </w:r>
      <w:r>
        <w:t xml:space="preserve">được gọi là hàm số tang, kí hiệu là y = tanx. Tập xác định của hàm số tang là </w:t>
      </w:r>
      <w:r>
        <w:t>R</w:t>
      </w:r>
      <w:r>
        <w:t>∖</w:t>
      </w:r>
      <w:r>
        <w:t>{</w:t>
      </w:r>
      <w:r>
        <w:t>π</w:t>
      </w:r>
      <w:r>
        <w:t>2</w:t>
      </w:r>
      <w:r>
        <w:t>+</w:t>
      </w:r>
      <w:r>
        <w:t>k</w:t>
      </w:r>
      <w:r>
        <w:t>π</w:t>
      </w:r>
      <w:r>
        <w:t>|</w:t>
      </w:r>
      <w:r>
        <w:t>k</w:t>
      </w:r>
      <w:r>
        <w:t>∈</w:t>
      </w:r>
      <w:r>
        <w:t>Z</w:t>
      </w:r>
      <w:r>
        <w:t>}</w:t>
      </w:r>
      <w:r>
        <w:t>R∖{(π)/(2)+kπ|k∈Z}</w:t>
      </w:r>
      <w:r>
        <w:t>.</w:t>
      </w:r>
      <w:r>
        <w:br/>
      </w:r>
      <w:r>
        <w:t xml:space="preserve">Hàm số cho bằng công thức </w:t>
      </w:r>
      <w:r>
        <w:t>y</w:t>
      </w:r>
      <w:r>
        <w:t>=</w:t>
      </w:r>
      <w:r>
        <w:t>cos</w:t>
      </w:r>
      <w:r>
        <w:t>α</w:t>
      </w:r>
      <w:r>
        <w:t>sin</w:t>
      </w:r>
      <w:r>
        <w:t>α</w:t>
      </w:r>
      <w:r>
        <w:t>y=(cos⁡α)/(sin⁡α)</w:t>
      </w:r>
      <w:r>
        <w:t xml:space="preserve"> được gọi là hàm số tang, kí hiệu là y = tanx. Tập xác định của hàm số tang là </w:t>
      </w:r>
      <w:r>
        <w:t>R</w:t>
      </w:r>
      <w:r>
        <w:t>∖</w:t>
      </w:r>
      <w:r>
        <w:t>{</w:t>
      </w:r>
      <w:r>
        <w:t>k</w:t>
      </w:r>
      <w:r>
        <w:t>π</w:t>
      </w:r>
      <w:r>
        <w:t>|</w:t>
      </w:r>
      <w:r>
        <w:t>k</w:t>
      </w:r>
      <w:r>
        <w:t>∈</w:t>
      </w:r>
      <w:r>
        <w:t>Z</w:t>
      </w:r>
      <w:r>
        <w:t>}</w:t>
      </w:r>
      <w:r>
        <w:t>R∖{kπ|k∈Z}</w:t>
      </w:r>
      <w:r>
        <w:t>.</w:t>
      </w:r>
      <w:r>
        <w:br/>
      </w:r>
      <w:r>
        <w:rPr>
          <w:b/>
        </w:rPr>
        <w:t>2. Hàm số chẵn, hàm số lẻ, hàm số tuần hoàn</w:t>
      </w:r>
      <w:r>
        <w:br/>
      </w:r>
      <w:r>
        <w:rPr>
          <w:b/>
        </w:rPr>
        <w:t>a, Hàm số chẵn, hàm số lẻ</w:t>
      </w:r>
      <w:r>
        <w:br/>
      </w:r>
      <w:r>
        <w:t>Cho hàm số y = f(x) có tập xác định là D.</w:t>
      </w:r>
      <w:r>
        <w:br/>
      </w:r>
      <w:r>
        <w:t xml:space="preserve">Hàm số f(x) được gọi là hàm số chẵn nếu </w:t>
      </w:r>
      <w:r>
        <w:t>∀</w:t>
      </w:r>
      <w:r>
        <w:t>x</w:t>
      </w:r>
      <w:r>
        <w:t>∈</w:t>
      </w:r>
      <w:r>
        <w:t>D</w:t>
      </w:r>
      <w:r>
        <w:t>∀x∈D</w:t>
      </w:r>
      <w:r>
        <w:t xml:space="preserve">thì </w:t>
      </w:r>
      <w:r>
        <w:t>−</w:t>
      </w:r>
      <w:r>
        <w:t>x</w:t>
      </w:r>
      <w:r>
        <w:t>∈</w:t>
      </w:r>
      <w:r>
        <w:t>D</w:t>
      </w:r>
      <w:r>
        <w:t>−x∈D</w:t>
      </w:r>
      <w:r>
        <w:t xml:space="preserve"> và </w:t>
      </w:r>
      <w:r>
        <w:t>f</w:t>
      </w:r>
      <w:r>
        <w:t>(</w:t>
      </w:r>
      <w:r>
        <w:t>−</w:t>
      </w:r>
      <w:r>
        <w:t>x</w:t>
      </w:r>
      <w:r>
        <w:t>)</w:t>
      </w:r>
      <w:r>
        <w:t>=</w:t>
      </w:r>
      <w:r>
        <w:t>f</w:t>
      </w:r>
      <w:r>
        <w:t>(</w:t>
      </w:r>
      <w:r>
        <w:t>x</w:t>
      </w:r>
      <w:r>
        <w:t>)</w:t>
      </w:r>
      <w:r>
        <w:t>f(−x)=f(x)</w:t>
      </w:r>
      <w:r>
        <w:t>. Đồ thị của một hàm số chẵn nhận trục tung (Oy) làm trục đối xứng.</w:t>
      </w:r>
      <w:r>
        <w:br/>
      </w:r>
      <w:r>
        <w:t xml:space="preserve">Hàm số f(x) được gọi là hàm số lẻ nếu </w:t>
      </w:r>
      <w:r>
        <w:t>∀</w:t>
      </w:r>
      <w:r>
        <w:t>x</w:t>
      </w:r>
      <w:r>
        <w:t>∈</w:t>
      </w:r>
      <w:r>
        <w:t>D</w:t>
      </w:r>
      <w:r>
        <w:t>∀x∈D</w:t>
      </w:r>
      <w:r>
        <w:t xml:space="preserve">thì </w:t>
      </w:r>
      <w:r>
        <w:t>−</w:t>
      </w:r>
      <w:r>
        <w:t>x</w:t>
      </w:r>
      <w:r>
        <w:t>∈</w:t>
      </w:r>
      <w:r>
        <w:t>D</w:t>
      </w:r>
      <w:r>
        <w:t>−x∈D</w:t>
      </w:r>
      <w:r>
        <w:t xml:space="preserve"> và </w:t>
      </w:r>
      <w:r>
        <w:t>f</w:t>
      </w:r>
      <w:r>
        <w:t>(</w:t>
      </w:r>
      <w:r>
        <w:t>−</w:t>
      </w:r>
      <w:r>
        <w:t>x</w:t>
      </w:r>
      <w:r>
        <w:t>)</w:t>
      </w:r>
      <w:r>
        <w:t>=</w:t>
      </w:r>
      <w:r>
        <w:t>−</w:t>
      </w:r>
      <w:r>
        <w:t>f</w:t>
      </w:r>
      <w:r>
        <w:t>(</w:t>
      </w:r>
      <w:r>
        <w:t>x</w:t>
      </w:r>
      <w:r>
        <w:t>)</w:t>
      </w:r>
      <w:r>
        <w:t>f(−x)=−f(x)</w:t>
      </w:r>
      <w:r>
        <w:t>. Đồ thị của một hàm số lẻ nhận gốc tọa độ làm tâm đối xứng.</w:t>
      </w:r>
      <w:r>
        <w:br/>
      </w:r>
      <w:r>
        <w:rPr>
          <w:b/>
        </w:rPr>
        <w:t>b, Hàm số tuần hoàn</w:t>
      </w:r>
      <w:r>
        <w:br/>
      </w:r>
      <w:r>
        <w:t xml:space="preserve">Hàm số y = f(x) có tập xác định D được gọi là hàm số tuần hoàn nếu tồn tại số T </w:t>
      </w:r>
      <w:r>
        <w:t>≠</w:t>
      </w:r>
      <w:r>
        <w:t>≠</w:t>
      </w:r>
      <w:r>
        <w:t xml:space="preserve"> 0 sao cho với mọi </w:t>
      </w:r>
      <w:r>
        <w:t>x</w:t>
      </w:r>
      <w:r>
        <w:t>∈</w:t>
      </w:r>
      <w:r>
        <w:t>D</w:t>
      </w:r>
      <w:r>
        <w:t>x∈D</w:t>
      </w:r>
      <w:r>
        <w:t xml:space="preserve">ta có </w:t>
      </w:r>
      <w:r>
        <w:t>x</w:t>
      </w:r>
      <w:r>
        <w:t>±</w:t>
      </w:r>
      <w:r>
        <w:t>T</w:t>
      </w:r>
      <w:r>
        <w:t>∈</w:t>
      </w:r>
      <w:r>
        <w:t>D</w:t>
      </w:r>
      <w:r>
        <w:t>x±T∈D</w:t>
      </w:r>
      <w:r>
        <w:t xml:space="preserve"> và </w:t>
      </w:r>
      <w:r>
        <w:t>f</w:t>
      </w:r>
      <w:r>
        <w:t>(</w:t>
      </w:r>
      <w:r>
        <w:t>x</w:t>
      </w:r>
      <w:r>
        <w:t>+</w:t>
      </w:r>
      <w:r>
        <w:t>T</w:t>
      </w:r>
      <w:r>
        <w:t>)</w:t>
      </w:r>
      <w:r>
        <w:t>=</w:t>
      </w:r>
      <w:r>
        <w:t>f</w:t>
      </w:r>
      <w:r>
        <w:t>(</w:t>
      </w:r>
      <w:r>
        <w:t>x</w:t>
      </w:r>
      <w:r>
        <w:t>)</w:t>
      </w:r>
      <w:r>
        <w:t>f(x+T)=f(x)</w:t>
      </w:r>
      <w:r>
        <w:br/>
      </w:r>
      <w:r>
        <w:t>Số T dương nhỏ nhất thỏa mãn cách điều kiện trên (nêu có) được gọi là chu kì của hàm số tuần hoàn đó.</w:t>
      </w:r>
      <w:r>
        <w:br/>
      </w:r>
      <w:r>
        <w:t>* Nhận xét:</w:t>
      </w:r>
      <w:r>
        <w:br/>
      </w:r>
      <w:r>
        <w:t>Các hàm số y = sinx, y=cosx tuần hoàn chu kì 2</w:t>
      </w:r>
      <w:r>
        <w:t>π</w:t>
      </w:r>
      <w:r>
        <w:t>π</w:t>
      </w:r>
      <w:r>
        <w:t>.</w:t>
      </w:r>
      <w:r>
        <w:br/>
      </w:r>
      <w:r>
        <w:t xml:space="preserve">Các hàm số y = tanx, y=cotx tuần hoàn chu kì </w:t>
      </w:r>
      <w:r>
        <w:t>π</w:t>
      </w:r>
      <w:r>
        <w:t>π</w:t>
      </w:r>
      <w:r>
        <w:t>.</w:t>
      </w:r>
      <w:r>
        <w:br/>
      </w:r>
      <w:r>
        <w:rPr>
          <w:b/>
        </w:rPr>
        <w:t>3. Đồ thị của các hàm số lượng giác</w:t>
      </w:r>
      <w:r>
        <w:br/>
      </w:r>
      <w:r>
        <w:rPr>
          <w:b/>
        </w:rPr>
        <w:t xml:space="preserve"> a, Hàm số y =  sinx</w:t>
      </w:r>
      <w:r>
        <w:br/>
      </w:r>
      <w:r>
        <w:t xml:space="preserve">Tập xác định là </w:t>
      </w:r>
      <w:r>
        <w:t>R</w:t>
      </w:r>
      <w:r>
        <w:t>R</w:t>
      </w:r>
      <w:r>
        <w:t>.</w:t>
      </w:r>
      <w:r>
        <w:br/>
      </w:r>
      <w:r>
        <w:t>Tập giá trị là [-1;1].</w:t>
      </w:r>
      <w:r>
        <w:br/>
      </w:r>
      <w:r>
        <w:t>Là hàm số lẻ và tuần hoàn chu kì 2</w:t>
      </w:r>
      <w:r>
        <w:t>π</w:t>
      </w:r>
      <w:r>
        <w:t>π</w:t>
      </w:r>
      <w:r>
        <w:t>.</w:t>
      </w:r>
      <w:r>
        <w:br/>
      </w:r>
      <w:r>
        <w:t xml:space="preserve">Đồng biến trên mỗi khoảng </w:t>
      </w:r>
      <w:r>
        <w:t>(</w:t>
      </w:r>
      <w:r>
        <w:t>−</w:t>
      </w:r>
      <w:r>
        <w:t>π</w:t>
      </w:r>
      <w:r>
        <w:t>2</w:t>
      </w:r>
      <w:r>
        <w:t>+</w:t>
      </w:r>
      <w:r>
        <w:t>k</w:t>
      </w:r>
      <w:r>
        <w:t>2</w:t>
      </w:r>
      <w:r>
        <w:t>π</w:t>
      </w:r>
      <w:r>
        <w:t>;</w:t>
      </w:r>
      <w:r>
        <w:t>π</w:t>
      </w:r>
      <w:r>
        <w:t>2</w:t>
      </w:r>
      <w:r>
        <w:t>+</w:t>
      </w:r>
      <w:r>
        <w:t>k</w:t>
      </w:r>
      <w:r>
        <w:t>2</w:t>
      </w:r>
      <w:r>
        <w:t>π</w:t>
      </w:r>
      <w:r>
        <w:t>)</w:t>
      </w:r>
      <w:r>
        <w:t>(−(π)/(2)+k2π;(π)/(2)+k2π)</w:t>
      </w:r>
      <w:r>
        <w:t xml:space="preserve"> và nghịch biến trên mỗi khoảng </w:t>
      </w:r>
      <w:r>
        <w:t>(</w:t>
      </w:r>
      <w:r>
        <w:t>π</w:t>
      </w:r>
      <w:r>
        <w:t>2</w:t>
      </w:r>
      <w:r>
        <w:t>+</w:t>
      </w:r>
      <w:r>
        <w:t>k</w:t>
      </w:r>
      <w:r>
        <w:t>2</w:t>
      </w:r>
      <w:r>
        <w:t>π</w:t>
      </w:r>
      <w:r>
        <w:t>;</w:t>
      </w:r>
      <w:r>
        <w:t>3</w:t>
      </w:r>
      <w:r>
        <w:t>π</w:t>
      </w:r>
      <w:r>
        <w:t>2</w:t>
      </w:r>
      <w:r>
        <w:t>+</w:t>
      </w:r>
      <w:r>
        <w:t>k</w:t>
      </w:r>
      <w:r>
        <w:t>2</w:t>
      </w:r>
      <w:r>
        <w:t>π</w:t>
      </w:r>
      <w:r>
        <w:t>)</w:t>
      </w:r>
      <w:r>
        <w:t>((π)/(2)+k2π;(3π)/(2)+k2π)</w:t>
      </w:r>
      <w:r>
        <w:t>.</w:t>
      </w:r>
      <w:r>
        <w:br/>
      </w:r>
      <w:r>
        <w:t>Có đồ thị đối xứng qua gốc tọa độ và gọi là một đường hình sin.</w:t>
      </w:r>
      <w:r>
        <w:br/>
      </w:r>
      <w:r>
        <w:rPr>
          <w:b/>
        </w:rPr>
        <w:t>b, Hàm số y =  cosx</w:t>
      </w:r>
      <w:r>
        <w:br/>
      </w:r>
      <w:r>
        <w:t xml:space="preserve">Tập xác định là </w:t>
      </w:r>
      <w:r>
        <w:t>R</w:t>
      </w:r>
      <w:r>
        <w:t>R</w:t>
      </w:r>
      <w:r>
        <w:t>.</w:t>
      </w:r>
      <w:r>
        <w:br/>
      </w:r>
      <w:r>
        <w:t>Tập giá trị là [-1;1].</w:t>
      </w:r>
      <w:r>
        <w:br/>
      </w:r>
      <w:r>
        <w:t>Là hàm số chẵn và tuần hoàn chu kì 2</w:t>
      </w:r>
      <w:r>
        <w:t>π</w:t>
      </w:r>
      <w:r>
        <w:t>π</w:t>
      </w:r>
      <w:r>
        <w:t>.</w:t>
      </w:r>
      <w:r>
        <w:br/>
      </w:r>
      <w:r>
        <w:t xml:space="preserve">Đồng biến trên mỗi khoảng </w:t>
      </w:r>
      <w:r>
        <w:t>(</w:t>
      </w:r>
      <w:r>
        <w:t>−</w:t>
      </w:r>
      <w:r>
        <w:t>π</w:t>
      </w:r>
      <w:r>
        <w:t>+</w:t>
      </w:r>
      <w:r>
        <w:t>k</w:t>
      </w:r>
      <w:r>
        <w:t>2</w:t>
      </w:r>
      <w:r>
        <w:t>π</w:t>
      </w:r>
      <w:r>
        <w:t>;</w:t>
      </w:r>
      <w:r>
        <w:t>k</w:t>
      </w:r>
      <w:r>
        <w:t>2</w:t>
      </w:r>
      <w:r>
        <w:t>π</w:t>
      </w:r>
      <w:r>
        <w:t>)</w:t>
      </w:r>
      <w:r>
        <w:t>(−π+k2π;k2π)</w:t>
      </w:r>
      <w:r>
        <w:t xml:space="preserve"> và nghịch biến trên mỗi khoảng </w:t>
      </w:r>
      <w:r>
        <w:t>(</w:t>
      </w:r>
      <w:r>
        <w:t>k</w:t>
      </w:r>
      <w:r>
        <w:t>2</w:t>
      </w:r>
      <w:r>
        <w:t>π</w:t>
      </w:r>
      <w:r>
        <w:t>;</w:t>
      </w:r>
      <w:r>
        <w:t>π</w:t>
      </w:r>
      <w:r>
        <w:t>+</w:t>
      </w:r>
      <w:r>
        <w:t>k</w:t>
      </w:r>
      <w:r>
        <w:t>2</w:t>
      </w:r>
      <w:r>
        <w:t>π</w:t>
      </w:r>
      <w:r>
        <w:t>)</w:t>
      </w:r>
      <w:r>
        <w:t>(k2π;π+k2π)</w:t>
      </w:r>
      <w:r>
        <w:t>.</w:t>
      </w:r>
      <w:r>
        <w:br/>
      </w:r>
      <w:r>
        <w:t>Có đồ thị là một đường hình sin đối xứng qua trục tung.</w:t>
      </w:r>
      <w:r>
        <w:br/>
      </w:r>
      <w:r>
        <w:rPr>
          <w:b/>
        </w:rPr>
        <w:t>c, Hàm số y =  tanx</w:t>
      </w:r>
      <w:r>
        <w:br/>
      </w:r>
      <w:r>
        <w:t xml:space="preserve">Tập xác định là </w:t>
      </w:r>
      <w:r>
        <w:t>R</w:t>
      </w:r>
      <w:r>
        <w:t>∖</w:t>
      </w:r>
      <w:r>
        <w:t>{</w:t>
      </w:r>
      <w:r>
        <w:t>π</w:t>
      </w:r>
      <w:r>
        <w:t>2</w:t>
      </w:r>
      <w:r>
        <w:t>+</w:t>
      </w:r>
      <w:r>
        <w:t>k</w:t>
      </w:r>
      <w:r>
        <w:t>π</w:t>
      </w:r>
      <w:r>
        <w:t>|</w:t>
      </w:r>
      <w:r>
        <w:t>k</w:t>
      </w:r>
      <w:r>
        <w:t>∈</w:t>
      </w:r>
      <w:r>
        <w:t>Z</w:t>
      </w:r>
      <w:r>
        <w:t>}</w:t>
      </w:r>
      <w:r>
        <w:t>R∖{(π)/(2)+kπ|k∈Z}</w:t>
      </w:r>
      <w:r>
        <w:t>.</w:t>
      </w:r>
      <w:r>
        <w:br/>
      </w:r>
      <w:r>
        <w:t xml:space="preserve">Tập giá trị là </w:t>
      </w:r>
      <w:r>
        <w:t>R</w:t>
      </w:r>
      <w:r>
        <w:t>R</w:t>
      </w:r>
      <w:r>
        <w:t>.</w:t>
      </w:r>
      <w:r>
        <w:br/>
      </w:r>
      <w:r>
        <w:t xml:space="preserve">Là hàm số lẻ và tuần hoàn chu kì </w:t>
      </w:r>
      <w:r>
        <w:t>π</w:t>
      </w:r>
      <w:r>
        <w:t>π</w:t>
      </w:r>
      <w:r>
        <w:t>.</w:t>
      </w:r>
      <w:r>
        <w:br/>
      </w:r>
      <w:r>
        <w:t xml:space="preserve">Đồng biến trên mỗi khoảng </w:t>
      </w:r>
      <w:r>
        <w:t>(</w:t>
      </w:r>
      <w:r>
        <w:t>−</w:t>
      </w:r>
      <w:r>
        <w:t>π</w:t>
      </w:r>
      <w:r>
        <w:t>2</w:t>
      </w:r>
      <w:r>
        <w:t>+</w:t>
      </w:r>
      <w:r>
        <w:t>k</w:t>
      </w:r>
      <w:r>
        <w:t>π</w:t>
      </w:r>
      <w:r>
        <w:t>;</w:t>
      </w:r>
      <w:r>
        <w:t>π</w:t>
      </w:r>
      <w:r>
        <w:t>2</w:t>
      </w:r>
      <w:r>
        <w:t>+</w:t>
      </w:r>
      <w:r>
        <w:t>k</w:t>
      </w:r>
      <w:r>
        <w:t>π</w:t>
      </w:r>
      <w:r>
        <w:t>)</w:t>
      </w:r>
      <w:r>
        <w:t>(−(π)/(2)+kπ;(π)/(2)+kπ)</w:t>
      </w:r>
      <w:r>
        <w:t xml:space="preserve">, </w:t>
      </w:r>
      <w:r>
        <w:t>k</w:t>
      </w:r>
      <w:r>
        <w:t>∈</w:t>
      </w:r>
      <w:r>
        <w:t>Z</w:t>
      </w:r>
      <w:r>
        <w:t>k∈Z</w:t>
      </w:r>
      <w:r>
        <w:t>.</w:t>
      </w:r>
      <w:r>
        <w:br/>
      </w:r>
      <w:r>
        <w:t>Có đồ thị đối xứng qua gốc tọa độ.</w:t>
      </w:r>
      <w:r>
        <w:br/>
      </w:r>
      <w:r>
        <w:rPr>
          <w:b/>
        </w:rPr>
        <w:t>d, Hàm số y =  cotx</w:t>
      </w:r>
      <w:r>
        <w:br/>
      </w:r>
      <w:r>
        <w:t xml:space="preserve">Tập xác định là </w:t>
      </w:r>
      <w:r>
        <w:t>R</w:t>
      </w:r>
      <w:r>
        <w:t>∖</w:t>
      </w:r>
      <w:r>
        <w:t>{</w:t>
      </w:r>
      <w:r>
        <w:t>k</w:t>
      </w:r>
      <w:r>
        <w:t>π</w:t>
      </w:r>
      <w:r>
        <w:t>|</w:t>
      </w:r>
      <w:r>
        <w:t>k</w:t>
      </w:r>
      <w:r>
        <w:t>∈</w:t>
      </w:r>
      <w:r>
        <w:t>Z</w:t>
      </w:r>
      <w:r>
        <w:t>}</w:t>
      </w:r>
      <w:r>
        <w:t>R∖{kπ|k∈Z}</w:t>
      </w:r>
      <w:r>
        <w:t>.</w:t>
      </w:r>
      <w:r>
        <w:br/>
      </w:r>
      <w:r>
        <w:t xml:space="preserve">Tập giá trị là </w:t>
      </w:r>
      <w:r>
        <w:t>R</w:t>
      </w:r>
      <w:r>
        <w:t>R</w:t>
      </w:r>
      <w:r>
        <w:t>.</w:t>
      </w:r>
      <w:r>
        <w:br/>
      </w:r>
      <w:r>
        <w:t xml:space="preserve">Là hàm số lẻ và tuần hoàn chu kì </w:t>
      </w:r>
      <w:r>
        <w:t>π</w:t>
      </w:r>
      <w:r>
        <w:t>π</w:t>
      </w:r>
      <w:r>
        <w:t>.</w:t>
      </w:r>
      <w:r>
        <w:br/>
      </w:r>
      <w:r>
        <w:t xml:space="preserve">Đồng biến trên mỗi khoảng </w:t>
      </w:r>
      <w:r>
        <w:t>(</w:t>
      </w:r>
      <w:r>
        <w:t>k</w:t>
      </w:r>
      <w:r>
        <w:t>π</w:t>
      </w:r>
      <w:r>
        <w:t>;</w:t>
      </w:r>
      <w:r>
        <w:t>π</w:t>
      </w:r>
      <w:r>
        <w:t>+</w:t>
      </w:r>
      <w:r>
        <w:t>k</w:t>
      </w:r>
      <w:r>
        <w:t>π</w:t>
      </w:r>
      <w:r>
        <w:t>)</w:t>
      </w:r>
      <w:r>
        <w:t>(kπ;π+kπ)</w:t>
      </w:r>
      <w:r>
        <w:t xml:space="preserve">, </w:t>
      </w:r>
      <w:r>
        <w:t>k</w:t>
      </w:r>
      <w:r>
        <w:t>∈</w:t>
      </w:r>
      <w:r>
        <w:t>Z</w:t>
      </w:r>
      <w:r>
        <w:t>k∈Z</w:t>
      </w:r>
      <w:r>
        <w:t>.</w:t>
      </w:r>
      <w:r>
        <w:br/>
      </w:r>
      <w:r>
        <w:t>Có đồ thị đối xứng qua gốc tọa độ.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356b6bf8ab348a6bbd202be5ff3693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B. Bài tập Hàm số lượng giác và đồ thị</w:t>
      </w:r>
      <w:r>
        <w:br/>
      </w:r>
      <w:r>
        <w:rPr>
          <w:b/>
        </w:rPr>
        <w:t xml:space="preserve">Bài 1. </w:t>
      </w:r>
      <w:r>
        <w:t xml:space="preserve">Tìm tập xác định của hàm số: </w:t>
      </w:r>
      <w:r>
        <w:t>y</w:t>
      </w:r>
      <w:r>
        <w:t>=</w:t>
      </w:r>
      <w:r>
        <w:t>√</w:t>
      </w:r>
      <w:r>
        <w:t>1</w:t>
      </w:r>
      <w:r>
        <w:t>+</w:t>
      </w:r>
      <w:r>
        <w:t>cos</w:t>
      </w:r>
      <w:r>
        <w:t>x</w:t>
      </w:r>
      <w:r>
        <w:t>1</w:t>
      </w:r>
      <w:r>
        <w:t>−</w:t>
      </w:r>
      <w:r>
        <w:t>cos</w:t>
      </w:r>
      <w:r>
        <w:t>x</w:t>
      </w:r>
      <w:r>
        <w:t>.</w:t>
      </w:r>
      <w:r>
        <w:t>y=√((1+cosx)/(1−cosx)).</w:t>
      </w:r>
      <w:r>
        <w:br/>
      </w:r>
      <w:r>
        <w:rPr>
          <w:b/>
        </w:rPr>
        <w:t>Hướng dẫn giải</w:t>
      </w:r>
      <w:r>
        <w:br/>
      </w:r>
      <w:r>
        <w:t xml:space="preserve">Hàm số </w:t>
      </w:r>
      <w:r>
        <w:t>y</w:t>
      </w:r>
      <w:r>
        <w:t>=</w:t>
      </w:r>
      <w:r>
        <w:t>√</w:t>
      </w:r>
      <w:r>
        <w:t>1</w:t>
      </w:r>
      <w:r>
        <w:t>+</w:t>
      </w:r>
      <w:r>
        <w:t>cos</w:t>
      </w:r>
      <w:r>
        <w:t>x</w:t>
      </w:r>
      <w:r>
        <w:t>1</w:t>
      </w:r>
      <w:r>
        <w:t>−</w:t>
      </w:r>
      <w:r>
        <w:t>cos</w:t>
      </w:r>
      <w:r>
        <w:t>x</w:t>
      </w:r>
      <w:r>
        <w:t>y=√((1+cosx)/(1−cosx))</w:t>
      </w:r>
      <w:r>
        <w:t xml:space="preserve"> xác định ⇔</w:t>
      </w:r>
      <w:r>
        <w:drawing>
          <wp:inline xmlns:a="http://schemas.openxmlformats.org/drawingml/2006/main" xmlns:pic="http://schemas.openxmlformats.org/drawingml/2006/picture">
            <wp:extent cx="1905000" cy="1905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b60de1b590d4b21b42523e12532a586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Vì </w:t>
      </w:r>
      <w:r>
        <w:t>−</w:t>
      </w:r>
      <w:r>
        <w:t>1</w:t>
      </w:r>
      <w:r>
        <w:t>≤</w:t>
      </w:r>
      <w:r>
        <w:t>cos</w:t>
      </w:r>
      <w:r>
        <w:t>x</w:t>
      </w:r>
      <w:r>
        <w:t>≤</w:t>
      </w:r>
      <w:r>
        <w:t>1</w:t>
      </w:r>
      <w:r>
        <w:t>,</w:t>
      </w:r>
      <w:r>
        <w:t>∀</w:t>
      </w:r>
      <w:r>
        <w:t>x</w:t>
      </w:r>
      <w:r>
        <w:t>∈</w:t>
      </w:r>
      <w:r>
        <w:t>R</w:t>
      </w:r>
      <w:r>
        <w:t>−1≤cosx≤1,  ∀x∈ℝ</w:t>
      </w:r>
      <w:r>
        <w:t xml:space="preserve"> nên </w:t>
      </w:r>
      <w:r>
        <w:drawing>
          <wp:inline xmlns:a="http://schemas.openxmlformats.org/drawingml/2006/main" xmlns:pic="http://schemas.openxmlformats.org/drawingml/2006/picture">
            <wp:extent cx="1905000" cy="1905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851222b979b4aee99c079354ee0af3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⇒ </w:t>
      </w:r>
      <w:r>
        <w:t>1</w:t>
      </w:r>
      <w:r>
        <w:t>+</w:t>
      </w:r>
      <w:r>
        <w:t>cos</w:t>
      </w:r>
      <w:r>
        <w:t>x</w:t>
      </w:r>
      <w:r>
        <w:t>1</w:t>
      </w:r>
      <w:r>
        <w:t>−</w:t>
      </w:r>
      <w:r>
        <w:t>cos</w:t>
      </w:r>
      <w:r>
        <w:t>x</w:t>
      </w:r>
      <w:r>
        <w:t>≥</w:t>
      </w:r>
      <w:r>
        <w:t>0</w:t>
      </w:r>
      <w:r>
        <w:t>,</w:t>
      </w:r>
      <w:r>
        <w:t>(</w:t>
      </w:r>
      <w:r>
        <w:t>1</w:t>
      </w:r>
      <w:r>
        <w:t>−</w:t>
      </w:r>
      <w:r>
        <w:t>cos</w:t>
      </w:r>
      <w:r>
        <w:t>x</w:t>
      </w:r>
      <w:r>
        <w:t>)</w:t>
      </w:r>
      <w:r>
        <w:t>≠</w:t>
      </w:r>
      <w:r>
        <w:t>0.</w:t>
      </w:r>
      <w:r>
        <w:t>(1+cosx)/(1−cosx)≥0,   1−cosx≠0.</w:t>
      </w:r>
      <w:r>
        <w:br/>
      </w:r>
      <w:r>
        <w:t xml:space="preserve">Do đó y xác định khi và chỉ khi </w:t>
      </w:r>
      <w:r>
        <w:t>1</w:t>
      </w:r>
      <w:r>
        <w:t>−</w:t>
      </w:r>
      <w:r>
        <w:t>cos</w:t>
      </w:r>
      <w:r>
        <w:t>x</w:t>
      </w:r>
      <w:r>
        <w:t>≠</w:t>
      </w:r>
      <w:r>
        <w:t>0</w:t>
      </w:r>
      <w:r>
        <w:t>1−cosx≠0</w:t>
      </w:r>
      <w:r>
        <w:t xml:space="preserve"> ⇔ cos x ≠ 1 ⇔ x ≠ k2π.</w:t>
      </w:r>
      <w:r>
        <w:br/>
      </w:r>
      <w:r>
        <w:t>Vậy tập xác định của hàm số là D = ℝ \ {k2π, k ∈ ℤ}.</w:t>
      </w:r>
      <w:r>
        <w:br/>
      </w:r>
      <w:r>
        <w:rPr>
          <w:b/>
        </w:rPr>
        <w:t xml:space="preserve">Bài 2. </w:t>
      </w:r>
      <w:r>
        <w:t>Dựa vào đồ thị của hàm số y = sin x, vẽ đồ thị của hàm số y = |sin x|.</w:t>
      </w:r>
      <w:r>
        <w:br/>
      </w:r>
      <w:r>
        <w:rPr>
          <w:b/>
        </w:rPr>
        <w:t>Hướng dẫn giải</w:t>
      </w:r>
      <w:r>
        <w:br/>
      </w:r>
      <w:r>
        <w:t>Ta biết đồ thị hàm số y = sin x có dạng như sau: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a11f0f2de964032baad274323348d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Với hàm số y = |sin x| ta có: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f419c97396f342f0869d1ffab2523da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Từ dồ thị hàm số y = sin x ta có thể suy ra đồ thị hàm số y = |sin x| bằng cách:</w:t>
      </w:r>
      <w:r>
        <w:br/>
      </w:r>
      <w:r>
        <w:t>- Giữ nguyên phần đồ thị nằm phía trên trục Ox (sin x &gt; 0).</w:t>
      </w:r>
      <w:r>
        <w:br/>
      </w:r>
      <w:r>
        <w:t>- Lấy đối xứng phần đồ thị nằm phía dưới Ox qua Ox.</w:t>
      </w:r>
      <w:r>
        <w:br/>
      </w:r>
      <w:r>
        <w:t>Như vậy, ta được đồ thị hàm số y = |sin x| có dạng như sau (nét liền).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088276f6d594bd186116ec7b6b12bfb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Bài 3. </w:t>
      </w:r>
      <w:r>
        <w:t>Xét tính chẵn lẻ của các hàm số sau:</w:t>
      </w:r>
      <w:r>
        <w:br/>
      </w:r>
      <w:r>
        <w:t xml:space="preserve">a) </w:t>
      </w:r>
      <w:r>
        <w:t>f</w:t>
      </w:r>
      <w:r>
        <w:t>(</w:t>
      </w:r>
      <w:r>
        <w:t>x</w:t>
      </w:r>
      <w:r>
        <w:t>)</w:t>
      </w:r>
      <w:r>
        <w:t>=</w:t>
      </w:r>
      <w:r>
        <w:t>x</w:t>
      </w:r>
      <w:r>
        <w:t>2</w:t>
      </w:r>
      <w:r>
        <w:t>sin</w:t>
      </w:r>
      <w:r>
        <w:t>x</w:t>
      </w:r>
      <w:r>
        <w:t>+</w:t>
      </w:r>
      <w:r>
        <w:t>tan</w:t>
      </w:r>
      <w:r>
        <w:t>x</w:t>
      </w:r>
      <w:r>
        <w:t>.</w:t>
      </w:r>
      <w:r>
        <w:t>fx=(x^(2))/(sinx+tanx).</w:t>
      </w:r>
      <w:r>
        <w:br/>
      </w:r>
      <w:r>
        <w:t>b) f(x) = |x|.sin x.</w:t>
      </w:r>
      <w:r>
        <w:br/>
      </w:r>
      <w:r>
        <w:rPr>
          <w:b/>
        </w:rPr>
        <w:t>Hướng dẫn giải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4e835c48df94d15ba3f71232e43f73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⇔ sin 2x ≠ 0 ⇔ 2x ≠ kπ ⇔ </w:t>
      </w:r>
      <w:r>
        <w:t>x</w:t>
      </w:r>
      <w:r>
        <w:t>≠</w:t>
      </w:r>
      <w:r>
        <w:t>k</w:t>
      </w:r>
      <w:r>
        <w:t>π</w:t>
      </w:r>
      <w:r>
        <w:t>2</w:t>
      </w:r>
      <w:r>
        <w:t>x≠(kπ)/(2)</w:t>
      </w:r>
      <w:r>
        <w:t>, k ∈ ℤ.</w:t>
      </w:r>
      <w:r>
        <w:br/>
      </w:r>
      <w:r>
        <w:t xml:space="preserve">Vậy hàm số f(x) xác định trên </w:t>
      </w:r>
      <w:r>
        <w:drawing>
          <wp:inline xmlns:a="http://schemas.openxmlformats.org/drawingml/2006/main" xmlns:pic="http://schemas.openxmlformats.org/drawingml/2006/picture">
            <wp:extent cx="1905000" cy="1905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4763b041167b49649790ef67a915c78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là tập đối xứng.</w:t>
      </w:r>
      <w:r>
        <w:br/>
      </w:r>
      <w:r>
        <w:t xml:space="preserve">Ta có: </w:t>
      </w:r>
      <w:r>
        <w:t>f</w:t>
      </w:r>
      <w:r>
        <w:t>(</w:t>
      </w:r>
      <w:r>
        <w:t>−</w:t>
      </w:r>
      <w:r>
        <w:t>x</w:t>
      </w:r>
      <w:r>
        <w:t>)</w:t>
      </w:r>
      <w:r>
        <w:t>=</w:t>
      </w:r>
      <w:r>
        <w:t>(</w:t>
      </w:r>
      <w:r>
        <w:t>−</w:t>
      </w:r>
      <w:r>
        <w:t>x</w:t>
      </w:r>
      <w:r>
        <w:t>)</w:t>
      </w:r>
      <w:r>
        <w:t>2</w:t>
      </w:r>
      <w:r>
        <w:t>sin</w:t>
      </w:r>
      <w:r>
        <w:t>(</w:t>
      </w:r>
      <w:r>
        <w:t>−</w:t>
      </w:r>
      <w:r>
        <w:t>x</w:t>
      </w:r>
      <w:r>
        <w:t>)</w:t>
      </w:r>
      <w:r>
        <w:t>+</w:t>
      </w:r>
      <w:r>
        <w:t>tan</w:t>
      </w:r>
      <w:r>
        <w:t>(</w:t>
      </w:r>
      <w:r>
        <w:t>−</w:t>
      </w:r>
      <w:r>
        <w:t>x</w:t>
      </w:r>
      <w:r>
        <w:t>)</w:t>
      </w:r>
      <w:r>
        <w:t>=</w:t>
      </w:r>
      <w:r>
        <w:t>−</w:t>
      </w:r>
      <w:r>
        <w:t>x</w:t>
      </w:r>
      <w:r>
        <w:t>2</w:t>
      </w:r>
      <w:r>
        <w:t>sin</w:t>
      </w:r>
      <w:r>
        <w:t>x</w:t>
      </w:r>
      <w:r>
        <w:t>+</w:t>
      </w:r>
      <w:r>
        <w:t>tan</w:t>
      </w:r>
      <w:r>
        <w:t>x</w:t>
      </w:r>
      <w:r>
        <w:t>=</w:t>
      </w:r>
      <w:r>
        <w:t>−</w:t>
      </w:r>
      <w:r>
        <w:t>f</w:t>
      </w:r>
      <w:r>
        <w:t>(</w:t>
      </w:r>
      <w:r>
        <w:t>x</w:t>
      </w:r>
      <w:r>
        <w:t>)</w:t>
      </w:r>
      <w:r>
        <w:t>f−x=(−x^(2))/(sin−x+tan−x)=−(x^(2))/(sinx+tanx)=−fx</w:t>
      </w:r>
      <w:r>
        <w:br/>
      </w:r>
      <w:r>
        <w:t xml:space="preserve">Vậy hàm số </w:t>
      </w:r>
      <w:r>
        <w:t>f</w:t>
      </w:r>
      <w:r>
        <w:t>(</w:t>
      </w:r>
      <w:r>
        <w:t>x</w:t>
      </w:r>
      <w:r>
        <w:t>)</w:t>
      </w:r>
      <w:r>
        <w:t>=</w:t>
      </w:r>
      <w:r>
        <w:t>x</w:t>
      </w:r>
      <w:r>
        <w:t>2</w:t>
      </w:r>
      <w:r>
        <w:t>sin</w:t>
      </w:r>
      <w:r>
        <w:t>x</w:t>
      </w:r>
      <w:r>
        <w:t>+</w:t>
      </w:r>
      <w:r>
        <w:t>tan</w:t>
      </w:r>
      <w:r>
        <w:t>x</w:t>
      </w:r>
      <w:r>
        <w:t>fx=(x^(2))/(sinx+tanx)</w:t>
      </w:r>
      <w:r>
        <w:t xml:space="preserve"> là hàm số lẻ.</w:t>
      </w:r>
      <w:r>
        <w:br/>
      </w:r>
      <w:r>
        <w:t>b) Hàm số f(x) xác định trên D = ℝ là tập đối xứng</w:t>
      </w:r>
      <w:r>
        <w:br/>
      </w:r>
      <w:r>
        <w:t>Ta có: f(−x) = |−x|.sin (−x) = |x|.sin x = −f(x).</w:t>
      </w:r>
      <w:r>
        <w:br/>
      </w:r>
      <w:r>
        <w:t>Vậy hàm số f(x) = |x|.sin x là hàm số lẻ.</w:t>
      </w:r>
      <w:r>
        <w:br/>
      </w:r>
      <w:r>
        <w:rPr>
          <w:b/>
        </w:rPr>
        <w:t>Xem thêm các bài tóm tắt lý thuyết Toán lớp 11 sách Chân trời sáng tạo hay, chi tiết khác:</w:t>
      </w:r>
      <w:r>
        <w:br/>
      </w:r>
      <w:r>
        <w:t>Lý thuyết Bài 5: Phương trình lượng giác cơ bản</w:t>
      </w:r>
      <w:r>
        <w:br/>
      </w:r>
      <w:r>
        <w:t>Lý thuyết Bài 1: Dãy số</w:t>
      </w:r>
      <w:r>
        <w:br/>
      </w:r>
      <w:r>
        <w:t>Lý thuyết Bài 2: Cấp số cộng</w:t>
      </w:r>
      <w:r>
        <w:br/>
      </w:r>
      <w:r>
        <w:t>Lý thuyết Bài 3: Cấp số nhân</w:t>
      </w:r>
      <w:r>
        <w:br/>
      </w:r>
      <w:r>
        <w:t>Lý thuyết Bài 1: Giới hạn của dãy số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