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11.jpg" ContentType="image/png"/>
  <Override PartName="/word/media/image12.jpg" ContentType="image/png"/>
  <Override PartName="/word/media/image13.jpg" ContentType="image/png"/>
  <Override PartName="/word/media/image14.jpg" ContentType="image/png"/>
  <Override PartName="/word/media/image15.jpg" ContentType="image/png"/>
  <Override PartName="/word/media/image16.jpg" ContentType="image/png"/>
  <Override PartName="/word/media/image17.jpg" ContentType="image/png"/>
  <Override PartName="/word/media/image18.jpg" ContentType="image/png"/>
  <Override PartName="/word/media/image19.jpg" ContentType="image/png"/>
  <Override PartName="/word/media/image2.jpg" ContentType="image/png"/>
  <Override PartName="/word/media/image20.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4: Hàm số lượng giác và đồ thị</w:t>
      </w:r>
    </w:p>
    <w:p>
      <w:r>
        <w:rPr>
          <w:b/>
        </w:rPr>
        <w:t xml:space="preserve">Giải Toán 11 Bài 4: Hàm số lượng giác và đồ thị </w:t>
      </w:r>
      <w:r>
        <w:br/>
      </w:r>
      <w:r>
        <w:rPr>
          <w:b/>
        </w:rPr>
      </w:r>
      <w:r>
        <w:br/>
      </w:r>
      <w:r>
        <w:rPr>
          <w:b/>
        </w:rPr>
        <w:t xml:space="preserve">Bài giảng Toán 11 Bài 4: Hàm số lượng giác và đồ thị </w:t>
      </w:r>
      <w:r>
        <w:br/>
      </w:r>
      <w:r>
        <w:rPr>
          <w:b/>
        </w:rPr>
        <w:t xml:space="preserve">Giải </w:t>
      </w:r>
      <w:r>
        <w:rPr>
          <w:b/>
        </w:rPr>
        <w:t>Toán 11</w:t>
      </w:r>
      <w:r>
        <w:t xml:space="preserve"> </w:t>
      </w:r>
      <w:r>
        <w:rPr>
          <w:b/>
        </w:rPr>
        <w:t>trang 25</w:t>
      </w:r>
      <w:r>
        <w:br/>
      </w:r>
      <w:r>
        <w:rPr>
          <w:b/>
        </w:rPr>
        <w:t>Hoạt động khởi động trang 25 Toán 11 Tập 1</w:t>
      </w:r>
      <w:r>
        <w:t>:</w:t>
      </w:r>
      <w:r>
        <w:t xml:space="preserve"> </w:t>
      </w:r>
      <w:r>
        <w:t>Vì sao mặt cắt của sóng nước trên mặt hồ được gọi là có dạng hình sin?</w:t>
      </w:r>
      <w:r>
        <w:br/>
      </w:r>
      <w:r>
        <w:drawing>
          <wp:inline xmlns:a="http://schemas.openxmlformats.org/drawingml/2006/main" xmlns:pic="http://schemas.openxmlformats.org/drawingml/2006/picture">
            <wp:extent cx="1905000" cy="2085975"/>
            <wp:docPr id="1" name="Picture 1"/>
            <wp:cNvGraphicFramePr>
              <a:graphicFrameLocks noChangeAspect="1"/>
            </wp:cNvGraphicFramePr>
            <a:graphic>
              <a:graphicData uri="http://schemas.openxmlformats.org/drawingml/2006/picture">
                <pic:pic>
                  <pic:nvPicPr>
                    <pic:cNvPr id="0" name="temp_inline_27df9dafe8a44e9eb1226089a56a3fd9.jpg"/>
                    <pic:cNvPicPr/>
                  </pic:nvPicPr>
                  <pic:blipFill>
                    <a:blip r:embed="rId9"/>
                    <a:stretch>
                      <a:fillRect/>
                    </a:stretch>
                  </pic:blipFill>
                  <pic:spPr>
                    <a:xfrm>
                      <a:off x="0" y="0"/>
                      <a:ext cx="1905000" cy="2085975"/>
                    </a:xfrm>
                    <a:prstGeom prst="rect"/>
                  </pic:spPr>
                </pic:pic>
              </a:graphicData>
            </a:graphic>
          </wp:inline>
        </w:drawing>
      </w:r>
      <w:r>
        <w:br/>
      </w:r>
      <w:r>
        <w:rPr>
          <w:b/>
        </w:rPr>
        <w:t>Lời giải:</w:t>
      </w:r>
      <w:r>
        <w:br/>
      </w:r>
      <w:r>
        <w:t>Sau khi học xong bài học này, chúng ta sẽ nhận biết được đồ thị hình sin và hình ảnh mặt cắt của sóng nước trên mặt hồ chính là một ví dụ điển hình.</w:t>
      </w:r>
      <w:r>
        <w:br/>
      </w:r>
      <w:r>
        <w:rPr>
          <w:b/>
        </w:rPr>
        <w:t>1. Hàm số lượng giác</w:t>
      </w:r>
      <w:r>
        <w:br/>
      </w:r>
      <w:r>
        <w:rPr>
          <w:b/>
        </w:rPr>
        <w:t>Hoạt động khám phá 1 trang 25 Toán 11 Tập 1</w:t>
      </w:r>
      <w:r>
        <w:t>:</w:t>
      </w:r>
      <w:r>
        <w:t xml:space="preserve"> </w:t>
      </w:r>
      <w:r>
        <w:t>Cho số thực t và M là điểm biểu diễn của góc lượng giác có số đo t rad trên đường tròn lượng giác, hãy giải thích vì sao xác định duy nhất:</w:t>
      </w:r>
      <w:r>
        <w:br/>
      </w:r>
      <w:r>
        <w:t>a) Giá trị sint và cost;</w:t>
      </w:r>
      <w:r>
        <w:br/>
      </w:r>
      <w:r>
        <w:t xml:space="preserve">b) Giá trị tant (nếu </w:t>
      </w:r>
      <w:r>
        <w:t>t</w:t>
      </w:r>
      <w:r>
        <w:t>≠</w:t>
      </w:r>
      <w:r>
        <w:t>π</w:t>
      </w:r>
      <w:r>
        <w:t>2</w:t>
      </w:r>
      <w:r>
        <w:t>+</w:t>
      </w:r>
      <w:r>
        <w:t>k</w:t>
      </w:r>
      <w:r>
        <w:t>π</w:t>
      </w:r>
      <w:r>
        <w:t>,</w:t>
      </w:r>
      <w:r>
        <w:t>k</w:t>
      </w:r>
      <w:r>
        <w:t>∈</w:t>
      </w:r>
      <w:r>
        <w:t>Z</w:t>
      </w:r>
      <w:r>
        <w:t>t≠(π)/(2)+kπ,k∈ℤ</w:t>
      </w:r>
      <w:r>
        <w:t xml:space="preserve">) và cost (nếu </w:t>
      </w:r>
      <w:r>
        <w:t>t</w:t>
      </w:r>
      <w:r>
        <w:t>≠</w:t>
      </w:r>
      <w:r>
        <w:t>k</w:t>
      </w:r>
      <w:r>
        <w:t>π</w:t>
      </w:r>
      <w:r>
        <w:t>,</w:t>
      </w:r>
      <w:r>
        <w:t>k</w:t>
      </w:r>
      <w:r>
        <w:t>∈</w:t>
      </w:r>
      <w:r>
        <w:t>Z</w:t>
      </w:r>
      <w:r>
        <w:t>t≠kπ,k∈ℤ</w:t>
      </w:r>
      <w:r>
        <w:t>).</w:t>
      </w:r>
      <w:r>
        <w:br/>
      </w:r>
      <w:r>
        <w:rPr>
          <w:b/>
        </w:rPr>
        <w:t>Lời giải:</w:t>
      </w:r>
      <w:r>
        <w:br/>
      </w:r>
      <w:r>
        <w:drawing>
          <wp:inline xmlns:a="http://schemas.openxmlformats.org/drawingml/2006/main" xmlns:pic="http://schemas.openxmlformats.org/drawingml/2006/picture">
            <wp:extent cx="1905000" cy="2486025"/>
            <wp:docPr id="2" name="Picture 2"/>
            <wp:cNvGraphicFramePr>
              <a:graphicFrameLocks noChangeAspect="1"/>
            </wp:cNvGraphicFramePr>
            <a:graphic>
              <a:graphicData uri="http://schemas.openxmlformats.org/drawingml/2006/picture">
                <pic:pic>
                  <pic:nvPicPr>
                    <pic:cNvPr id="0" name="temp_inline_6cd70908347045dd8ea9ddfc2a3f872c.jpg"/>
                    <pic:cNvPicPr/>
                  </pic:nvPicPr>
                  <pic:blipFill>
                    <a:blip r:embed="rId10"/>
                    <a:stretch>
                      <a:fillRect/>
                    </a:stretch>
                  </pic:blipFill>
                  <pic:spPr>
                    <a:xfrm>
                      <a:off x="0" y="0"/>
                      <a:ext cx="1905000" cy="2486025"/>
                    </a:xfrm>
                    <a:prstGeom prst="rect"/>
                  </pic:spPr>
                </pic:pic>
              </a:graphicData>
            </a:graphic>
          </wp:inline>
        </w:drawing>
      </w:r>
      <w:r>
        <w:br/>
      </w:r>
      <w:r>
        <w:t>Trên đường tròn lượng giác, điểm M là điểm biểu diễn góc lượng giác có số đo t, khi đó:</w:t>
      </w:r>
      <w:r>
        <w:br/>
      </w:r>
      <w:r>
        <w:t>- Tung độ của điểm M là sint.</w:t>
      </w:r>
      <w:r>
        <w:br/>
      </w:r>
      <w:r>
        <w:t>- Hoành độ của điểm M là cost.</w:t>
      </w:r>
      <w:r>
        <w:br/>
      </w:r>
      <w:r>
        <w:t>Vì tung độ và hoành độ của điểm M là xác định duy nhất nên sint và cost xác định duy nhất.</w:t>
      </w:r>
      <w:r>
        <w:br/>
      </w:r>
      <w:r>
        <w:t xml:space="preserve">b) Nếu </w:t>
      </w:r>
      <w:r>
        <w:t>t</w:t>
      </w:r>
      <w:r>
        <w:t>≠</w:t>
      </w:r>
      <w:r>
        <w:t>π</w:t>
      </w:r>
      <w:r>
        <w:t>2</w:t>
      </w:r>
      <w:r>
        <w:t>+</w:t>
      </w:r>
      <w:r>
        <w:t>k</w:t>
      </w:r>
      <w:r>
        <w:t>π</w:t>
      </w:r>
      <w:r>
        <w:t>,</w:t>
      </w:r>
      <w:r>
        <w:t>k</w:t>
      </w:r>
      <w:r>
        <w:t>∈</w:t>
      </w:r>
      <w:r>
        <w:t>Z</w:t>
      </w:r>
      <w:r>
        <w:t>t≠(π)/(2)+kπ,k∈ℤ</w:t>
      </w:r>
      <w:r>
        <w:t xml:space="preserve"> thì tan t = </w:t>
      </w:r>
      <w:r>
        <w:t>sin</w:t>
      </w:r>
      <w:r>
        <w:t>t</w:t>
      </w:r>
      <w:r>
        <w:t>cos</w:t>
      </w:r>
      <w:r>
        <w:t>t</w:t>
      </w:r>
      <w:r>
        <w:t>(sint)/(cost)</w:t>
      </w:r>
      <w:r>
        <w:t xml:space="preserve"> xác định duy nhất vì sint và cost xác định duy nhất.</w:t>
      </w:r>
      <w:r>
        <w:br/>
      </w:r>
      <w:r>
        <w:t>Nếu t</w:t>
      </w:r>
      <w:r>
        <w:t>≠</w:t>
      </w:r>
      <w:r>
        <w:t>≠</w:t>
      </w:r>
      <w:r>
        <w:t>k</w:t>
      </w:r>
      <w:r>
        <w:t>π</w:t>
      </w:r>
      <w:r>
        <w:t>π</w:t>
      </w:r>
      <w:r>
        <w:t xml:space="preserve"> thì cot t = </w:t>
      </w:r>
      <w:r>
        <w:t>cos</w:t>
      </w:r>
      <w:r>
        <w:t>t</w:t>
      </w:r>
      <w:r>
        <w:t>sin</w:t>
      </w:r>
      <w:r>
        <w:t>t</w:t>
      </w:r>
      <w:r>
        <w:t>(cost)/(sint)</w:t>
      </w:r>
      <w:r>
        <w:t xml:space="preserve"> xác định duy nhất vì sint và cost xác định duy nhất.</w:t>
      </w:r>
      <w:r>
        <w:br/>
      </w:r>
      <w:r>
        <w:rPr>
          <w:b/>
        </w:rPr>
        <w:t>2. Hàm số chẵn, hàm số lẻ, hàm số tuần hoàn</w:t>
      </w:r>
      <w:r>
        <w:br/>
      </w:r>
      <w:r>
        <w:rPr>
          <w:b/>
        </w:rPr>
        <w:t xml:space="preserve">Giải </w:t>
      </w:r>
      <w:r>
        <w:rPr>
          <w:b/>
        </w:rPr>
        <w:t>Toán 11</w:t>
      </w:r>
      <w:r>
        <w:t xml:space="preserve"> </w:t>
      </w:r>
      <w:r>
        <w:rPr>
          <w:b/>
        </w:rPr>
        <w:t>trang 26</w:t>
      </w:r>
      <w:r>
        <w:br/>
      </w:r>
      <w:r>
        <w:rPr>
          <w:b/>
        </w:rPr>
        <w:t>Hoạt động khám phá 2 trang 26 Toán 11 Tập 1</w:t>
      </w:r>
      <w:r>
        <w:t>:</w:t>
      </w:r>
      <w:r>
        <w:t xml:space="preserve"> </w:t>
      </w:r>
      <w:r>
        <w:t>Xét hai hàm số y = x2, y = 2x và đồ thị của chúng trong Hình 2. Đối với mỗi trường hợp nêu mối liên hệ của giá trị hàm số tại 1 và – 1, 2 và – 2. Nhận xét về tính đối xứng của mỗi đồ thị hàm số.</w:t>
      </w:r>
      <w:r>
        <w:br/>
      </w:r>
      <w:r>
        <w:drawing>
          <wp:inline xmlns:a="http://schemas.openxmlformats.org/drawingml/2006/main" xmlns:pic="http://schemas.openxmlformats.org/drawingml/2006/picture">
            <wp:extent cx="1905000" cy="2905125"/>
            <wp:docPr id="3" name="Picture 3"/>
            <wp:cNvGraphicFramePr>
              <a:graphicFrameLocks noChangeAspect="1"/>
            </wp:cNvGraphicFramePr>
            <a:graphic>
              <a:graphicData uri="http://schemas.openxmlformats.org/drawingml/2006/picture">
                <pic:pic>
                  <pic:nvPicPr>
                    <pic:cNvPr id="0" name="temp_inline_c6ba5c98fc2447abba060518c8bd7867.jpg"/>
                    <pic:cNvPicPr/>
                  </pic:nvPicPr>
                  <pic:blipFill>
                    <a:blip r:embed="rId11"/>
                    <a:stretch>
                      <a:fillRect/>
                    </a:stretch>
                  </pic:blipFill>
                  <pic:spPr>
                    <a:xfrm>
                      <a:off x="0" y="0"/>
                      <a:ext cx="1905000" cy="2905125"/>
                    </a:xfrm>
                    <a:prstGeom prst="rect"/>
                  </pic:spPr>
                </pic:pic>
              </a:graphicData>
            </a:graphic>
          </wp:inline>
        </w:drawing>
      </w:r>
      <w:r>
        <w:br/>
      </w:r>
      <w:r>
        <w:rPr>
          <w:b/>
        </w:rPr>
        <w:t>Lời giải:</w:t>
      </w:r>
      <w:r>
        <w:br/>
      </w:r>
      <w:r>
        <w:t>+) Xét Hình 2a): Tập xác định của hàm số là: D = ℝ</w:t>
      </w:r>
      <w:r>
        <w:br/>
      </w:r>
      <w:r>
        <w:t>Tại x = 1 thì y = 12 = 1, x = – 1 thì y = (– 1)2 = 1.</w:t>
      </w:r>
      <w:r>
        <w:br/>
      </w:r>
      <w:r>
        <w:t>Tại x = 2 thì y = 22 = 4, x = – 2 thì y = (– 2)2 = 4.</w:t>
      </w:r>
      <w:r>
        <w:br/>
      </w:r>
      <w:r>
        <w:t>Nhận xét: Ta thấy với x ∈ D thì – x ∈ D thì</w:t>
      </w:r>
      <w:r>
        <w:br/>
      </w:r>
      <w:r>
        <w:t>Đồ thị hàm số đối xứng với nhau qua trục Oy.</w:t>
      </w:r>
      <w:r>
        <w:br/>
      </w:r>
      <w:r>
        <w:t>+) Xét Hình 2b): Tại x = 1 thì y = 2.1 = 2, x = – 1 thì y = 2.(– 1) = – 2.</w:t>
      </w:r>
      <w:r>
        <w:br/>
      </w:r>
      <w:r>
        <w:t>Tại x = 2 thì y = 2.2 = 4, x = – 2 thì y = 2.(– 2) = – 4.</w:t>
      </w:r>
      <w:r>
        <w:br/>
      </w:r>
      <w:r>
        <w:t>Nhận xét: Đồ thị hàm số đối xứng với nhau qua trục Oy.</w:t>
      </w:r>
      <w:r>
        <w:br/>
      </w:r>
      <w:r>
        <w:rPr>
          <w:b/>
        </w:rPr>
        <w:t xml:space="preserve">Giải </w:t>
      </w:r>
      <w:r>
        <w:rPr>
          <w:b/>
        </w:rPr>
        <w:t>Toán 11</w:t>
      </w:r>
      <w:r>
        <w:t xml:space="preserve"> </w:t>
      </w:r>
      <w:r>
        <w:rPr>
          <w:b/>
        </w:rPr>
        <w:t>trang 27</w:t>
      </w:r>
      <w:r>
        <w:br/>
      </w:r>
      <w:r>
        <w:rPr>
          <w:b/>
        </w:rPr>
        <w:t>Thực hành 1 trang 27 Toán 11 Tập 1</w:t>
      </w:r>
      <w:r>
        <w:t>:</w:t>
      </w:r>
      <w:r>
        <w:t xml:space="preserve"> </w:t>
      </w:r>
      <w:r>
        <w:t>Chứng minh rằng hàm số y = sinx và hàm số y = cotx là các hàm số lẻ.</w:t>
      </w:r>
      <w:r>
        <w:br/>
      </w:r>
      <w:r>
        <w:rPr>
          <w:b/>
        </w:rPr>
        <w:t>Lời giải:</w:t>
      </w:r>
      <w:r>
        <w:br/>
      </w:r>
      <w:r>
        <w:t>+) Xét hàm số y = sinx có tập xác định D = ℝ</w:t>
      </w:r>
      <w:r>
        <w:br/>
      </w:r>
      <w:r>
        <w:t>Lấy x ∈ D thì – x ∈ D và sin(– x) = – sinx. Do đó hàm số y = sinx là hàm số lẻ.</w:t>
      </w:r>
      <w:r>
        <w:br/>
      </w:r>
      <w:r>
        <w:t>+) Xét hàm số y = cotx có tập xác định D = ℝ</w:t>
      </w:r>
      <w:r>
        <w:br/>
      </w:r>
      <w:r>
        <w:t>Lấy x ∈ D thì – x ∈ D và cot(– x) = – cotx. Do đó hàm số y = cotx là hàm số lẻ.</w:t>
      </w:r>
      <w:r>
        <w:br/>
      </w:r>
      <w:r>
        <w:rPr>
          <w:b/>
        </w:rPr>
        <w:t>Hoạt động khám phá 3 trang 27 Toán 11 Tập 1</w:t>
      </w:r>
      <w:r>
        <w:t>:</w:t>
      </w:r>
      <w:r>
        <w:t xml:space="preserve"> </w:t>
      </w:r>
      <w:r>
        <w:t>Hãy chỉ ra một số thực T sao cho sin(x + T) = sinx với mọi x</w:t>
      </w:r>
      <w:r>
        <w:t xml:space="preserve"> </w:t>
      </w:r>
      <w:r>
        <w:t>∈</w:t>
      </w:r>
      <w:r>
        <w:t>ℝ.</w:t>
      </w:r>
      <w:r>
        <w:br/>
      </w:r>
      <w:r>
        <w:rPr>
          <w:b/>
        </w:rPr>
        <w:t>Lời giải:</w:t>
      </w:r>
      <w:r>
        <w:br/>
      </w:r>
      <w:r>
        <w:t>Với số thực T = 2π thì sin(x + 2π) = sinx.</w:t>
      </w:r>
      <w:r>
        <w:br/>
      </w:r>
      <w:r>
        <w:rPr>
          <w:b/>
        </w:rPr>
        <w:t>Thực hành 2 trang 27 Toán 11 Tập 1</w:t>
      </w:r>
      <w:r>
        <w:t>:</w:t>
      </w:r>
      <w:r>
        <w:t xml:space="preserve"> </w:t>
      </w:r>
      <w:r>
        <w:t>Xét tính tuần hoàn của hàm số y = cosx và hàm số y = cotx.</w:t>
      </w:r>
      <w:r>
        <w:br/>
      </w:r>
      <w:r>
        <w:rPr>
          <w:b/>
        </w:rPr>
        <w:t>Lời giải:</w:t>
      </w:r>
      <w:r>
        <w:br/>
      </w:r>
      <w:r>
        <w:t>Ta có: cos(x + 2π) = cosx với mọi x ∈ ℝ;</w:t>
      </w:r>
      <w:r>
        <w:br/>
      </w:r>
      <w:r>
        <w:t xml:space="preserve">cot(x + π) = cotx với mọi </w:t>
      </w:r>
      <w:r>
        <w:t>x</w:t>
      </w:r>
      <w:r>
        <w:t>≠</w:t>
      </w:r>
      <w:r>
        <w:t>k</w:t>
      </w:r>
      <w:r>
        <w:t>π</w:t>
      </w:r>
      <w:r>
        <w:t>,</w:t>
      </w:r>
      <w:r>
        <w:t>k</w:t>
      </w:r>
      <w:r>
        <w:t>∈</w:t>
      </w:r>
      <w:r>
        <w:t>Z</w:t>
      </w:r>
      <w:r>
        <w:t>x≠kπ,k∈ℤ</w:t>
      </w:r>
      <w:r>
        <w:t>.</w:t>
      </w:r>
      <w:r>
        <w:br/>
      </w:r>
      <w:r>
        <w:t>Do đó hàm số y = cosx và y = cotx là các hàm số tuần hoàn và tuần hoàn với chu kì T lần lượt là: 2π và π.</w:t>
      </w:r>
      <w:r>
        <w:br/>
      </w:r>
      <w:r>
        <w:rPr>
          <w:b/>
        </w:rPr>
        <w:t>3. Đồ thị của các hàm số lượng giác</w:t>
      </w:r>
      <w:r>
        <w:br/>
      </w:r>
      <w:r>
        <w:rPr>
          <w:b/>
        </w:rPr>
        <w:t xml:space="preserve">Giải </w:t>
      </w:r>
      <w:r>
        <w:rPr>
          <w:b/>
        </w:rPr>
        <w:t>Toán 11</w:t>
      </w:r>
      <w:r>
        <w:t xml:space="preserve"> </w:t>
      </w:r>
      <w:r>
        <w:rPr>
          <w:b/>
        </w:rPr>
        <w:t>trang 28</w:t>
      </w:r>
      <w:r>
        <w:br/>
      </w:r>
      <w:r>
        <w:rPr>
          <w:b/>
        </w:rPr>
        <w:t>Hoạt động khám phá 4 trang 28 Toán 11 Tập 1</w:t>
      </w:r>
      <w:r>
        <w:t>:</w:t>
      </w:r>
      <w:r>
        <w:t xml:space="preserve"> </w:t>
      </w:r>
      <w:r>
        <w:t>Hoàn thành bảng giá trị sau đây và xác định các điểm tương ứng trên mặt phẳng tọa độ.</w:t>
      </w:r>
      <w:r>
        <w:br/>
      </w:r>
      <w:r>
        <w:br/>
      </w:r>
      <w:r>
        <w:br/>
      </w:r>
      <w:r>
        <w:br/>
      </w:r>
      <w:r>
        <w:br/>
      </w:r>
      <w:r>
        <w:t>x</w:t>
      </w:r>
      <w:r>
        <w:br/>
      </w:r>
      <w:r>
        <w:br/>
      </w:r>
      <w:r>
        <w:br/>
      </w:r>
      <w:r>
        <w:t>−</w:t>
      </w:r>
      <w:r>
        <w:t>π</w:t>
      </w:r>
      <w:r>
        <w:t>−π</w:t>
      </w:r>
      <w:r>
        <w:br/>
      </w:r>
      <w:r>
        <w:br/>
      </w:r>
      <w:r>
        <w:br/>
      </w:r>
      <w:r>
        <w:t>−</w:t>
      </w:r>
      <w:r>
        <w:t>5</w:t>
      </w:r>
      <w:r>
        <w:t>π</w:t>
      </w:r>
      <w:r>
        <w:t>6</w:t>
      </w:r>
      <w:r>
        <w:t>−(5π)/(6)</w:t>
      </w:r>
      <w:r>
        <w:br/>
      </w:r>
      <w:r>
        <w:br/>
      </w:r>
      <w:r>
        <w:br/>
      </w:r>
      <w:r>
        <w:t>−</w:t>
      </w:r>
      <w:r>
        <w:t>2</w:t>
      </w:r>
      <w:r>
        <w:t>π</w:t>
      </w:r>
      <w:r>
        <w:t>3</w:t>
      </w:r>
      <w:r>
        <w:t>−(2π)/(3)</w:t>
      </w:r>
      <w:r>
        <w:br/>
      </w:r>
      <w:r>
        <w:br/>
      </w:r>
      <w:r>
        <w:br/>
      </w:r>
      <w:r>
        <w:t>−</w:t>
      </w:r>
      <w:r>
        <w:t>π</w:t>
      </w:r>
      <w:r>
        <w:t>2</w:t>
      </w:r>
      <w:r>
        <w:t>−(π)/(2)</w:t>
      </w:r>
      <w:r>
        <w:br/>
      </w:r>
      <w:r>
        <w:br/>
      </w:r>
      <w:r>
        <w:br/>
      </w:r>
      <w:r>
        <w:t>−</w:t>
      </w:r>
      <w:r>
        <w:t>π</w:t>
      </w:r>
      <w:r>
        <w:t>3</w:t>
      </w:r>
      <w:r>
        <w:t>−(π)/(3)</w:t>
      </w:r>
      <w:r>
        <w:br/>
      </w:r>
      <w:r>
        <w:br/>
      </w:r>
      <w:r>
        <w:br/>
      </w:r>
      <w:r>
        <w:t>−</w:t>
      </w:r>
      <w:r>
        <w:t>π</w:t>
      </w:r>
      <w:r>
        <w:t>6</w:t>
      </w:r>
      <w:r>
        <w:t>−(π)/(6)</w:t>
      </w:r>
      <w:r>
        <w:br/>
      </w:r>
      <w:r>
        <w:br/>
      </w:r>
      <w:r>
        <w:br/>
      </w:r>
      <w:r>
        <w:t>0</w:t>
      </w:r>
      <w:r>
        <w:br/>
      </w:r>
      <w:r>
        <w:br/>
      </w:r>
      <w:r>
        <w:br/>
      </w:r>
      <w:r>
        <w:t>π</w:t>
      </w:r>
      <w:r>
        <w:t>6</w:t>
      </w:r>
      <w:r>
        <w:t>(π)/(6)</w:t>
      </w:r>
      <w:r>
        <w:br/>
      </w:r>
      <w:r>
        <w:br/>
      </w:r>
      <w:r>
        <w:br/>
      </w:r>
      <w:r>
        <w:t>π</w:t>
      </w:r>
      <w:r>
        <w:t>3</w:t>
      </w:r>
      <w:r>
        <w:t>(π)/(3)</w:t>
      </w:r>
      <w:r>
        <w:br/>
      </w:r>
      <w:r>
        <w:br/>
      </w:r>
      <w:r>
        <w:br/>
      </w:r>
      <w:r>
        <w:t>π</w:t>
      </w:r>
      <w:r>
        <w:t>2</w:t>
      </w:r>
      <w:r>
        <w:t>(π)/(2)</w:t>
      </w:r>
      <w:r>
        <w:br/>
      </w:r>
      <w:r>
        <w:br/>
      </w:r>
      <w:r>
        <w:br/>
      </w:r>
      <w:r>
        <w:t>2</w:t>
      </w:r>
      <w:r>
        <w:t>π</w:t>
      </w:r>
      <w:r>
        <w:t>3</w:t>
      </w:r>
      <w:r>
        <w:t>(2π)/(3)</w:t>
      </w:r>
      <w:r>
        <w:br/>
      </w:r>
      <w:r>
        <w:br/>
      </w:r>
      <w:r>
        <w:br/>
      </w:r>
      <w:r>
        <w:t>5</w:t>
      </w:r>
      <w:r>
        <w:t>π</w:t>
      </w:r>
      <w:r>
        <w:t>6</w:t>
      </w:r>
      <w:r>
        <w:t>(5π)/(6)</w:t>
      </w:r>
      <w:r>
        <w:br/>
      </w:r>
      <w:r>
        <w:br/>
      </w:r>
      <w:r>
        <w:br/>
      </w:r>
      <w:r>
        <w:t>π</w:t>
      </w:r>
      <w:r>
        <w:t>π</w:t>
      </w:r>
      <w:r>
        <w:br/>
      </w:r>
      <w:r>
        <w:br/>
      </w:r>
      <w:r>
        <w:br/>
      </w:r>
      <w:r>
        <w:br/>
      </w:r>
      <w:r>
        <w:br/>
      </w:r>
      <w:r>
        <w:t>y = sinx</w:t>
      </w:r>
      <w:r>
        <w:br/>
      </w:r>
      <w:r>
        <w:br/>
      </w:r>
      <w:r>
        <w:br/>
      </w:r>
      <w:r>
        <w:t>?</w:t>
      </w:r>
      <w:r>
        <w:br/>
      </w:r>
      <w:r>
        <w:br/>
      </w:r>
      <w:r>
        <w:br/>
      </w:r>
      <w:r>
        <w:t>?</w:t>
      </w:r>
      <w:r>
        <w:br/>
      </w:r>
      <w:r>
        <w:br/>
      </w:r>
      <w:r>
        <w:br/>
      </w:r>
      <w:r>
        <w:t>?</w:t>
      </w:r>
      <w:r>
        <w:br/>
      </w:r>
      <w:r>
        <w:br/>
      </w:r>
      <w:r>
        <w:br/>
      </w:r>
      <w:r>
        <w:t>?</w:t>
      </w:r>
      <w:r>
        <w:br/>
      </w:r>
      <w:r>
        <w:br/>
      </w:r>
      <w:r>
        <w:br/>
      </w:r>
      <w:r>
        <w:t>?</w:t>
      </w:r>
      <w:r>
        <w:br/>
      </w:r>
      <w:r>
        <w:br/>
      </w:r>
      <w:r>
        <w:br/>
      </w:r>
      <w:r>
        <w:t>?</w:t>
      </w:r>
      <w:r>
        <w:br/>
      </w:r>
      <w:r>
        <w:br/>
      </w:r>
      <w:r>
        <w:br/>
      </w:r>
      <w:r>
        <w:t>?</w:t>
      </w:r>
      <w:r>
        <w:br/>
      </w:r>
      <w:r>
        <w:br/>
      </w:r>
      <w:r>
        <w:br/>
      </w:r>
      <w:r>
        <w:t>?</w:t>
      </w:r>
      <w:r>
        <w:br/>
      </w:r>
      <w:r>
        <w:br/>
      </w:r>
      <w:r>
        <w:br/>
      </w:r>
      <w:r>
        <w:t>?</w:t>
      </w:r>
      <w:r>
        <w:br/>
      </w:r>
      <w:r>
        <w:br/>
      </w:r>
      <w:r>
        <w:br/>
      </w:r>
      <w:r>
        <w:t>?</w:t>
      </w:r>
      <w:r>
        <w:br/>
      </w:r>
      <w:r>
        <w:br/>
      </w:r>
      <w:r>
        <w:br/>
      </w:r>
      <w:r>
        <w:t>?</w:t>
      </w:r>
      <w:r>
        <w:br/>
      </w:r>
      <w:r>
        <w:br/>
      </w:r>
      <w:r>
        <w:br/>
      </w:r>
      <w:r>
        <w:t>?</w:t>
      </w:r>
      <w:r>
        <w:br/>
      </w:r>
      <w:r>
        <w:br/>
      </w:r>
      <w:r>
        <w:br/>
      </w:r>
      <w:r>
        <w:t>?</w:t>
      </w:r>
      <w:r>
        <w:br/>
      </w:r>
      <w:r>
        <w:br/>
      </w:r>
      <w:r>
        <w:br/>
      </w:r>
      <w:r>
        <w:br/>
      </w:r>
      <w:r>
        <w:br/>
      </w:r>
      <w:r>
        <w:rPr>
          <w:b/>
        </w:rPr>
        <w:t>Lời giải:</w:t>
      </w:r>
      <w:r>
        <w:br/>
      </w:r>
      <w:r>
        <w:t xml:space="preserve">Với </w:t>
      </w:r>
      <w:r>
        <w:t>x</w:t>
      </w:r>
      <w:r>
        <w:t>=</w:t>
      </w:r>
      <w:r>
        <w:t>−</w:t>
      </w:r>
      <w:r>
        <w:t>π</w:t>
      </w:r>
      <w:r>
        <w:t>x=−π</w:t>
      </w:r>
      <w:r>
        <w:t xml:space="preserve"> thì </w:t>
      </w:r>
      <w:r>
        <w:t>y</w:t>
      </w:r>
      <w:r>
        <w:t>=</w:t>
      </w:r>
      <w:r>
        <w:t>s</w:t>
      </w:r>
      <w:r>
        <w:t>in</w:t>
      </w:r>
      <w:r>
        <w:t>(</w:t>
      </w:r>
      <w:r>
        <w:t>−</w:t>
      </w:r>
      <w:r>
        <w:t>π</w:t>
      </w:r>
      <w:r>
        <w:t>)</w:t>
      </w:r>
      <w:r>
        <w:t>=</w:t>
      </w:r>
      <w:r>
        <w:t>−</w:t>
      </w:r>
      <w:r>
        <w:t>sin</w:t>
      </w:r>
      <w:r>
        <w:t>π</w:t>
      </w:r>
      <w:r>
        <w:t>=</w:t>
      </w:r>
      <w:r>
        <w:t>0</w:t>
      </w:r>
      <w:r>
        <w:t>y=sin−π=−sinπ=0</w:t>
      </w:r>
      <w:r>
        <w:t>. Ta có điểm A’(–π; 0).</w:t>
      </w:r>
      <w:r>
        <w:br/>
      </w:r>
      <w:r>
        <w:t xml:space="preserve">Với </w:t>
      </w:r>
      <w:r>
        <w:t>x</w:t>
      </w:r>
      <w:r>
        <w:t>=</w:t>
      </w:r>
      <w:r>
        <w:t>−</w:t>
      </w:r>
      <w:r>
        <w:t>5</w:t>
      </w:r>
      <w:r>
        <w:t>π</w:t>
      </w:r>
      <w:r>
        <w:t>6</w:t>
      </w:r>
      <w:r>
        <w:t>x=−(5π)/(6)</w:t>
      </w:r>
      <w:r>
        <w:t xml:space="preserve"> thì </w:t>
      </w:r>
      <w:r>
        <w:t>y</w:t>
      </w:r>
      <w:r>
        <w:t>=</w:t>
      </w:r>
      <w:r>
        <w:t>s</w:t>
      </w:r>
      <w:r>
        <w:t>in</w:t>
      </w:r>
      <w:r>
        <w:t>(</w:t>
      </w:r>
      <w:r>
        <w:t>−</w:t>
      </w:r>
      <w:r>
        <w:t>5</w:t>
      </w:r>
      <w:r>
        <w:t>π</w:t>
      </w:r>
      <w:r>
        <w:t>6</w:t>
      </w:r>
      <w:r>
        <w:t>)</w:t>
      </w:r>
      <w:r>
        <w:t>=</w:t>
      </w:r>
      <w:r>
        <w:t>−</w:t>
      </w:r>
      <w:r>
        <w:t>1</w:t>
      </w:r>
      <w:r>
        <w:t>2</w:t>
      </w:r>
      <w:r>
        <w:t>y=sin−(5π)/(6)=−(1)/(2)</w:t>
      </w:r>
      <w:r>
        <w:t xml:space="preserve">. Ta có điểm </w:t>
      </w:r>
      <w:r>
        <w:t>B</w:t>
      </w:r>
      <w:r>
        <w:t>'</w:t>
      </w:r>
      <w:r>
        <w:t>(</w:t>
      </w:r>
      <w:r>
        <w:t>−</w:t>
      </w:r>
      <w:r>
        <w:t>5</w:t>
      </w:r>
      <w:r>
        <w:t>π</w:t>
      </w:r>
      <w:r>
        <w:t>6</w:t>
      </w:r>
      <w:r>
        <w:t>;</w:t>
      </w:r>
      <w:r>
        <w:t>−</w:t>
      </w:r>
      <w:r>
        <w:t>1</w:t>
      </w:r>
      <w:r>
        <w:t>2</w:t>
      </w:r>
      <w:r>
        <w:t>)</w:t>
      </w:r>
      <w:r>
        <w:t>B'−(5π)/(6);−(1)/(2)</w:t>
      </w:r>
      <w:r>
        <w:br/>
      </w:r>
      <w:r>
        <w:t xml:space="preserve">Với </w:t>
      </w:r>
      <w:r>
        <w:t>x</w:t>
      </w:r>
      <w:r>
        <w:t>=</w:t>
      </w:r>
      <w:r>
        <w:t>−</w:t>
      </w:r>
      <w:r>
        <w:t>2</w:t>
      </w:r>
      <w:r>
        <w:t>π</w:t>
      </w:r>
      <w:r>
        <w:t>3</w:t>
      </w:r>
      <w:r>
        <w:t>x=−(2π)/(3)</w:t>
      </w:r>
      <w:r>
        <w:t xml:space="preserve"> thì </w:t>
      </w:r>
      <w:r>
        <w:t>y</w:t>
      </w:r>
      <w:r>
        <w:t>=</w:t>
      </w:r>
      <w:r>
        <w:t>s</w:t>
      </w:r>
      <w:r>
        <w:t>in</w:t>
      </w:r>
      <w:r>
        <w:t>(</w:t>
      </w:r>
      <w:r>
        <w:t>−</w:t>
      </w:r>
      <w:r>
        <w:t>2</w:t>
      </w:r>
      <w:r>
        <w:t>π</w:t>
      </w:r>
      <w:r>
        <w:t>3</w:t>
      </w:r>
      <w:r>
        <w:t>)</w:t>
      </w:r>
      <w:r>
        <w:t>=</w:t>
      </w:r>
      <w:r>
        <w:t>−</w:t>
      </w:r>
      <w:r>
        <w:t>√</w:t>
      </w:r>
      <w:r>
        <w:t>3</w:t>
      </w:r>
      <w:r>
        <w:t>2</w:t>
      </w:r>
      <w:r>
        <w:t>y=sin−(2π)/(3)=−(√(3))/(2)</w:t>
      </w:r>
      <w:r>
        <w:t xml:space="preserve">. Ta có điểm </w:t>
      </w:r>
      <w:r>
        <w:t>C</w:t>
      </w:r>
      <w:r>
        <w:t>'</w:t>
      </w:r>
      <w:r>
        <w:t>(</w:t>
      </w:r>
      <w:r>
        <w:t>−</w:t>
      </w:r>
      <w:r>
        <w:t>2</w:t>
      </w:r>
      <w:r>
        <w:t>π</w:t>
      </w:r>
      <w:r>
        <w:t>3</w:t>
      </w:r>
      <w:r>
        <w:t>;</w:t>
      </w:r>
      <w:r>
        <w:t>−</w:t>
      </w:r>
      <w:r>
        <w:t>√</w:t>
      </w:r>
      <w:r>
        <w:t>3</w:t>
      </w:r>
      <w:r>
        <w:t>2</w:t>
      </w:r>
      <w:r>
        <w:t>)</w:t>
      </w:r>
      <w:r>
        <w:t>C'−(2π)/(3);−(√(3))/(2)</w:t>
      </w:r>
      <w:r>
        <w:br/>
      </w:r>
      <w:r>
        <w:t xml:space="preserve">Với </w:t>
      </w:r>
      <w:r>
        <w:t>x</w:t>
      </w:r>
      <w:r>
        <w:t>=</w:t>
      </w:r>
      <w:r>
        <w:t>−</w:t>
      </w:r>
      <w:r>
        <w:t>π</w:t>
      </w:r>
      <w:r>
        <w:t>2</w:t>
      </w:r>
      <w:r>
        <w:t>x=−(π)/(2)</w:t>
      </w:r>
      <w:r>
        <w:t xml:space="preserve"> thì </w:t>
      </w:r>
      <w:r>
        <w:t>y</w:t>
      </w:r>
      <w:r>
        <w:t>=</w:t>
      </w:r>
      <w:r>
        <w:t>s</w:t>
      </w:r>
      <w:r>
        <w:t>in</w:t>
      </w:r>
      <w:r>
        <w:t>(</w:t>
      </w:r>
      <w:r>
        <w:t>−</w:t>
      </w:r>
      <w:r>
        <w:t>π</w:t>
      </w:r>
      <w:r>
        <w:t>2</w:t>
      </w:r>
      <w:r>
        <w:t>)</w:t>
      </w:r>
      <w:r>
        <w:t>=</w:t>
      </w:r>
      <w:r>
        <w:t>−</w:t>
      </w:r>
      <w:r>
        <w:t>1</w:t>
      </w:r>
      <w:r>
        <w:t>y=sin−(π)/(2)=−1</w:t>
      </w:r>
      <w:r>
        <w:t xml:space="preserve">. Ta có điểm </w:t>
      </w:r>
      <w:r>
        <w:t>D</w:t>
      </w:r>
      <w:r>
        <w:t>'</w:t>
      </w:r>
      <w:r>
        <w:t>(</w:t>
      </w:r>
      <w:r>
        <w:t>−</w:t>
      </w:r>
      <w:r>
        <w:t>π</w:t>
      </w:r>
      <w:r>
        <w:t>2</w:t>
      </w:r>
      <w:r>
        <w:t>;</w:t>
      </w:r>
      <w:r>
        <w:t>−</w:t>
      </w:r>
      <w:r>
        <w:t>1</w:t>
      </w:r>
      <w:r>
        <w:t>)</w:t>
      </w:r>
      <w:r>
        <w:t>D'−(π)/(2);−1</w:t>
      </w:r>
      <w:r>
        <w:br/>
      </w:r>
      <w:r>
        <w:t xml:space="preserve">Với </w:t>
      </w:r>
      <w:r>
        <w:t>x</w:t>
      </w:r>
      <w:r>
        <w:t>=</w:t>
      </w:r>
      <w:r>
        <w:t>−</w:t>
      </w:r>
      <w:r>
        <w:t>π</w:t>
      </w:r>
      <w:r>
        <w:t>3</w:t>
      </w:r>
      <w:r>
        <w:t>x=−(π)/(3)</w:t>
      </w:r>
      <w:r>
        <w:t xml:space="preserve"> thì </w:t>
      </w:r>
      <w:r>
        <w:t>y</w:t>
      </w:r>
      <w:r>
        <w:t>=</w:t>
      </w:r>
      <w:r>
        <w:t>s</w:t>
      </w:r>
      <w:r>
        <w:t>in</w:t>
      </w:r>
      <w:r>
        <w:t>(</w:t>
      </w:r>
      <w:r>
        <w:t>−</w:t>
      </w:r>
      <w:r>
        <w:t>π</w:t>
      </w:r>
      <w:r>
        <w:t>3</w:t>
      </w:r>
      <w:r>
        <w:t>)</w:t>
      </w:r>
      <w:r>
        <w:t>=</w:t>
      </w:r>
      <w:r>
        <w:t>−</w:t>
      </w:r>
      <w:r>
        <w:t>√</w:t>
      </w:r>
      <w:r>
        <w:t>3</w:t>
      </w:r>
      <w:r>
        <w:t>2</w:t>
      </w:r>
      <w:r>
        <w:t>y=sin−(π)/(3)=−(√(3))/(2)</w:t>
      </w:r>
      <w:r>
        <w:t xml:space="preserve">. Ta có điểm </w:t>
      </w:r>
      <w:r>
        <w:t>E</w:t>
      </w:r>
      <w:r>
        <w:t>'</w:t>
      </w:r>
      <w:r>
        <w:t>(</w:t>
      </w:r>
      <w:r>
        <w:t>−</w:t>
      </w:r>
      <w:r>
        <w:t>π</w:t>
      </w:r>
      <w:r>
        <w:t>3</w:t>
      </w:r>
      <w:r>
        <w:t>;</w:t>
      </w:r>
      <w:r>
        <w:t>−</w:t>
      </w:r>
      <w:r>
        <w:t>√</w:t>
      </w:r>
      <w:r>
        <w:t>3</w:t>
      </w:r>
      <w:r>
        <w:t>2</w:t>
      </w:r>
      <w:r>
        <w:t>)</w:t>
      </w:r>
      <w:r>
        <w:t>E'−(π)/(3);−(√(3))/(2)</w:t>
      </w:r>
      <w:r>
        <w:br/>
      </w:r>
      <w:r>
        <w:t xml:space="preserve">Với </w:t>
      </w:r>
      <w:r>
        <w:t>x</w:t>
      </w:r>
      <w:r>
        <w:t>=</w:t>
      </w:r>
      <w:r>
        <w:t>−</w:t>
      </w:r>
      <w:r>
        <w:t>π</w:t>
      </w:r>
      <w:r>
        <w:t>6</w:t>
      </w:r>
      <w:r>
        <w:t>x=−(π)/(6)</w:t>
      </w:r>
      <w:r>
        <w:t xml:space="preserve"> thì </w:t>
      </w:r>
      <w:r>
        <w:t>y</w:t>
      </w:r>
      <w:r>
        <w:t>=</w:t>
      </w:r>
      <w:r>
        <w:t>s</w:t>
      </w:r>
      <w:r>
        <w:t>in</w:t>
      </w:r>
      <w:r>
        <w:t>(</w:t>
      </w:r>
      <w:r>
        <w:t>−</w:t>
      </w:r>
      <w:r>
        <w:t>π</w:t>
      </w:r>
      <w:r>
        <w:t>6</w:t>
      </w:r>
      <w:r>
        <w:t>)</w:t>
      </w:r>
      <w:r>
        <w:t>=</w:t>
      </w:r>
      <w:r>
        <w:t>−</w:t>
      </w:r>
      <w:r>
        <w:t>1</w:t>
      </w:r>
      <w:r>
        <w:t>2</w:t>
      </w:r>
      <w:r>
        <w:t>y=sin−(π)/(6)=−(1)/(2)</w:t>
      </w:r>
      <w:r>
        <w:t xml:space="preserve">. Ta có điểm </w:t>
      </w:r>
      <w:r>
        <w:t>F</w:t>
      </w:r>
      <w:r>
        <w:t>'</w:t>
      </w:r>
      <w:r>
        <w:t>(</w:t>
      </w:r>
      <w:r>
        <w:t>−</w:t>
      </w:r>
      <w:r>
        <w:t>π</w:t>
      </w:r>
      <w:r>
        <w:t>6</w:t>
      </w:r>
      <w:r>
        <w:t>;</w:t>
      </w:r>
      <w:r>
        <w:t>−</w:t>
      </w:r>
      <w:r>
        <w:t>√</w:t>
      </w:r>
      <w:r>
        <w:t>3</w:t>
      </w:r>
      <w:r>
        <w:t>2</w:t>
      </w:r>
      <w:r>
        <w:t>)</w:t>
      </w:r>
      <w:r>
        <w:t>F'−(π)/(6);−(√(3))/(2)</w:t>
      </w:r>
      <w:r>
        <w:br/>
      </w:r>
      <w:r>
        <w:t xml:space="preserve">Với </w:t>
      </w:r>
      <w:r>
        <w:t>x</w:t>
      </w:r>
      <w:r>
        <w:t>=</w:t>
      </w:r>
      <w:r>
        <w:t>0</w:t>
      </w:r>
      <w:r>
        <w:t>x=0</w:t>
      </w:r>
      <w:r>
        <w:t xml:space="preserve"> thì </w:t>
      </w:r>
      <w:r>
        <w:t>y</w:t>
      </w:r>
      <w:r>
        <w:t>=</w:t>
      </w:r>
      <w:r>
        <w:t>s</w:t>
      </w:r>
      <w:r>
        <w:t>in0</w:t>
      </w:r>
      <w:r>
        <w:t>=</w:t>
      </w:r>
      <w:r>
        <w:t>0</w:t>
      </w:r>
      <w:r>
        <w:t>y=sin0=0</w:t>
      </w:r>
      <w:r>
        <w:t>. Ta có điểm O(0; 0).</w:t>
      </w:r>
      <w:r>
        <w:br/>
      </w:r>
      <w:r>
        <w:t xml:space="preserve">Với </w:t>
      </w:r>
      <w:r>
        <w:t>x</w:t>
      </w:r>
      <w:r>
        <w:t>=</w:t>
      </w:r>
      <w:r>
        <w:t>π</w:t>
      </w:r>
      <w:r>
        <w:t>6</w:t>
      </w:r>
      <w:r>
        <w:t>x=(π)/(6)</w:t>
      </w:r>
      <w:r>
        <w:t xml:space="preserve"> thì </w:t>
      </w:r>
      <w:r>
        <w:t>y</w:t>
      </w:r>
      <w:r>
        <w:t>=</w:t>
      </w:r>
      <w:r>
        <w:t>s</w:t>
      </w:r>
      <w:r>
        <w:t>in</w:t>
      </w:r>
      <w:r>
        <w:t>(</w:t>
      </w:r>
      <w:r>
        <w:t>π</w:t>
      </w:r>
      <w:r>
        <w:t>6</w:t>
      </w:r>
      <w:r>
        <w:t>)</w:t>
      </w:r>
      <w:r>
        <w:t>=</w:t>
      </w:r>
      <w:r>
        <w:t>1</w:t>
      </w:r>
      <w:r>
        <w:t>2</w:t>
      </w:r>
      <w:r>
        <w:t>y=sin(π)/(6)=(1)/(2)</w:t>
      </w:r>
      <w:r>
        <w:t xml:space="preserve">. Ta có điểm </w:t>
      </w:r>
      <w:r>
        <w:t>F</w:t>
      </w:r>
      <w:r>
        <w:t>(</w:t>
      </w:r>
      <w:r>
        <w:t>π</w:t>
      </w:r>
      <w:r>
        <w:t>6</w:t>
      </w:r>
      <w:r>
        <w:t>;</w:t>
      </w:r>
      <w:r>
        <w:t>√</w:t>
      </w:r>
      <w:r>
        <w:t>3</w:t>
      </w:r>
      <w:r>
        <w:t>2</w:t>
      </w:r>
      <w:r>
        <w:t>)</w:t>
      </w:r>
      <w:r>
        <w:t>F(π)/(6);(√(3))/(2)</w:t>
      </w:r>
      <w:r>
        <w:t>.</w:t>
      </w:r>
      <w:r>
        <w:br/>
      </w:r>
      <w:r>
        <w:t xml:space="preserve">Với </w:t>
      </w:r>
      <w:r>
        <w:t>x</w:t>
      </w:r>
      <w:r>
        <w:t>=</w:t>
      </w:r>
      <w:r>
        <w:t>π</w:t>
      </w:r>
      <w:r>
        <w:t>3</w:t>
      </w:r>
      <w:r>
        <w:t>x=(π)/(3)</w:t>
      </w:r>
      <w:r>
        <w:t xml:space="preserve"> thì </w:t>
      </w:r>
      <w:r>
        <w:t>y</w:t>
      </w:r>
      <w:r>
        <w:t>=</w:t>
      </w:r>
      <w:r>
        <w:t>s</w:t>
      </w:r>
      <w:r>
        <w:t>in</w:t>
      </w:r>
      <w:r>
        <w:t>(</w:t>
      </w:r>
      <w:r>
        <w:t>π</w:t>
      </w:r>
      <w:r>
        <w:t>3</w:t>
      </w:r>
      <w:r>
        <w:t>)</w:t>
      </w:r>
      <w:r>
        <w:t>=</w:t>
      </w:r>
      <w:r>
        <w:t>√</w:t>
      </w:r>
      <w:r>
        <w:t>3</w:t>
      </w:r>
      <w:r>
        <w:t>2</w:t>
      </w:r>
      <w:r>
        <w:t>y=sin(π)/(3)=(√(3))/(2)</w:t>
      </w:r>
      <w:r>
        <w:t xml:space="preserve">. Ta có điểm </w:t>
      </w:r>
      <w:r>
        <w:t>E</w:t>
      </w:r>
      <w:r>
        <w:t>(</w:t>
      </w:r>
      <w:r>
        <w:t>π</w:t>
      </w:r>
      <w:r>
        <w:t>3</w:t>
      </w:r>
      <w:r>
        <w:t>;</w:t>
      </w:r>
      <w:r>
        <w:t>√</w:t>
      </w:r>
      <w:r>
        <w:t>3</w:t>
      </w:r>
      <w:r>
        <w:t>2</w:t>
      </w:r>
      <w:r>
        <w:t>)</w:t>
      </w:r>
      <w:r>
        <w:t>E(π)/(3);(√(3))/(2)</w:t>
      </w:r>
      <w:r>
        <w:t>.</w:t>
      </w:r>
      <w:r>
        <w:br/>
      </w:r>
      <w:r>
        <w:t xml:space="preserve">Với </w:t>
      </w:r>
      <w:r>
        <w:t>x</w:t>
      </w:r>
      <w:r>
        <w:t>=</w:t>
      </w:r>
      <w:r>
        <w:t>π</w:t>
      </w:r>
      <w:r>
        <w:t>2</w:t>
      </w:r>
      <w:r>
        <w:t>x=(π)/(2)</w:t>
      </w:r>
      <w:r>
        <w:t xml:space="preserve"> thì </w:t>
      </w:r>
      <w:r>
        <w:t>y</w:t>
      </w:r>
      <w:r>
        <w:t>=</w:t>
      </w:r>
      <w:r>
        <w:t>s</w:t>
      </w:r>
      <w:r>
        <w:t>in</w:t>
      </w:r>
      <w:r>
        <w:t>(</w:t>
      </w:r>
      <w:r>
        <w:t>π</w:t>
      </w:r>
      <w:r>
        <w:t>2</w:t>
      </w:r>
      <w:r>
        <w:t>)</w:t>
      </w:r>
      <w:r>
        <w:t>=</w:t>
      </w:r>
      <w:r>
        <w:t>1</w:t>
      </w:r>
      <w:r>
        <w:t>y=sin(π)/(2)=1</w:t>
      </w:r>
      <w:r>
        <w:t xml:space="preserve">. Ta có điểm </w:t>
      </w:r>
      <w:r>
        <w:t>D</w:t>
      </w:r>
      <w:r>
        <w:t>(</w:t>
      </w:r>
      <w:r>
        <w:t>π</w:t>
      </w:r>
      <w:r>
        <w:t>2</w:t>
      </w:r>
      <w:r>
        <w:t>;</w:t>
      </w:r>
      <w:r>
        <w:t>1</w:t>
      </w:r>
      <w:r>
        <w:t>)</w:t>
      </w:r>
      <w:r>
        <w:t>D(π)/(2);1</w:t>
      </w:r>
      <w:r>
        <w:t>.</w:t>
      </w:r>
      <w:r>
        <w:br/>
      </w:r>
      <w:r>
        <w:t xml:space="preserve">Với </w:t>
      </w:r>
      <w:r>
        <w:t>x</w:t>
      </w:r>
      <w:r>
        <w:t>=</w:t>
      </w:r>
      <w:r>
        <w:t>2</w:t>
      </w:r>
      <w:r>
        <w:t>π</w:t>
      </w:r>
      <w:r>
        <w:t>3</w:t>
      </w:r>
      <w:r>
        <w:t>x=(2π)/(3)</w:t>
      </w:r>
      <w:r>
        <w:t xml:space="preserve"> thì </w:t>
      </w:r>
      <w:r>
        <w:t>y</w:t>
      </w:r>
      <w:r>
        <w:t>=</w:t>
      </w:r>
      <w:r>
        <w:t>s</w:t>
      </w:r>
      <w:r>
        <w:t>in</w:t>
      </w:r>
      <w:r>
        <w:t>(</w:t>
      </w:r>
      <w:r>
        <w:t>2</w:t>
      </w:r>
      <w:r>
        <w:t>π</w:t>
      </w:r>
      <w:r>
        <w:t>3</w:t>
      </w:r>
      <w:r>
        <w:t>)</w:t>
      </w:r>
      <w:r>
        <w:t>=</w:t>
      </w:r>
      <w:r>
        <w:t>√</w:t>
      </w:r>
      <w:r>
        <w:t>3</w:t>
      </w:r>
      <w:r>
        <w:t>2</w:t>
      </w:r>
      <w:r>
        <w:t>y=sin(2π)/(3)=(√(3))/(2)</w:t>
      </w:r>
      <w:r>
        <w:t xml:space="preserve">. Ta có điểm </w:t>
      </w:r>
      <w:r>
        <w:t>C</w:t>
      </w:r>
      <w:r>
        <w:t>(</w:t>
      </w:r>
      <w:r>
        <w:t>2</w:t>
      </w:r>
      <w:r>
        <w:t>π</w:t>
      </w:r>
      <w:r>
        <w:t>3</w:t>
      </w:r>
      <w:r>
        <w:t>;</w:t>
      </w:r>
      <w:r>
        <w:t>√</w:t>
      </w:r>
      <w:r>
        <w:t>3</w:t>
      </w:r>
      <w:r>
        <w:t>2</w:t>
      </w:r>
      <w:r>
        <w:t>)</w:t>
      </w:r>
      <w:r>
        <w:t>C(2π)/(3);(√(3))/(2)</w:t>
      </w:r>
      <w:r>
        <w:t>.</w:t>
      </w:r>
      <w:r>
        <w:br/>
      </w:r>
      <w:r>
        <w:t xml:space="preserve">Với </w:t>
      </w:r>
      <w:r>
        <w:t>x</w:t>
      </w:r>
      <w:r>
        <w:t>=</w:t>
      </w:r>
      <w:r>
        <w:t>π</w:t>
      </w:r>
      <w:r>
        <w:t>x=π</w:t>
      </w:r>
      <w:r>
        <w:t xml:space="preserve"> thì </w:t>
      </w:r>
      <w:r>
        <w:t>y</w:t>
      </w:r>
      <w:r>
        <w:t>=</w:t>
      </w:r>
      <w:r>
        <w:t>s</w:t>
      </w:r>
      <w:r>
        <w:t>in</w:t>
      </w:r>
      <w:r>
        <w:t>(</w:t>
      </w:r>
      <w:r>
        <w:t>5</w:t>
      </w:r>
      <w:r>
        <w:t>π</w:t>
      </w:r>
      <w:r>
        <w:t>6</w:t>
      </w:r>
      <w:r>
        <w:t>)</w:t>
      </w:r>
      <w:r>
        <w:t>=</w:t>
      </w:r>
      <w:r>
        <w:t>1</w:t>
      </w:r>
      <w:r>
        <w:t>2</w:t>
      </w:r>
      <w:r>
        <w:t>y=sin(5π)/(6)=(1)/(2)</w:t>
      </w:r>
      <w:r>
        <w:t xml:space="preserve">. Ta có điểm </w:t>
      </w:r>
      <w:r>
        <w:t>B</w:t>
      </w:r>
      <w:r>
        <w:t>(</w:t>
      </w:r>
      <w:r>
        <w:t>5</w:t>
      </w:r>
      <w:r>
        <w:t>π</w:t>
      </w:r>
      <w:r>
        <w:t>6</w:t>
      </w:r>
      <w:r>
        <w:t>;</w:t>
      </w:r>
      <w:r>
        <w:t>1</w:t>
      </w:r>
      <w:r>
        <w:t>2</w:t>
      </w:r>
      <w:r>
        <w:t>)</w:t>
      </w:r>
      <w:r>
        <w:t>B(5π)/(6);(1)/(2)</w:t>
      </w:r>
      <w:r>
        <w:t>.</w:t>
      </w:r>
      <w:r>
        <w:br/>
      </w:r>
      <w:r>
        <w:t xml:space="preserve">Với </w:t>
      </w:r>
      <w:r>
        <w:t>x</w:t>
      </w:r>
      <w:r>
        <w:t>=</w:t>
      </w:r>
      <w:r>
        <w:t>π</w:t>
      </w:r>
      <w:r>
        <w:t>x=π</w:t>
      </w:r>
      <w:r>
        <w:t xml:space="preserve"> thì </w:t>
      </w:r>
      <w:r>
        <w:t>y</w:t>
      </w:r>
      <w:r>
        <w:t>=</w:t>
      </w:r>
      <w:r>
        <w:t>s</w:t>
      </w:r>
      <w:r>
        <w:t>in</w:t>
      </w:r>
      <w:r>
        <w:t>(</w:t>
      </w:r>
      <w:r>
        <w:t>π</w:t>
      </w:r>
      <w:r>
        <w:t>)</w:t>
      </w:r>
      <w:r>
        <w:t>=</w:t>
      </w:r>
      <w:r>
        <w:t>sin</w:t>
      </w:r>
      <w:r>
        <w:t>π</w:t>
      </w:r>
      <w:r>
        <w:t>=</w:t>
      </w:r>
      <w:r>
        <w:t>0</w:t>
      </w:r>
      <w:r>
        <w:t>y=sinπ=sinπ=0</w:t>
      </w:r>
      <w:r>
        <w:t>. Ta có điểm A(π; 0).</w:t>
      </w:r>
      <w:r>
        <w:br/>
      </w:r>
      <w:r>
        <w:t>Khi đó ta có bảng:</w:t>
      </w:r>
      <w:r>
        <w:br/>
      </w:r>
      <w:r>
        <w:br/>
      </w:r>
      <w:r>
        <w:br/>
      </w:r>
      <w:r>
        <w:br/>
      </w:r>
      <w:r>
        <w:br/>
      </w:r>
      <w:r>
        <w:t>x</w:t>
      </w:r>
      <w:r>
        <w:br/>
      </w:r>
      <w:r>
        <w:br/>
      </w:r>
      <w:r>
        <w:br/>
      </w:r>
      <w:r>
        <w:t>−</w:t>
      </w:r>
      <w:r>
        <w:t>π</w:t>
      </w:r>
      <w:r>
        <w:t>−π</w:t>
      </w:r>
      <w:r>
        <w:br/>
      </w:r>
      <w:r>
        <w:br/>
      </w:r>
      <w:r>
        <w:br/>
      </w:r>
      <w:r>
        <w:t>−</w:t>
      </w:r>
      <w:r>
        <w:t>5</w:t>
      </w:r>
      <w:r>
        <w:t>π</w:t>
      </w:r>
      <w:r>
        <w:t>6</w:t>
      </w:r>
      <w:r>
        <w:t>−(5π)/(6)</w:t>
      </w:r>
      <w:r>
        <w:br/>
      </w:r>
      <w:r>
        <w:br/>
      </w:r>
      <w:r>
        <w:br/>
      </w:r>
      <w:r>
        <w:t>−</w:t>
      </w:r>
      <w:r>
        <w:t>2</w:t>
      </w:r>
      <w:r>
        <w:t>π</w:t>
      </w:r>
      <w:r>
        <w:t>3</w:t>
      </w:r>
      <w:r>
        <w:t>−(2π)/(3)</w:t>
      </w:r>
      <w:r>
        <w:br/>
      </w:r>
      <w:r>
        <w:br/>
      </w:r>
      <w:r>
        <w:br/>
      </w:r>
      <w:r>
        <w:t>−</w:t>
      </w:r>
      <w:r>
        <w:t>π</w:t>
      </w:r>
      <w:r>
        <w:t>2</w:t>
      </w:r>
      <w:r>
        <w:t>−(π)/(2)</w:t>
      </w:r>
      <w:r>
        <w:br/>
      </w:r>
      <w:r>
        <w:br/>
      </w:r>
      <w:r>
        <w:br/>
      </w:r>
      <w:r>
        <w:t>−</w:t>
      </w:r>
      <w:r>
        <w:t>π</w:t>
      </w:r>
      <w:r>
        <w:t>3</w:t>
      </w:r>
      <w:r>
        <w:t>−(π)/(3)</w:t>
      </w:r>
      <w:r>
        <w:br/>
      </w:r>
      <w:r>
        <w:br/>
      </w:r>
      <w:r>
        <w:br/>
      </w:r>
      <w:r>
        <w:t>−</w:t>
      </w:r>
      <w:r>
        <w:t>π</w:t>
      </w:r>
      <w:r>
        <w:t>6</w:t>
      </w:r>
      <w:r>
        <w:t>−(π)/(6)</w:t>
      </w:r>
      <w:r>
        <w:br/>
      </w:r>
      <w:r>
        <w:br/>
      </w:r>
      <w:r>
        <w:br/>
      </w:r>
      <w:r>
        <w:t>0</w:t>
      </w:r>
      <w:r>
        <w:br/>
      </w:r>
      <w:r>
        <w:br/>
      </w:r>
      <w:r>
        <w:br/>
      </w:r>
      <w:r>
        <w:t>π</w:t>
      </w:r>
      <w:r>
        <w:t>6</w:t>
      </w:r>
      <w:r>
        <w:t>(π)/(6)</w:t>
      </w:r>
      <w:r>
        <w:br/>
      </w:r>
      <w:r>
        <w:br/>
      </w:r>
      <w:r>
        <w:br/>
      </w:r>
      <w:r>
        <w:t>π</w:t>
      </w:r>
      <w:r>
        <w:t>3</w:t>
      </w:r>
      <w:r>
        <w:t>(π)/(3)</w:t>
      </w:r>
      <w:r>
        <w:br/>
      </w:r>
      <w:r>
        <w:br/>
      </w:r>
      <w:r>
        <w:br/>
      </w:r>
      <w:r>
        <w:t>π</w:t>
      </w:r>
      <w:r>
        <w:t>2</w:t>
      </w:r>
      <w:r>
        <w:t>(π)/(2)</w:t>
      </w:r>
      <w:r>
        <w:br/>
      </w:r>
      <w:r>
        <w:br/>
      </w:r>
      <w:r>
        <w:br/>
      </w:r>
      <w:r>
        <w:t>2</w:t>
      </w:r>
      <w:r>
        <w:t>π</w:t>
      </w:r>
      <w:r>
        <w:t>3</w:t>
      </w:r>
      <w:r>
        <w:t>(2π)/(3)</w:t>
      </w:r>
      <w:r>
        <w:br/>
      </w:r>
      <w:r>
        <w:br/>
      </w:r>
      <w:r>
        <w:br/>
      </w:r>
      <w:r>
        <w:t>5</w:t>
      </w:r>
      <w:r>
        <w:t>π</w:t>
      </w:r>
      <w:r>
        <w:t>6</w:t>
      </w:r>
      <w:r>
        <w:t>(5π)/(6)</w:t>
      </w:r>
      <w:r>
        <w:br/>
      </w:r>
      <w:r>
        <w:br/>
      </w:r>
      <w:r>
        <w:br/>
      </w:r>
      <w:r>
        <w:t>π</w:t>
      </w:r>
      <w:r>
        <w:t>π</w:t>
      </w:r>
      <w:r>
        <w:br/>
      </w:r>
      <w:r>
        <w:br/>
      </w:r>
      <w:r>
        <w:br/>
      </w:r>
      <w:r>
        <w:br/>
      </w:r>
      <w:r>
        <w:br/>
      </w:r>
      <w:r>
        <w:t>y = sinx</w:t>
      </w:r>
      <w:r>
        <w:br/>
      </w:r>
      <w:r>
        <w:br/>
      </w:r>
      <w:r>
        <w:br/>
      </w:r>
      <w:r>
        <w:t>0</w:t>
      </w:r>
      <w:r>
        <w:br/>
      </w:r>
      <w:r>
        <w:br/>
      </w:r>
      <w:r>
        <w:br/>
      </w:r>
      <w:r>
        <w:t>−</w:t>
      </w:r>
      <w:r>
        <w:t>1</w:t>
      </w:r>
      <w:r>
        <w:t>2</w:t>
      </w:r>
      <w:r>
        <w:t>−(1)/(2)</w:t>
      </w:r>
      <w:r>
        <w:br/>
      </w:r>
      <w:r>
        <w:br/>
      </w:r>
      <w:r>
        <w:br/>
      </w:r>
      <w:r>
        <w:t>−</w:t>
      </w:r>
      <w:r>
        <w:t>√</w:t>
      </w:r>
      <w:r>
        <w:t>3</w:t>
      </w:r>
      <w:r>
        <w:t>2</w:t>
      </w:r>
      <w:r>
        <w:t>−(√(3))/(2)</w:t>
      </w:r>
      <w:r>
        <w:br/>
      </w:r>
      <w:r>
        <w:br/>
      </w:r>
      <w:r>
        <w:br/>
      </w:r>
      <w:r>
        <w:t>– 1</w:t>
      </w:r>
      <w:r>
        <w:br/>
      </w:r>
      <w:r>
        <w:br/>
      </w:r>
      <w:r>
        <w:br/>
      </w:r>
      <w:r>
        <w:t>−</w:t>
      </w:r>
      <w:r>
        <w:t>√</w:t>
      </w:r>
      <w:r>
        <w:t>3</w:t>
      </w:r>
      <w:r>
        <w:t>2</w:t>
      </w:r>
      <w:r>
        <w:t>−(√(3))/(2)</w:t>
      </w:r>
      <w:r>
        <w:br/>
      </w:r>
      <w:r>
        <w:br/>
      </w:r>
      <w:r>
        <w:br/>
      </w:r>
      <w:r>
        <w:t>−</w:t>
      </w:r>
      <w:r>
        <w:t>1</w:t>
      </w:r>
      <w:r>
        <w:t>2</w:t>
      </w:r>
      <w:r>
        <w:t>−(1)/(2)</w:t>
      </w:r>
      <w:r>
        <w:br/>
      </w:r>
      <w:r>
        <w:br/>
      </w:r>
      <w:r>
        <w:br/>
      </w:r>
      <w:r>
        <w:t>0</w:t>
      </w:r>
      <w:r>
        <w:br/>
      </w:r>
      <w:r>
        <w:br/>
      </w:r>
      <w:r>
        <w:br/>
      </w:r>
      <w:r>
        <w:t>1</w:t>
      </w:r>
      <w:r>
        <w:t>2</w:t>
      </w:r>
      <w:r>
        <w:t>(1)/(2)</w:t>
      </w:r>
      <w:r>
        <w:br/>
      </w:r>
      <w:r>
        <w:br/>
      </w:r>
      <w:r>
        <w:br/>
      </w:r>
      <w:r>
        <w:t>√</w:t>
      </w:r>
      <w:r>
        <w:t>3</w:t>
      </w:r>
      <w:r>
        <w:t>2</w:t>
      </w:r>
      <w:r>
        <w:t>(√(3))/(2)</w:t>
      </w:r>
      <w:r>
        <w:br/>
      </w:r>
      <w:r>
        <w:br/>
      </w:r>
      <w:r>
        <w:br/>
      </w:r>
      <w:r>
        <w:t>1</w:t>
      </w:r>
      <w:r>
        <w:br/>
      </w:r>
      <w:r>
        <w:br/>
      </w:r>
      <w:r>
        <w:br/>
      </w:r>
      <w:r>
        <w:t>√</w:t>
      </w:r>
      <w:r>
        <w:t>3</w:t>
      </w:r>
      <w:r>
        <w:t>2</w:t>
      </w:r>
      <w:r>
        <w:t>(√(3))/(2)</w:t>
      </w:r>
      <w:r>
        <w:br/>
      </w:r>
      <w:r>
        <w:br/>
      </w:r>
      <w:r>
        <w:br/>
      </w:r>
      <w:r>
        <w:t>1</w:t>
      </w:r>
      <w:r>
        <w:t>2</w:t>
      </w:r>
      <w:r>
        <w:t>(1)/(2)</w:t>
      </w:r>
      <w:r>
        <w:br/>
      </w:r>
      <w:r>
        <w:br/>
      </w:r>
      <w:r>
        <w:br/>
      </w:r>
      <w:r>
        <w:t>0</w:t>
      </w:r>
      <w:r>
        <w:br/>
      </w:r>
      <w:r>
        <w:br/>
      </w:r>
      <w:r>
        <w:br/>
      </w:r>
      <w:r>
        <w:br/>
      </w:r>
      <w:r>
        <w:br/>
      </w:r>
      <w:r>
        <w:t>Biểu diễn các điểm trên trên mặt phẳng tọa độ ta được:</w:t>
      </w:r>
      <w:r>
        <w:br/>
      </w:r>
      <w:r>
        <w:drawing>
          <wp:inline xmlns:a="http://schemas.openxmlformats.org/drawingml/2006/main" xmlns:pic="http://schemas.openxmlformats.org/drawingml/2006/picture">
            <wp:extent cx="5981700" cy="3333750"/>
            <wp:docPr id="4" name="Picture 4"/>
            <wp:cNvGraphicFramePr>
              <a:graphicFrameLocks noChangeAspect="1"/>
            </wp:cNvGraphicFramePr>
            <a:graphic>
              <a:graphicData uri="http://schemas.openxmlformats.org/drawingml/2006/picture">
                <pic:pic>
                  <pic:nvPicPr>
                    <pic:cNvPr id="0" name="temp_inline_b8ca45ea0ceb4b4c96324d696d86a5d4.jpg"/>
                    <pic:cNvPicPr/>
                  </pic:nvPicPr>
                  <pic:blipFill>
                    <a:blip r:embed="rId12"/>
                    <a:stretch>
                      <a:fillRect/>
                    </a:stretch>
                  </pic:blipFill>
                  <pic:spPr>
                    <a:xfrm>
                      <a:off x="0" y="0"/>
                      <a:ext cx="5981700" cy="3333750"/>
                    </a:xfrm>
                    <a:prstGeom prst="rect"/>
                  </pic:spPr>
                </pic:pic>
              </a:graphicData>
            </a:graphic>
          </wp:inline>
        </w:drawing>
      </w:r>
      <w:r>
        <w:br/>
      </w:r>
      <w:r>
        <w:rPr>
          <w:b/>
        </w:rPr>
        <w:t>Hoạt động khám phá 5 trang 28 Toán 11 Tập 1</w:t>
      </w:r>
      <w:r>
        <w:t>:</w:t>
      </w:r>
      <w:r>
        <w:t xml:space="preserve"> </w:t>
      </w:r>
      <w:r>
        <w:t>Hoàn thành bảng giá trị sau đây và xác định các điểm tương ứng trên mặt phẳng tọa độ.</w:t>
      </w:r>
      <w:r>
        <w:br/>
      </w:r>
      <w:r>
        <w:br/>
      </w:r>
      <w:r>
        <w:br/>
      </w:r>
      <w:r>
        <w:br/>
      </w:r>
      <w:r>
        <w:br/>
      </w:r>
      <w:r>
        <w:t>x</w:t>
      </w:r>
      <w:r>
        <w:br/>
      </w:r>
      <w:r>
        <w:br/>
      </w:r>
      <w:r>
        <w:br/>
      </w:r>
      <w:r>
        <w:t>−</w:t>
      </w:r>
      <w:r>
        <w:t>π</w:t>
      </w:r>
      <w:r>
        <w:t>−π</w:t>
      </w:r>
      <w:r>
        <w:br/>
      </w:r>
      <w:r>
        <w:br/>
      </w:r>
      <w:r>
        <w:br/>
      </w:r>
      <w:r>
        <w:t>−</w:t>
      </w:r>
      <w:r>
        <w:t>5</w:t>
      </w:r>
      <w:r>
        <w:t>π</w:t>
      </w:r>
      <w:r>
        <w:t>6</w:t>
      </w:r>
      <w:r>
        <w:t>−(5π)/(6)</w:t>
      </w:r>
      <w:r>
        <w:br/>
      </w:r>
      <w:r>
        <w:br/>
      </w:r>
      <w:r>
        <w:br/>
      </w:r>
      <w:r>
        <w:t>−</w:t>
      </w:r>
      <w:r>
        <w:t>2</w:t>
      </w:r>
      <w:r>
        <w:t>π</w:t>
      </w:r>
      <w:r>
        <w:t>3</w:t>
      </w:r>
      <w:r>
        <w:t>−(2π)/(3)</w:t>
      </w:r>
      <w:r>
        <w:br/>
      </w:r>
      <w:r>
        <w:br/>
      </w:r>
      <w:r>
        <w:br/>
      </w:r>
      <w:r>
        <w:t>−</w:t>
      </w:r>
      <w:r>
        <w:t>π</w:t>
      </w:r>
      <w:r>
        <w:t>2</w:t>
      </w:r>
      <w:r>
        <w:t>−(π)/(2)</w:t>
      </w:r>
      <w:r>
        <w:br/>
      </w:r>
      <w:r>
        <w:br/>
      </w:r>
      <w:r>
        <w:br/>
      </w:r>
      <w:r>
        <w:t>−</w:t>
      </w:r>
      <w:r>
        <w:t>π</w:t>
      </w:r>
      <w:r>
        <w:t>3</w:t>
      </w:r>
      <w:r>
        <w:t>−(π)/(3)</w:t>
      </w:r>
      <w:r>
        <w:br/>
      </w:r>
      <w:r>
        <w:br/>
      </w:r>
      <w:r>
        <w:br/>
      </w:r>
      <w:r>
        <w:t>−</w:t>
      </w:r>
      <w:r>
        <w:t>π</w:t>
      </w:r>
      <w:r>
        <w:t>6</w:t>
      </w:r>
      <w:r>
        <w:t>−(π)/(6)</w:t>
      </w:r>
      <w:r>
        <w:br/>
      </w:r>
      <w:r>
        <w:br/>
      </w:r>
      <w:r>
        <w:br/>
      </w:r>
      <w:r>
        <w:t>0</w:t>
      </w:r>
      <w:r>
        <w:br/>
      </w:r>
      <w:r>
        <w:br/>
      </w:r>
      <w:r>
        <w:br/>
      </w:r>
      <w:r>
        <w:t>π</w:t>
      </w:r>
      <w:r>
        <w:t>6</w:t>
      </w:r>
      <w:r>
        <w:t>(π)/(6)</w:t>
      </w:r>
      <w:r>
        <w:br/>
      </w:r>
      <w:r>
        <w:br/>
      </w:r>
      <w:r>
        <w:br/>
      </w:r>
      <w:r>
        <w:t>π</w:t>
      </w:r>
      <w:r>
        <w:t>3</w:t>
      </w:r>
      <w:r>
        <w:t>(π)/(3)</w:t>
      </w:r>
      <w:r>
        <w:br/>
      </w:r>
      <w:r>
        <w:br/>
      </w:r>
      <w:r>
        <w:br/>
      </w:r>
      <w:r>
        <w:t>π</w:t>
      </w:r>
      <w:r>
        <w:t>2</w:t>
      </w:r>
      <w:r>
        <w:t>(π)/(2)</w:t>
      </w:r>
      <w:r>
        <w:br/>
      </w:r>
      <w:r>
        <w:br/>
      </w:r>
      <w:r>
        <w:br/>
      </w:r>
      <w:r>
        <w:t>2</w:t>
      </w:r>
      <w:r>
        <w:t>π</w:t>
      </w:r>
      <w:r>
        <w:t>3</w:t>
      </w:r>
      <w:r>
        <w:t>(2π)/(3)</w:t>
      </w:r>
      <w:r>
        <w:br/>
      </w:r>
      <w:r>
        <w:br/>
      </w:r>
      <w:r>
        <w:br/>
      </w:r>
      <w:r>
        <w:br/>
      </w:r>
      <w:r>
        <w:t>5</w:t>
      </w:r>
      <w:r>
        <w:t>π</w:t>
      </w:r>
      <w:r>
        <w:t>6</w:t>
      </w:r>
      <w:r>
        <w:t>(5π)/(6)</w:t>
      </w:r>
      <w:r>
        <w:br/>
      </w:r>
      <w:r>
        <w:br/>
      </w:r>
      <w:r>
        <w:br/>
      </w:r>
      <w:r>
        <w:br/>
      </w:r>
      <w:r>
        <w:t>π</w:t>
      </w:r>
      <w:r>
        <w:t>π</w:t>
      </w:r>
      <w:r>
        <w:br/>
      </w:r>
      <w:r>
        <w:br/>
      </w:r>
      <w:r>
        <w:br/>
      </w:r>
      <w:r>
        <w:br/>
      </w:r>
      <w:r>
        <w:br/>
      </w:r>
      <w:r>
        <w:t>y = sinx</w:t>
      </w:r>
      <w:r>
        <w:br/>
      </w:r>
      <w:r>
        <w:br/>
      </w:r>
      <w:r>
        <w:br/>
      </w:r>
      <w:r>
        <w:t>?</w:t>
      </w:r>
      <w:r>
        <w:br/>
      </w:r>
      <w:r>
        <w:br/>
      </w:r>
      <w:r>
        <w:br/>
      </w:r>
      <w:r>
        <w:t>?</w:t>
      </w:r>
      <w:r>
        <w:br/>
      </w:r>
      <w:r>
        <w:br/>
      </w:r>
      <w:r>
        <w:br/>
      </w:r>
      <w:r>
        <w:t>?</w:t>
      </w:r>
      <w:r>
        <w:br/>
      </w:r>
      <w:r>
        <w:br/>
      </w:r>
      <w:r>
        <w:br/>
      </w:r>
      <w:r>
        <w:t>?</w:t>
      </w:r>
      <w:r>
        <w:br/>
      </w:r>
      <w:r>
        <w:br/>
      </w:r>
      <w:r>
        <w:br/>
      </w:r>
      <w:r>
        <w:t>?</w:t>
      </w:r>
      <w:r>
        <w:br/>
      </w:r>
      <w:r>
        <w:br/>
      </w:r>
      <w:r>
        <w:br/>
      </w:r>
      <w:r>
        <w:t>?</w:t>
      </w:r>
      <w:r>
        <w:br/>
      </w:r>
      <w:r>
        <w:br/>
      </w:r>
      <w:r>
        <w:br/>
      </w:r>
      <w:r>
        <w:t>?</w:t>
      </w:r>
      <w:r>
        <w:br/>
      </w:r>
      <w:r>
        <w:br/>
      </w:r>
      <w:r>
        <w:br/>
      </w:r>
      <w:r>
        <w:t>?</w:t>
      </w:r>
      <w:r>
        <w:br/>
      </w:r>
      <w:r>
        <w:br/>
      </w:r>
      <w:r>
        <w:br/>
      </w:r>
      <w:r>
        <w:t>?</w:t>
      </w:r>
      <w:r>
        <w:br/>
      </w:r>
      <w:r>
        <w:br/>
      </w:r>
      <w:r>
        <w:br/>
      </w:r>
      <w:r>
        <w:t>?</w:t>
      </w:r>
      <w:r>
        <w:br/>
      </w:r>
      <w:r>
        <w:br/>
      </w:r>
      <w:r>
        <w:br/>
      </w:r>
      <w:r>
        <w:t>?</w:t>
      </w:r>
      <w:r>
        <w:br/>
      </w:r>
      <w:r>
        <w:br/>
      </w:r>
      <w:r>
        <w:br/>
      </w:r>
      <w:r>
        <w:t>?</w:t>
      </w:r>
      <w:r>
        <w:br/>
      </w:r>
      <w:r>
        <w:br/>
      </w:r>
      <w:r>
        <w:br/>
      </w:r>
      <w:r>
        <w:t>?</w:t>
      </w:r>
      <w:r>
        <w:br/>
      </w:r>
      <w:r>
        <w:br/>
      </w:r>
      <w:r>
        <w:br/>
      </w:r>
      <w:r>
        <w:br/>
      </w:r>
      <w:r>
        <w:br/>
      </w:r>
      <w:r>
        <w:rPr>
          <w:b/>
        </w:rPr>
        <w:t>Lời giải:</w:t>
      </w:r>
      <w:r>
        <w:br/>
      </w:r>
      <w:r>
        <w:t xml:space="preserve">Với x = </w:t>
      </w:r>
      <w:r>
        <w:t>−</w:t>
      </w:r>
      <w:r>
        <w:t>π</w:t>
      </w:r>
      <w:r>
        <w:t>−π</w:t>
      </w:r>
      <w:r>
        <w:t xml:space="preserve"> thì y = cos(</w:t>
      </w:r>
      <w:r>
        <w:t>−</w:t>
      </w:r>
      <w:r>
        <w:t>π</w:t>
      </w:r>
      <w:r>
        <w:t>−π</w:t>
      </w:r>
      <w:r>
        <w:t>) = -1. Ta có điểm A’(–π; – 1).</w:t>
      </w:r>
      <w:r>
        <w:br/>
      </w:r>
      <w:r>
        <w:t xml:space="preserve">Với x = </w:t>
      </w:r>
      <w:r>
        <w:t>−</w:t>
      </w:r>
      <w:r>
        <w:t>5</w:t>
      </w:r>
      <w:r>
        <w:t>π</w:t>
      </w:r>
      <w:r>
        <w:t>6</w:t>
      </w:r>
      <w:r>
        <w:t>−(5π)/(6)</w:t>
      </w:r>
      <w:r>
        <w:t xml:space="preserve"> thì y = cos</w:t>
      </w:r>
      <w:r>
        <w:t>(</w:t>
      </w:r>
      <w:r>
        <w:t>−</w:t>
      </w:r>
      <w:r>
        <w:t>5</w:t>
      </w:r>
      <w:r>
        <w:t>π</w:t>
      </w:r>
      <w:r>
        <w:t>6</w:t>
      </w:r>
      <w:r>
        <w:t>)</w:t>
      </w:r>
      <w:r>
        <w:t>=</w:t>
      </w:r>
      <w:r>
        <w:t>√</w:t>
      </w:r>
      <w:r>
        <w:t>3</w:t>
      </w:r>
      <w:r>
        <w:t>2</w:t>
      </w:r>
      <w:r>
        <w:t>−(5π)/(6)=(√(3))/(2)</w:t>
      </w:r>
      <w:r>
        <w:t>. Ta có điểm B'</w:t>
      </w:r>
      <w:r>
        <w:t>(</w:t>
      </w:r>
      <w:r>
        <w:t>−</w:t>
      </w:r>
      <w:r>
        <w:t>5</w:t>
      </w:r>
      <w:r>
        <w:t>π</w:t>
      </w:r>
      <w:r>
        <w:t>6</w:t>
      </w:r>
      <w:r>
        <w:t>;</w:t>
      </w:r>
      <w:r>
        <w:t>−</w:t>
      </w:r>
      <w:r>
        <w:t>√</w:t>
      </w:r>
      <w:r>
        <w:t>3</w:t>
      </w:r>
      <w:r>
        <w:t>2</w:t>
      </w:r>
      <w:r>
        <w:t>)</w:t>
      </w:r>
      <w:r>
        <w:t>−(5π)/(6);−(√(3))/(2)</w:t>
      </w:r>
      <w:r>
        <w:t>.</w:t>
      </w:r>
      <w:r>
        <w:br/>
      </w:r>
      <w:r>
        <w:t xml:space="preserve">Với x = </w:t>
      </w:r>
      <w:r>
        <w:t>−</w:t>
      </w:r>
      <w:r>
        <w:t>2</w:t>
      </w:r>
      <w:r>
        <w:t>π</w:t>
      </w:r>
      <w:r>
        <w:t>3</w:t>
      </w:r>
      <w:r>
        <w:t>−(2π)/(3)</w:t>
      </w:r>
      <w:r>
        <w:t xml:space="preserve"> thì </w:t>
      </w:r>
      <w:r>
        <w:t>y</w:t>
      </w:r>
      <w:r>
        <w:t>=</w:t>
      </w:r>
      <w:r>
        <w:t>cos</w:t>
      </w:r>
      <w:r>
        <w:t>(</w:t>
      </w:r>
      <w:r>
        <w:t>−</w:t>
      </w:r>
      <w:r>
        <w:t>2</w:t>
      </w:r>
      <w:r>
        <w:t>π</w:t>
      </w:r>
      <w:r>
        <w:t>3</w:t>
      </w:r>
      <w:r>
        <w:t>)</w:t>
      </w:r>
      <w:r>
        <w:t>=</w:t>
      </w:r>
      <w:r>
        <w:t>−</w:t>
      </w:r>
      <w:r>
        <w:t>1</w:t>
      </w:r>
      <w:r>
        <w:t>2</w:t>
      </w:r>
      <w:r>
        <w:t>y=cos−(2π)/(3)=−(1)/(2)</w:t>
      </w:r>
      <w:r>
        <w:t>. Ta có điểm C'</w:t>
      </w:r>
      <w:r>
        <w:t>(</w:t>
      </w:r>
      <w:r>
        <w:t>−</w:t>
      </w:r>
      <w:r>
        <w:t>2</w:t>
      </w:r>
      <w:r>
        <w:t>π</w:t>
      </w:r>
      <w:r>
        <w:t>3</w:t>
      </w:r>
      <w:r>
        <w:t>;</w:t>
      </w:r>
      <w:r>
        <w:t>−</w:t>
      </w:r>
      <w:r>
        <w:t>1</w:t>
      </w:r>
      <w:r>
        <w:t>2</w:t>
      </w:r>
      <w:r>
        <w:t>)</w:t>
      </w:r>
      <w:r>
        <w:t>−(2π)/(3);−(1)/(2)</w:t>
      </w:r>
      <w:r>
        <w:t>.</w:t>
      </w:r>
      <w:r>
        <w:br/>
      </w:r>
      <w:r>
        <w:t xml:space="preserve">Với x = </w:t>
      </w:r>
      <w:r>
        <w:t>−</w:t>
      </w:r>
      <w:r>
        <w:t>π</w:t>
      </w:r>
      <w:r>
        <w:t>2</w:t>
      </w:r>
      <w:r>
        <w:t>−(π)/(2)</w:t>
      </w:r>
      <w:r>
        <w:t xml:space="preserve"> thì y = cos</w:t>
      </w:r>
      <w:r>
        <w:t>(</w:t>
      </w:r>
      <w:r>
        <w:t>−</w:t>
      </w:r>
      <w:r>
        <w:t>π</w:t>
      </w:r>
      <w:r>
        <w:t>2</w:t>
      </w:r>
      <w:r>
        <w:t>)</w:t>
      </w:r>
      <w:r>
        <w:t>=</w:t>
      </w:r>
      <w:r>
        <w:t>0</w:t>
      </w:r>
      <w:r>
        <w:t>−(π)/(2)=0</w:t>
      </w:r>
      <w:r>
        <w:t>. Ta có điểm D'</w:t>
      </w:r>
      <w:r>
        <w:t>(</w:t>
      </w:r>
      <w:r>
        <w:t>−</w:t>
      </w:r>
      <w:r>
        <w:t>π</w:t>
      </w:r>
      <w:r>
        <w:t>2</w:t>
      </w:r>
      <w:r>
        <w:t>;</w:t>
      </w:r>
      <w:r>
        <w:t>0</w:t>
      </w:r>
      <w:r>
        <w:t>)</w:t>
      </w:r>
      <w:r>
        <w:t>−(π)/(2);0</w:t>
      </w:r>
      <w:r>
        <w:t>.</w:t>
      </w:r>
      <w:r>
        <w:br/>
      </w:r>
      <w:r>
        <w:t xml:space="preserve">Với x = </w:t>
      </w:r>
      <w:r>
        <w:t>−</w:t>
      </w:r>
      <w:r>
        <w:t>π</w:t>
      </w:r>
      <w:r>
        <w:t>3</w:t>
      </w:r>
      <w:r>
        <w:t>−(π)/(3)</w:t>
      </w:r>
      <w:r>
        <w:t xml:space="preserve"> thì y = cos</w:t>
      </w:r>
      <w:r>
        <w:t>(</w:t>
      </w:r>
      <w:r>
        <w:t>−</w:t>
      </w:r>
      <w:r>
        <w:t>π</w:t>
      </w:r>
      <w:r>
        <w:t>3</w:t>
      </w:r>
      <w:r>
        <w:t>)</w:t>
      </w:r>
      <w:r>
        <w:t>=</w:t>
      </w:r>
      <w:r>
        <w:t>1</w:t>
      </w:r>
      <w:r>
        <w:t>2</w:t>
      </w:r>
      <w:r>
        <w:t>−(π)/(3)=(1)/(2)</w:t>
      </w:r>
      <w:r>
        <w:t>. Ta có điểm E'</w:t>
      </w:r>
      <w:r>
        <w:t>(</w:t>
      </w:r>
      <w:r>
        <w:t>−</w:t>
      </w:r>
      <w:r>
        <w:t>π</w:t>
      </w:r>
      <w:r>
        <w:t>3</w:t>
      </w:r>
      <w:r>
        <w:t>;</w:t>
      </w:r>
      <w:r>
        <w:t>1</w:t>
      </w:r>
      <w:r>
        <w:t>2</w:t>
      </w:r>
      <w:r>
        <w:t>)</w:t>
      </w:r>
      <w:r>
        <w:t>−(π)/(3);(1)/(2)</w:t>
      </w:r>
      <w:r>
        <w:t>.</w:t>
      </w:r>
      <w:r>
        <w:br/>
      </w:r>
      <w:r>
        <w:t xml:space="preserve">Với x = </w:t>
      </w:r>
      <w:r>
        <w:t>−</w:t>
      </w:r>
      <w:r>
        <w:t>π</w:t>
      </w:r>
      <w:r>
        <w:t>6</w:t>
      </w:r>
      <w:r>
        <w:t>−(π)/(6)</w:t>
      </w:r>
      <w:r>
        <w:t xml:space="preserve"> thì y = cos</w:t>
      </w:r>
      <w:r>
        <w:t>(</w:t>
      </w:r>
      <w:r>
        <w:t>−</w:t>
      </w:r>
      <w:r>
        <w:t>π</w:t>
      </w:r>
      <w:r>
        <w:t>6</w:t>
      </w:r>
      <w:r>
        <w:t>)</w:t>
      </w:r>
      <w:r>
        <w:t>=</w:t>
      </w:r>
      <w:r>
        <w:t>√</w:t>
      </w:r>
      <w:r>
        <w:t>3</w:t>
      </w:r>
      <w:r>
        <w:t>2</w:t>
      </w:r>
      <w:r>
        <w:t>−(π)/(6)=(√(3))/(2)</w:t>
      </w:r>
      <w:r>
        <w:t>. Ta có điểm F'</w:t>
      </w:r>
      <w:r>
        <w:t>(</w:t>
      </w:r>
      <w:r>
        <w:t>−</w:t>
      </w:r>
      <w:r>
        <w:t>π</w:t>
      </w:r>
      <w:r>
        <w:t>6</w:t>
      </w:r>
      <w:r>
        <w:t>;</w:t>
      </w:r>
      <w:r>
        <w:t>√</w:t>
      </w:r>
      <w:r>
        <w:t>3</w:t>
      </w:r>
      <w:r>
        <w:t>2</w:t>
      </w:r>
      <w:r>
        <w:t>)</w:t>
      </w:r>
      <w:r>
        <w:t>−(π)/(6);(√(3))/(2)</w:t>
      </w:r>
      <w:r>
        <w:t>.</w:t>
      </w:r>
      <w:r>
        <w:br/>
      </w:r>
      <w:r>
        <w:t>Với x = 0 thì y = cos0 = 1. Ta có điểm I(0; 1).</w:t>
      </w:r>
      <w:r>
        <w:br/>
      </w:r>
      <w:r>
        <w:t xml:space="preserve">Với x = </w:t>
      </w:r>
      <w:r>
        <w:t>π</w:t>
      </w:r>
      <w:r>
        <w:t>6</w:t>
      </w:r>
      <w:r>
        <w:t>(π)/(6)</w:t>
      </w:r>
      <w:r>
        <w:t xml:space="preserve"> thì y = cos</w:t>
      </w:r>
      <w:r>
        <w:t>(</w:t>
      </w:r>
      <w:r>
        <w:t>π</w:t>
      </w:r>
      <w:r>
        <w:t>6</w:t>
      </w:r>
      <w:r>
        <w:t>)</w:t>
      </w:r>
      <w:r>
        <w:t>=</w:t>
      </w:r>
      <w:r>
        <w:t>√</w:t>
      </w:r>
      <w:r>
        <w:t>3</w:t>
      </w:r>
      <w:r>
        <w:t>2</w:t>
      </w:r>
      <w:r>
        <w:t>(π)/(6)=(√(3))/(2)</w:t>
      </w:r>
      <w:r>
        <w:t>. Ta có điểm F</w:t>
      </w:r>
      <w:r>
        <w:t>(</w:t>
      </w:r>
      <w:r>
        <w:t>π</w:t>
      </w:r>
      <w:r>
        <w:t>6</w:t>
      </w:r>
      <w:r>
        <w:t>;</w:t>
      </w:r>
      <w:r>
        <w:t>√</w:t>
      </w:r>
      <w:r>
        <w:t>3</w:t>
      </w:r>
      <w:r>
        <w:t>2</w:t>
      </w:r>
      <w:r>
        <w:t>)</w:t>
      </w:r>
      <w:r>
        <w:t>(π)/(6);(√(3))/(2)</w:t>
      </w:r>
      <w:r>
        <w:t>.</w:t>
      </w:r>
      <w:r>
        <w:br/>
      </w:r>
      <w:r>
        <w:t xml:space="preserve">Với x = </w:t>
      </w:r>
      <w:r>
        <w:t>π</w:t>
      </w:r>
      <w:r>
        <w:t>3</w:t>
      </w:r>
      <w:r>
        <w:t>(π)/(3)</w:t>
      </w:r>
      <w:r>
        <w:t xml:space="preserve"> thì y = cos</w:t>
      </w:r>
      <w:r>
        <w:t>(</w:t>
      </w:r>
      <w:r>
        <w:t>π</w:t>
      </w:r>
      <w:r>
        <w:t>6</w:t>
      </w:r>
      <w:r>
        <w:t>)</w:t>
      </w:r>
      <w:r>
        <w:t>=</w:t>
      </w:r>
      <w:r>
        <w:t>√</w:t>
      </w:r>
      <w:r>
        <w:t>3</w:t>
      </w:r>
      <w:r>
        <w:t>2</w:t>
      </w:r>
      <w:r>
        <w:t>(π)/(6)=(√(3))/(2)</w:t>
      </w:r>
      <w:r>
        <w:t>. Ta có điểm F</w:t>
      </w:r>
      <w:r>
        <w:t>(</w:t>
      </w:r>
      <w:r>
        <w:t>π</w:t>
      </w:r>
      <w:r>
        <w:t>6</w:t>
      </w:r>
      <w:r>
        <w:t>;</w:t>
      </w:r>
      <w:r>
        <w:t>√</w:t>
      </w:r>
      <w:r>
        <w:t>3</w:t>
      </w:r>
      <w:r>
        <w:t>2</w:t>
      </w:r>
      <w:r>
        <w:t>)</w:t>
      </w:r>
      <w:r>
        <w:t>(π)/(6);(√(3))/(2)</w:t>
      </w:r>
      <w:r>
        <w:t>.</w:t>
      </w:r>
      <w:r>
        <w:br/>
      </w:r>
      <w:r>
        <w:t xml:space="preserve">Với x = </w:t>
      </w:r>
      <w:r>
        <w:t>π</w:t>
      </w:r>
      <w:r>
        <w:t>2</w:t>
      </w:r>
      <w:r>
        <w:t>(π)/(2)</w:t>
      </w:r>
      <w:r>
        <w:t xml:space="preserve"> thì y = cos</w:t>
      </w:r>
      <w:r>
        <w:t>(</w:t>
      </w:r>
      <w:r>
        <w:t>π</w:t>
      </w:r>
      <w:r>
        <w:t>3</w:t>
      </w:r>
      <w:r>
        <w:t>)</w:t>
      </w:r>
      <w:r>
        <w:t>=</w:t>
      </w:r>
      <w:r>
        <w:t>1</w:t>
      </w:r>
      <w:r>
        <w:t>2</w:t>
      </w:r>
      <w:r>
        <w:t>(π)/(3)=(1)/(2)</w:t>
      </w:r>
      <w:r>
        <w:t>. Ta có điểm E</w:t>
      </w:r>
      <w:r>
        <w:t>(</w:t>
      </w:r>
      <w:r>
        <w:t>π</w:t>
      </w:r>
      <w:r>
        <w:t>3</w:t>
      </w:r>
      <w:r>
        <w:t>;</w:t>
      </w:r>
      <w:r>
        <w:t>1</w:t>
      </w:r>
      <w:r>
        <w:t>2</w:t>
      </w:r>
      <w:r>
        <w:t>)</w:t>
      </w:r>
      <w:r>
        <w:t>(π)/(3);(1)/(2)</w:t>
      </w:r>
      <w:r>
        <w:t>.</w:t>
      </w:r>
      <w:r>
        <w:br/>
      </w:r>
      <w:r>
        <w:t xml:space="preserve">Với x = </w:t>
      </w:r>
      <w:r>
        <w:t>2</w:t>
      </w:r>
      <w:r>
        <w:t>π</w:t>
      </w:r>
      <w:r>
        <w:t>3</w:t>
      </w:r>
      <w:r>
        <w:t>(2π)/(3)</w:t>
      </w:r>
      <w:r>
        <w:t xml:space="preserve"> thì y = cos</w:t>
      </w:r>
      <w:r>
        <w:t>(</w:t>
      </w:r>
      <w:r>
        <w:t>π</w:t>
      </w:r>
      <w:r>
        <w:t>2</w:t>
      </w:r>
      <w:r>
        <w:t>)</w:t>
      </w:r>
      <w:r>
        <w:t>=</w:t>
      </w:r>
      <w:r>
        <w:t>0</w:t>
      </w:r>
      <w:r>
        <w:t>(π)/(2)=0</w:t>
      </w:r>
      <w:r>
        <w:t>. Ta có điểm D</w:t>
      </w:r>
      <w:r>
        <w:t>(</w:t>
      </w:r>
      <w:r>
        <w:t>π</w:t>
      </w:r>
      <w:r>
        <w:t>2</w:t>
      </w:r>
      <w:r>
        <w:t>;</w:t>
      </w:r>
      <w:r>
        <w:t>0</w:t>
      </w:r>
      <w:r>
        <w:t>)</w:t>
      </w:r>
      <w:r>
        <w:t>(π)/(2);0</w:t>
      </w:r>
      <w:r>
        <w:t>.</w:t>
      </w:r>
      <w:r>
        <w:br/>
      </w:r>
      <w:r>
        <w:t xml:space="preserve">Với x = </w:t>
      </w:r>
      <w:r>
        <w:t>5</w:t>
      </w:r>
      <w:r>
        <w:t>π</w:t>
      </w:r>
      <w:r>
        <w:t>6</w:t>
      </w:r>
      <w:r>
        <w:t>(5π)/(6)</w:t>
      </w:r>
      <w:r>
        <w:t xml:space="preserve"> thì y = cos</w:t>
      </w:r>
      <w:r>
        <w:t>(</w:t>
      </w:r>
      <w:r>
        <w:t>5</w:t>
      </w:r>
      <w:r>
        <w:t>π</w:t>
      </w:r>
      <w:r>
        <w:t>6</w:t>
      </w:r>
      <w:r>
        <w:t>)</w:t>
      </w:r>
      <w:r>
        <w:t>=</w:t>
      </w:r>
      <w:r>
        <w:t>−</w:t>
      </w:r>
      <w:r>
        <w:t>√</w:t>
      </w:r>
      <w:r>
        <w:t>3</w:t>
      </w:r>
      <w:r>
        <w:t>2</w:t>
      </w:r>
      <w:r>
        <w:t>(5π)/(6)=−(√(3))/(2)</w:t>
      </w:r>
      <w:r>
        <w:t xml:space="preserve">. Ta có điểm </w:t>
      </w:r>
      <w:r>
        <w:t>B</w:t>
      </w:r>
      <w:r>
        <w:t>(</w:t>
      </w:r>
      <w:r>
        <w:t>5</w:t>
      </w:r>
      <w:r>
        <w:t>π</w:t>
      </w:r>
      <w:r>
        <w:t>6</w:t>
      </w:r>
      <w:r>
        <w:t>;</w:t>
      </w:r>
      <w:r>
        <w:t>−</w:t>
      </w:r>
      <w:r>
        <w:t>√</w:t>
      </w:r>
      <w:r>
        <w:t>3</w:t>
      </w:r>
      <w:r>
        <w:t>2</w:t>
      </w:r>
      <w:r>
        <w:t>)</w:t>
      </w:r>
      <w:r>
        <w:t>B(5π)/(6);−(√(3))/(2)</w:t>
      </w:r>
      <w:r>
        <w:t>.</w:t>
      </w:r>
      <w:r>
        <w:br/>
      </w:r>
      <w:r>
        <w:t xml:space="preserve">Với x = </w:t>
      </w:r>
      <w:r>
        <w:t>π</w:t>
      </w:r>
      <w:r>
        <w:t>π</w:t>
      </w:r>
      <w:r>
        <w:t xml:space="preserve"> thì </w:t>
      </w:r>
      <w:r>
        <w:t>y</w:t>
      </w:r>
      <w:r>
        <w:t>=</w:t>
      </w:r>
      <w:r>
        <w:t>cos</w:t>
      </w:r>
      <w:r>
        <w:t>(</w:t>
      </w:r>
      <w:r>
        <w:t>π</w:t>
      </w:r>
      <w:r>
        <w:t>)</w:t>
      </w:r>
      <w:r>
        <w:t>=</w:t>
      </w:r>
      <w:r>
        <w:t>cos</w:t>
      </w:r>
      <w:r>
        <w:t>π</w:t>
      </w:r>
      <w:r>
        <w:t>=</w:t>
      </w:r>
      <w:r>
        <w:t>−</w:t>
      </w:r>
      <w:r>
        <w:t>1</w:t>
      </w:r>
      <w:r>
        <w:t>y=cosπ=cosπ=−1</w:t>
      </w:r>
      <w:r>
        <w:t>. Ta có điểm A(π; – 1).</w:t>
      </w:r>
      <w:r>
        <w:br/>
      </w:r>
      <w:r>
        <w:t>Khi đó ta có bảng:</w:t>
      </w:r>
      <w:r>
        <w:br/>
      </w:r>
      <w:r>
        <w:br/>
      </w:r>
      <w:r>
        <w:br/>
      </w:r>
      <w:r>
        <w:br/>
      </w:r>
      <w:r>
        <w:br/>
      </w:r>
      <w:r>
        <w:t>x</w:t>
      </w:r>
      <w:r>
        <w:br/>
      </w:r>
      <w:r>
        <w:br/>
      </w:r>
      <w:r>
        <w:br/>
      </w:r>
      <w:r>
        <w:t>−</w:t>
      </w:r>
      <w:r>
        <w:t>π</w:t>
      </w:r>
      <w:r>
        <w:t>−π</w:t>
      </w:r>
      <w:r>
        <w:br/>
      </w:r>
      <w:r>
        <w:br/>
      </w:r>
      <w:r>
        <w:br/>
      </w:r>
      <w:r>
        <w:t>−</w:t>
      </w:r>
      <w:r>
        <w:t>5</w:t>
      </w:r>
      <w:r>
        <w:t>π</w:t>
      </w:r>
      <w:r>
        <w:t>6</w:t>
      </w:r>
      <w:r>
        <w:t>−(5π)/(6)</w:t>
      </w:r>
      <w:r>
        <w:br/>
      </w:r>
      <w:r>
        <w:br/>
      </w:r>
      <w:r>
        <w:br/>
      </w:r>
      <w:r>
        <w:t>−</w:t>
      </w:r>
      <w:r>
        <w:t>2</w:t>
      </w:r>
      <w:r>
        <w:t>π</w:t>
      </w:r>
      <w:r>
        <w:t>3</w:t>
      </w:r>
      <w:r>
        <w:t>−(2π)/(3)</w:t>
      </w:r>
      <w:r>
        <w:br/>
      </w:r>
      <w:r>
        <w:br/>
      </w:r>
      <w:r>
        <w:br/>
      </w:r>
      <w:r>
        <w:t>−</w:t>
      </w:r>
      <w:r>
        <w:t>π</w:t>
      </w:r>
      <w:r>
        <w:t>2</w:t>
      </w:r>
      <w:r>
        <w:t>−(π)/(2)</w:t>
      </w:r>
      <w:r>
        <w:br/>
      </w:r>
      <w:r>
        <w:br/>
      </w:r>
      <w:r>
        <w:br/>
      </w:r>
      <w:r>
        <w:t>−</w:t>
      </w:r>
      <w:r>
        <w:t>π</w:t>
      </w:r>
      <w:r>
        <w:t>3</w:t>
      </w:r>
      <w:r>
        <w:t>−(π)/(3)</w:t>
      </w:r>
      <w:r>
        <w:br/>
      </w:r>
      <w:r>
        <w:br/>
      </w:r>
      <w:r>
        <w:br/>
      </w:r>
      <w:r>
        <w:t>−</w:t>
      </w:r>
      <w:r>
        <w:t>π</w:t>
      </w:r>
      <w:r>
        <w:t>6</w:t>
      </w:r>
      <w:r>
        <w:t>−(π)/(6)</w:t>
      </w:r>
      <w:r>
        <w:br/>
      </w:r>
      <w:r>
        <w:br/>
      </w:r>
      <w:r>
        <w:br/>
      </w:r>
      <w:r>
        <w:t>0</w:t>
      </w:r>
      <w:r>
        <w:br/>
      </w:r>
      <w:r>
        <w:br/>
      </w:r>
      <w:r>
        <w:br/>
      </w:r>
      <w:r>
        <w:t>π</w:t>
      </w:r>
      <w:r>
        <w:t>6</w:t>
      </w:r>
      <w:r>
        <w:t>(π)/(6)</w:t>
      </w:r>
      <w:r>
        <w:br/>
      </w:r>
      <w:r>
        <w:br/>
      </w:r>
      <w:r>
        <w:br/>
      </w:r>
      <w:r>
        <w:t>π</w:t>
      </w:r>
      <w:r>
        <w:t>3</w:t>
      </w:r>
      <w:r>
        <w:t>(π)/(3)</w:t>
      </w:r>
      <w:r>
        <w:br/>
      </w:r>
      <w:r>
        <w:br/>
      </w:r>
      <w:r>
        <w:br/>
      </w:r>
      <w:r>
        <w:t>π</w:t>
      </w:r>
      <w:r>
        <w:t>2</w:t>
      </w:r>
      <w:r>
        <w:t>(π)/(2)</w:t>
      </w:r>
      <w:r>
        <w:br/>
      </w:r>
      <w:r>
        <w:br/>
      </w:r>
      <w:r>
        <w:br/>
      </w:r>
      <w:r>
        <w:t>2</w:t>
      </w:r>
      <w:r>
        <w:t>π</w:t>
      </w:r>
      <w:r>
        <w:t>3</w:t>
      </w:r>
      <w:r>
        <w:t>(2π)/(3)</w:t>
      </w:r>
      <w:r>
        <w:br/>
      </w:r>
      <w:r>
        <w:br/>
      </w:r>
      <w:r>
        <w:br/>
      </w:r>
      <w:r>
        <w:t>5</w:t>
      </w:r>
      <w:r>
        <w:t>π</w:t>
      </w:r>
      <w:r>
        <w:t>6</w:t>
      </w:r>
      <w:r>
        <w:t>(5π)/(6)</w:t>
      </w:r>
      <w:r>
        <w:br/>
      </w:r>
      <w:r>
        <w:br/>
      </w:r>
      <w:r>
        <w:br/>
      </w:r>
      <w:r>
        <w:t>π</w:t>
      </w:r>
      <w:r>
        <w:t>π</w:t>
      </w:r>
      <w:r>
        <w:br/>
      </w:r>
      <w:r>
        <w:br/>
      </w:r>
      <w:r>
        <w:br/>
      </w:r>
      <w:r>
        <w:br/>
      </w:r>
      <w:r>
        <w:br/>
      </w:r>
      <w:r>
        <w:t>y = cosx</w:t>
      </w:r>
      <w:r>
        <w:br/>
      </w:r>
      <w:r>
        <w:br/>
      </w:r>
      <w:r>
        <w:br/>
      </w:r>
      <w:r>
        <w:t>– 1</w:t>
      </w:r>
      <w:r>
        <w:br/>
      </w:r>
      <w:r>
        <w:br/>
      </w:r>
      <w:r>
        <w:br/>
      </w:r>
      <w:r>
        <w:t>−</w:t>
      </w:r>
      <w:r>
        <w:t>√</w:t>
      </w:r>
      <w:r>
        <w:t>3</w:t>
      </w:r>
      <w:r>
        <w:t>2</w:t>
      </w:r>
      <w:r>
        <w:t>−(√(3))/(2)</w:t>
      </w:r>
      <w:r>
        <w:br/>
      </w:r>
      <w:r>
        <w:br/>
      </w:r>
      <w:r>
        <w:br/>
      </w:r>
      <w:r>
        <w:t>−</w:t>
      </w:r>
      <w:r>
        <w:t>1</w:t>
      </w:r>
      <w:r>
        <w:t>2</w:t>
      </w:r>
      <w:r>
        <w:t>−(1)/(2)</w:t>
      </w:r>
      <w:r>
        <w:br/>
      </w:r>
      <w:r>
        <w:br/>
      </w:r>
      <w:r>
        <w:br/>
      </w:r>
      <w:r>
        <w:t>0</w:t>
      </w:r>
      <w:r>
        <w:br/>
      </w:r>
      <w:r>
        <w:br/>
      </w:r>
      <w:r>
        <w:br/>
      </w:r>
      <w:r>
        <w:t>−</w:t>
      </w:r>
      <w:r>
        <w:t>1</w:t>
      </w:r>
      <w:r>
        <w:t>2</w:t>
      </w:r>
      <w:r>
        <w:t>−(1)/(2)</w:t>
      </w:r>
      <w:r>
        <w:br/>
      </w:r>
      <w:r>
        <w:br/>
      </w:r>
      <w:r>
        <w:br/>
      </w:r>
      <w:r>
        <w:t>-</w:t>
      </w:r>
      <w:r>
        <w:t>√</w:t>
      </w:r>
      <w:r>
        <w:t>3</w:t>
      </w:r>
      <w:r>
        <w:t>2</w:t>
      </w:r>
      <w:r>
        <w:t>(√(3))/(2)</w:t>
      </w:r>
      <w:r>
        <w:br/>
      </w:r>
      <w:r>
        <w:br/>
      </w:r>
      <w:r>
        <w:br/>
      </w:r>
      <w:r>
        <w:t>0</w:t>
      </w:r>
      <w:r>
        <w:br/>
      </w:r>
      <w:r>
        <w:br/>
      </w:r>
      <w:r>
        <w:br/>
      </w:r>
      <w:r>
        <w:t>√</w:t>
      </w:r>
      <w:r>
        <w:t>3</w:t>
      </w:r>
      <w:r>
        <w:t>2</w:t>
      </w:r>
      <w:r>
        <w:t>(√(3))/(2)</w:t>
      </w:r>
      <w:r>
        <w:br/>
      </w:r>
      <w:r>
        <w:br/>
      </w:r>
      <w:r>
        <w:br/>
      </w:r>
      <w:r>
        <w:t>1</w:t>
      </w:r>
      <w:r>
        <w:t>2</w:t>
      </w:r>
      <w:r>
        <w:t>(1)/(2)</w:t>
      </w:r>
      <w:r>
        <w:br/>
      </w:r>
      <w:r>
        <w:br/>
      </w:r>
      <w:r>
        <w:br/>
      </w:r>
      <w:r>
        <w:t>0</w:t>
      </w:r>
      <w:r>
        <w:br/>
      </w:r>
      <w:r>
        <w:br/>
      </w:r>
      <w:r>
        <w:br/>
      </w:r>
      <w:r>
        <w:t>1</w:t>
      </w:r>
      <w:r>
        <w:t>2</w:t>
      </w:r>
      <w:r>
        <w:t>(1)/(2)</w:t>
      </w:r>
      <w:r>
        <w:br/>
      </w:r>
      <w:r>
        <w:br/>
      </w:r>
      <w:r>
        <w:br/>
      </w:r>
      <w:r>
        <w:t>√</w:t>
      </w:r>
      <w:r>
        <w:t>3</w:t>
      </w:r>
      <w:r>
        <w:t>2</w:t>
      </w:r>
      <w:r>
        <w:t>(√(3))/(2)</w:t>
      </w:r>
      <w:r>
        <w:br/>
      </w:r>
      <w:r>
        <w:br/>
      </w:r>
      <w:r>
        <w:br/>
      </w:r>
      <w:r>
        <w:t>–1</w:t>
      </w:r>
      <w:r>
        <w:br/>
      </w:r>
      <w:r>
        <w:br/>
      </w:r>
      <w:r>
        <w:br/>
      </w:r>
      <w:r>
        <w:br/>
      </w:r>
      <w:r>
        <w:br/>
      </w:r>
      <w:r>
        <w:t>Biểu diễn các điểm trên trên mặt phẳng tọa độ ta được:</w:t>
      </w:r>
      <w:r>
        <w:br/>
      </w:r>
      <w:r>
        <w:drawing>
          <wp:inline xmlns:a="http://schemas.openxmlformats.org/drawingml/2006/main" xmlns:pic="http://schemas.openxmlformats.org/drawingml/2006/picture">
            <wp:extent cx="6010275" cy="3114675"/>
            <wp:docPr id="5" name="Picture 5"/>
            <wp:cNvGraphicFramePr>
              <a:graphicFrameLocks noChangeAspect="1"/>
            </wp:cNvGraphicFramePr>
            <a:graphic>
              <a:graphicData uri="http://schemas.openxmlformats.org/drawingml/2006/picture">
                <pic:pic>
                  <pic:nvPicPr>
                    <pic:cNvPr id="0" name="temp_inline_d82931a82dab4fcda24c4d18a2264254.jpg"/>
                    <pic:cNvPicPr/>
                  </pic:nvPicPr>
                  <pic:blipFill>
                    <a:blip r:embed="rId13"/>
                    <a:stretch>
                      <a:fillRect/>
                    </a:stretch>
                  </pic:blipFill>
                  <pic:spPr>
                    <a:xfrm>
                      <a:off x="0" y="0"/>
                      <a:ext cx="6010275" cy="3114675"/>
                    </a:xfrm>
                    <a:prstGeom prst="rect"/>
                  </pic:spPr>
                </pic:pic>
              </a:graphicData>
            </a:graphic>
          </wp:inline>
        </w:drawing>
      </w:r>
      <w:r>
        <w:br/>
      </w:r>
      <w:r>
        <w:rPr>
          <w:b/>
        </w:rPr>
        <w:t xml:space="preserve">Giải </w:t>
      </w:r>
      <w:r>
        <w:rPr>
          <w:b/>
        </w:rPr>
        <w:t>Toán 11</w:t>
      </w:r>
      <w:r>
        <w:t xml:space="preserve"> </w:t>
      </w:r>
      <w:r>
        <w:rPr>
          <w:b/>
        </w:rPr>
        <w:t>trang 30</w:t>
      </w:r>
      <w:r>
        <w:br/>
      </w:r>
      <w:r>
        <w:rPr>
          <w:b/>
        </w:rPr>
        <w:t>Thực hành 3 trang 30 Toán 11 Tập 1</w:t>
      </w:r>
      <w:r>
        <w:t>:</w:t>
      </w:r>
      <w:r>
        <w:t xml:space="preserve"> </w:t>
      </w:r>
      <w:r>
        <w:t>Cho hàm số y = cos x với x</w:t>
      </w:r>
      <w:r>
        <w:t>∈</w:t>
      </w:r>
      <w:r>
        <w:t>∈</w:t>
      </w:r>
      <w:r>
        <w:drawing>
          <wp:inline xmlns:a="http://schemas.openxmlformats.org/drawingml/2006/main" xmlns:pic="http://schemas.openxmlformats.org/drawingml/2006/picture">
            <wp:extent cx="1905000" cy="1905000"/>
            <wp:docPr id="6" name="Picture 6"/>
            <wp:cNvGraphicFramePr>
              <a:graphicFrameLocks noChangeAspect="1"/>
            </wp:cNvGraphicFramePr>
            <a:graphic>
              <a:graphicData uri="http://schemas.openxmlformats.org/drawingml/2006/picture">
                <pic:pic>
                  <pic:nvPicPr>
                    <pic:cNvPr id="0" name="temp_inline_36ebac788863496d9ee2b43e111a72e7.jpg"/>
                    <pic:cNvPicPr/>
                  </pic:nvPicPr>
                  <pic:blipFill>
                    <a:blip r:embed="rId14"/>
                    <a:stretch>
                      <a:fillRect/>
                    </a:stretch>
                  </pic:blipFill>
                  <pic:spPr>
                    <a:xfrm>
                      <a:off x="0" y="0"/>
                      <a:ext cx="1905000" cy="1905000"/>
                    </a:xfrm>
                    <a:prstGeom prst="rect"/>
                  </pic:spPr>
                </pic:pic>
              </a:graphicData>
            </a:graphic>
          </wp:inline>
        </w:drawing>
      </w:r>
      <w:r>
        <w:br/>
      </w:r>
      <w:r>
        <w:t xml:space="preserve">a) </w:t>
      </w:r>
      <w:r>
        <w:t>Vẽ đồ thị hàm số đã cho.</w:t>
      </w:r>
      <w:r>
        <w:br/>
      </w:r>
      <w:r>
        <w:t xml:space="preserve">b) </w:t>
      </w:r>
      <w:r>
        <w:t>Tại các điểm nào thì giá trị của hàm số lớn nhất?</w:t>
      </w:r>
      <w:r>
        <w:br/>
      </w:r>
      <w:r>
        <w:t xml:space="preserve">c) </w:t>
      </w:r>
      <w:r>
        <w:t>Tìm các giá trị của x thuộc</w:t>
      </w:r>
      <w:r>
        <w:t xml:space="preserve"> </w:t>
      </w:r>
      <w:r>
        <w:drawing>
          <wp:inline xmlns:a="http://schemas.openxmlformats.org/drawingml/2006/main" xmlns:pic="http://schemas.openxmlformats.org/drawingml/2006/picture">
            <wp:extent cx="1905000" cy="1905000"/>
            <wp:docPr id="7" name="Picture 7"/>
            <wp:cNvGraphicFramePr>
              <a:graphicFrameLocks noChangeAspect="1"/>
            </wp:cNvGraphicFramePr>
            <a:graphic>
              <a:graphicData uri="http://schemas.openxmlformats.org/drawingml/2006/picture">
                <pic:pic>
                  <pic:nvPicPr>
                    <pic:cNvPr id="0" name="temp_inline_c5e52bd55f2f446e935b9eaa1bbe38e3.jpg"/>
                    <pic:cNvPicPr/>
                  </pic:nvPicPr>
                  <pic:blipFill>
                    <a:blip r:embed="rId15"/>
                    <a:stretch>
                      <a:fillRect/>
                    </a:stretch>
                  </pic:blipFill>
                  <pic:spPr>
                    <a:xfrm>
                      <a:off x="0" y="0"/>
                      <a:ext cx="1905000" cy="1905000"/>
                    </a:xfrm>
                    <a:prstGeom prst="rect"/>
                  </pic:spPr>
                </pic:pic>
              </a:graphicData>
            </a:graphic>
          </wp:inline>
        </w:drawing>
      </w:r>
      <w:r>
        <w:t xml:space="preserve"> sao cho sin</w:t>
      </w:r>
      <w:r>
        <w:t>(</w:t>
      </w:r>
      <w:r>
        <w:t>x</w:t>
      </w:r>
      <w:r>
        <w:t>−</w:t>
      </w:r>
      <w:r>
        <w:t>π</w:t>
      </w:r>
      <w:r>
        <w:t>4</w:t>
      </w:r>
      <w:r>
        <w:t>)</w:t>
      </w:r>
      <w:r>
        <w:t>x-(π)/(4)</w:t>
      </w:r>
      <w:r>
        <w:t>&lt;0.</w:t>
      </w:r>
      <w:r>
        <w:br/>
      </w:r>
      <w:r>
        <w:rPr>
          <w:b/>
        </w:rPr>
        <w:t>Lời giải:</w:t>
      </w:r>
      <w:r>
        <w:br/>
      </w:r>
      <w:r>
        <w:t>Nội dung đang được cập nhật...</w:t>
      </w:r>
      <w:r>
        <w:br/>
      </w:r>
      <w:r>
        <w:rPr>
          <w:b/>
        </w:rPr>
        <w:t>Vận dụng 1 trang 30 Toán 11 Tập 1</w:t>
      </w:r>
      <w:r>
        <w:t>:</w:t>
      </w:r>
      <w:r>
        <w:t xml:space="preserve"> </w:t>
      </w:r>
      <w:r>
        <w:t>Li độ s(cm) của một con lắc đồng hồ theo thời gian t(giây) được cho bởi hàm số s = 2cos</w:t>
      </w:r>
      <w:r>
        <w:t>π</w:t>
      </w:r>
      <w:r>
        <w:t>π</w:t>
      </w:r>
      <w:r>
        <w:t>t. Dựa vào đồ thị của hàm số côsin, hãy xác định ở các thời điểm t nào trong 3 giây đầu thì con lắc có li độ lớn nhất.</w:t>
      </w:r>
      <w:r>
        <w:br/>
      </w:r>
      <w:r>
        <w:t>(Theo</w:t>
      </w:r>
      <w:r>
        <w:t xml:space="preserve"> </w:t>
      </w:r>
      <w:r>
        <w:t>https://www.britannica.com/science/simple-harmonic-motion)</w:t>
      </w:r>
      <w:r>
        <w:br/>
      </w:r>
      <w:r>
        <w:drawing>
          <wp:inline xmlns:a="http://schemas.openxmlformats.org/drawingml/2006/main" xmlns:pic="http://schemas.openxmlformats.org/drawingml/2006/picture">
            <wp:extent cx="1905000" cy="2800350"/>
            <wp:docPr id="8" name="Picture 8"/>
            <wp:cNvGraphicFramePr>
              <a:graphicFrameLocks noChangeAspect="1"/>
            </wp:cNvGraphicFramePr>
            <a:graphic>
              <a:graphicData uri="http://schemas.openxmlformats.org/drawingml/2006/picture">
                <pic:pic>
                  <pic:nvPicPr>
                    <pic:cNvPr id="0" name="temp_inline_34eac64ab3954024bf97e368207d5838.jpg"/>
                    <pic:cNvPicPr/>
                  </pic:nvPicPr>
                  <pic:blipFill>
                    <a:blip r:embed="rId16"/>
                    <a:stretch>
                      <a:fillRect/>
                    </a:stretch>
                  </pic:blipFill>
                  <pic:spPr>
                    <a:xfrm>
                      <a:off x="0" y="0"/>
                      <a:ext cx="1905000" cy="2800350"/>
                    </a:xfrm>
                    <a:prstGeom prst="rect"/>
                  </pic:spPr>
                </pic:pic>
              </a:graphicData>
            </a:graphic>
          </wp:inline>
        </w:drawing>
      </w:r>
      <w:r>
        <w:br/>
      </w:r>
      <w:r>
        <w:rPr>
          <w:b/>
        </w:rPr>
        <w:t>Lời giải:</w:t>
      </w:r>
      <w:r>
        <w:br/>
      </w:r>
      <w:r>
        <w:t>Nội dung đang được cập nhật...</w:t>
      </w:r>
      <w:r>
        <w:br/>
      </w:r>
      <w:r>
        <w:rPr>
          <w:b/>
        </w:rPr>
        <w:t>Hoạt động khám phá 6 trang 30 Toán 11 Tập 1</w:t>
      </w:r>
      <w:r>
        <w:t>:</w:t>
      </w:r>
      <w:r>
        <w:t xml:space="preserve"> </w:t>
      </w:r>
      <w:r>
        <w:t>Hoàn thành bảng giá trị sau đây và xác định các điểm tương ứng trên mặt phẳng tọa độ.</w:t>
      </w:r>
      <w:r>
        <w:br/>
      </w:r>
      <w:r>
        <w:br/>
      </w:r>
      <w:r>
        <w:br/>
      </w:r>
      <w:r>
        <w:br/>
      </w:r>
      <w:r>
        <w:br/>
      </w:r>
      <w:r>
        <w:t>x</w:t>
      </w:r>
      <w:r>
        <w:br/>
      </w:r>
      <w:r>
        <w:br/>
      </w:r>
      <w:r>
        <w:br/>
      </w:r>
      <w:r>
        <w:t>−</w:t>
      </w:r>
      <w:r>
        <w:t>π</w:t>
      </w:r>
      <w:r>
        <w:t>3</w:t>
      </w:r>
      <w:r>
        <w:t>−(π)/(3)</w:t>
      </w:r>
      <w:r>
        <w:br/>
      </w:r>
      <w:r>
        <w:br/>
      </w:r>
      <w:r>
        <w:br/>
      </w:r>
      <w:r>
        <w:t>−</w:t>
      </w:r>
      <w:r>
        <w:t>π</w:t>
      </w:r>
      <w:r>
        <w:t>4</w:t>
      </w:r>
      <w:r>
        <w:t>−(π)/(4)</w:t>
      </w:r>
      <w:r>
        <w:br/>
      </w:r>
      <w:r>
        <w:br/>
      </w:r>
      <w:r>
        <w:br/>
      </w:r>
      <w:r>
        <w:t>−</w:t>
      </w:r>
      <w:r>
        <w:t>π</w:t>
      </w:r>
      <w:r>
        <w:t>6</w:t>
      </w:r>
      <w:r>
        <w:t>−(π)/(6)</w:t>
      </w:r>
      <w:r>
        <w:br/>
      </w:r>
      <w:r>
        <w:br/>
      </w:r>
      <w:r>
        <w:br/>
      </w:r>
      <w:r>
        <w:t>0</w:t>
      </w:r>
      <w:r>
        <w:br/>
      </w:r>
      <w:r>
        <w:br/>
      </w:r>
      <w:r>
        <w:br/>
      </w:r>
      <w:r>
        <w:t>π</w:t>
      </w:r>
      <w:r>
        <w:t>6</w:t>
      </w:r>
      <w:r>
        <w:t>(π)/(6)</w:t>
      </w:r>
      <w:r>
        <w:br/>
      </w:r>
      <w:r>
        <w:br/>
      </w:r>
      <w:r>
        <w:br/>
      </w:r>
      <w:r>
        <w:t>π</w:t>
      </w:r>
      <w:r>
        <w:t>4</w:t>
      </w:r>
      <w:r>
        <w:t>(π)/(4)</w:t>
      </w:r>
      <w:r>
        <w:br/>
      </w:r>
      <w:r>
        <w:br/>
      </w:r>
      <w:r>
        <w:br/>
      </w:r>
      <w:r>
        <w:t>π</w:t>
      </w:r>
      <w:r>
        <w:t>3</w:t>
      </w:r>
      <w:r>
        <w:t>(π)/(3)</w:t>
      </w:r>
      <w:r>
        <w:br/>
      </w:r>
      <w:r>
        <w:br/>
      </w:r>
      <w:r>
        <w:br/>
      </w:r>
      <w:r>
        <w:br/>
      </w:r>
      <w:r>
        <w:br/>
      </w:r>
      <w:r>
        <w:t>y = tanx</w:t>
      </w:r>
      <w:r>
        <w:br/>
      </w:r>
      <w:r>
        <w:br/>
      </w:r>
      <w:r>
        <w:br/>
      </w:r>
      <w:r>
        <w:t>?</w:t>
      </w:r>
      <w:r>
        <w:br/>
      </w:r>
      <w:r>
        <w:br/>
      </w:r>
      <w:r>
        <w:br/>
      </w:r>
      <w:r>
        <w:t>?</w:t>
      </w:r>
      <w:r>
        <w:br/>
      </w:r>
      <w:r>
        <w:br/>
      </w:r>
      <w:r>
        <w:br/>
      </w:r>
      <w:r>
        <w:t>?</w:t>
      </w:r>
      <w:r>
        <w:br/>
      </w:r>
      <w:r>
        <w:br/>
      </w:r>
      <w:r>
        <w:br/>
      </w:r>
      <w:r>
        <w:t>?</w:t>
      </w:r>
      <w:r>
        <w:br/>
      </w:r>
      <w:r>
        <w:br/>
      </w:r>
      <w:r>
        <w:br/>
      </w:r>
      <w:r>
        <w:t>?</w:t>
      </w:r>
      <w:r>
        <w:br/>
      </w:r>
      <w:r>
        <w:br/>
      </w:r>
      <w:r>
        <w:br/>
      </w:r>
      <w:r>
        <w:t>?</w:t>
      </w:r>
      <w:r>
        <w:br/>
      </w:r>
      <w:r>
        <w:br/>
      </w:r>
      <w:r>
        <w:br/>
      </w:r>
      <w:r>
        <w:t>?</w:t>
      </w:r>
      <w:r>
        <w:br/>
      </w:r>
      <w:r>
        <w:br/>
      </w:r>
      <w:r>
        <w:br/>
      </w:r>
      <w:r>
        <w:br/>
      </w:r>
      <w:r>
        <w:br/>
      </w:r>
      <w:r>
        <w:rPr>
          <w:b/>
        </w:rPr>
        <w:t>Lời giải:</w:t>
      </w:r>
      <w:r>
        <w:br/>
      </w:r>
      <w:r>
        <w:t xml:space="preserve">Với </w:t>
      </w:r>
      <w:r>
        <w:t>x</w:t>
      </w:r>
      <w:r>
        <w:t>=</w:t>
      </w:r>
      <w:r>
        <w:t>−</w:t>
      </w:r>
      <w:r>
        <w:t>π</w:t>
      </w:r>
      <w:r>
        <w:t>3</w:t>
      </w:r>
      <w:r>
        <w:t>x=−(π)/(3)</w:t>
      </w:r>
      <w:r>
        <w:t xml:space="preserve"> thì </w:t>
      </w:r>
      <w:r>
        <w:t>y</w:t>
      </w:r>
      <w:r>
        <w:t>=</w:t>
      </w:r>
      <w:r>
        <w:t>tan</w:t>
      </w:r>
      <w:r>
        <w:t>(</w:t>
      </w:r>
      <w:r>
        <w:t>−</w:t>
      </w:r>
      <w:r>
        <w:t>π</w:t>
      </w:r>
      <w:r>
        <w:t>3</w:t>
      </w:r>
      <w:r>
        <w:t>)</w:t>
      </w:r>
      <w:r>
        <w:t>=</w:t>
      </w:r>
      <w:r>
        <w:t>−</w:t>
      </w:r>
      <w:r>
        <w:t>√</w:t>
      </w:r>
      <w:r>
        <w:t>3</w:t>
      </w:r>
      <w:r>
        <w:t>y=tan−(π)/(3)=−√(3)</w:t>
      </w:r>
      <w:r>
        <w:t>. Ta có điểm A'</w:t>
      </w:r>
      <w:r>
        <w:t>(</w:t>
      </w:r>
      <w:r>
        <w:t>−</w:t>
      </w:r>
      <w:r>
        <w:t>π</w:t>
      </w:r>
      <w:r>
        <w:t>3</w:t>
      </w:r>
      <w:r>
        <w:t>;</w:t>
      </w:r>
      <w:r>
        <w:t>−</w:t>
      </w:r>
      <w:r>
        <w:t>√</w:t>
      </w:r>
      <w:r>
        <w:t>3</w:t>
      </w:r>
      <w:r>
        <w:t>)</w:t>
      </w:r>
      <w:r>
        <w:t>−(π)/(3);−√(3)</w:t>
      </w:r>
      <w:r>
        <w:t>.</w:t>
      </w:r>
      <w:r>
        <w:br/>
      </w:r>
      <w:r>
        <w:t xml:space="preserve">Với </w:t>
      </w:r>
      <w:r>
        <w:t>x</w:t>
      </w:r>
      <w:r>
        <w:t>=</w:t>
      </w:r>
      <w:r>
        <w:t>−</w:t>
      </w:r>
      <w:r>
        <w:t>π</w:t>
      </w:r>
      <w:r>
        <w:t>4</w:t>
      </w:r>
      <w:r>
        <w:t>x=−(π)/(4)</w:t>
      </w:r>
      <w:r>
        <w:t xml:space="preserve"> thì </w:t>
      </w:r>
      <w:r>
        <w:t>y</w:t>
      </w:r>
      <w:r>
        <w:t>=</w:t>
      </w:r>
      <w:r>
        <w:t>tan</w:t>
      </w:r>
      <w:r>
        <w:t>(</w:t>
      </w:r>
      <w:r>
        <w:t>−</w:t>
      </w:r>
      <w:r>
        <w:t>π</w:t>
      </w:r>
      <w:r>
        <w:t>4</w:t>
      </w:r>
      <w:r>
        <w:t>)</w:t>
      </w:r>
      <w:r>
        <w:t>=</w:t>
      </w:r>
      <w:r>
        <w:t>−</w:t>
      </w:r>
      <w:r>
        <w:t>1</w:t>
      </w:r>
      <w:r>
        <w:t>y=tan−(π)/(4)=−1</w:t>
      </w:r>
      <w:r>
        <w:t>. Ta có điểm B'</w:t>
      </w:r>
      <w:r>
        <w:t>(</w:t>
      </w:r>
      <w:r>
        <w:t>−</w:t>
      </w:r>
      <w:r>
        <w:t>π</w:t>
      </w:r>
      <w:r>
        <w:t>4</w:t>
      </w:r>
      <w:r>
        <w:t>;</w:t>
      </w:r>
      <w:r>
        <w:t>−</w:t>
      </w:r>
      <w:r>
        <w:t>1</w:t>
      </w:r>
      <w:r>
        <w:t>)</w:t>
      </w:r>
      <w:r>
        <w:t>−(π)/(4);−1</w:t>
      </w:r>
      <w:r>
        <w:t>.</w:t>
      </w:r>
      <w:r>
        <w:br/>
      </w:r>
      <w:r>
        <w:t xml:space="preserve">Với </w:t>
      </w:r>
      <w:r>
        <w:t>x</w:t>
      </w:r>
      <w:r>
        <w:t>=</w:t>
      </w:r>
      <w:r>
        <w:t>−</w:t>
      </w:r>
      <w:r>
        <w:t>π</w:t>
      </w:r>
      <w:r>
        <w:t>6</w:t>
      </w:r>
      <w:r>
        <w:t>x=−(π)/(6)</w:t>
      </w:r>
      <w:r>
        <w:t xml:space="preserve"> thì </w:t>
      </w:r>
      <w:r>
        <w:t>y</w:t>
      </w:r>
      <w:r>
        <w:t>=</w:t>
      </w:r>
      <w:r>
        <w:t>tan</w:t>
      </w:r>
      <w:r>
        <w:t>(</w:t>
      </w:r>
      <w:r>
        <w:t>−</w:t>
      </w:r>
      <w:r>
        <w:t>π</w:t>
      </w:r>
      <w:r>
        <w:t>3</w:t>
      </w:r>
      <w:r>
        <w:t>)</w:t>
      </w:r>
      <w:r>
        <w:t>=</w:t>
      </w:r>
      <w:r>
        <w:t>−</w:t>
      </w:r>
      <w:r>
        <w:t>√</w:t>
      </w:r>
      <w:r>
        <w:t>3</w:t>
      </w:r>
      <w:r>
        <w:t>3</w:t>
      </w:r>
      <w:r>
        <w:t>y=tan−(π)/(3)=−(√(3))/(3)</w:t>
      </w:r>
      <w:r>
        <w:t>. Ta có điểm C'</w:t>
      </w:r>
      <w:r>
        <w:t>(</w:t>
      </w:r>
      <w:r>
        <w:t>−</w:t>
      </w:r>
      <w:r>
        <w:t>π</w:t>
      </w:r>
      <w:r>
        <w:t>6</w:t>
      </w:r>
      <w:r>
        <w:t>;</w:t>
      </w:r>
      <w:r>
        <w:t>−</w:t>
      </w:r>
      <w:r>
        <w:t>√</w:t>
      </w:r>
      <w:r>
        <w:t>3</w:t>
      </w:r>
      <w:r>
        <w:t>3</w:t>
      </w:r>
      <w:r>
        <w:t>)</w:t>
      </w:r>
      <w:r>
        <w:t>−(π)/(6);−(√(3))/(3)</w:t>
      </w:r>
      <w:r>
        <w:t>.</w:t>
      </w:r>
      <w:r>
        <w:br/>
      </w:r>
      <w:r>
        <w:t xml:space="preserve">Với </w:t>
      </w:r>
      <w:r>
        <w:t>x</w:t>
      </w:r>
      <w:r>
        <w:t>=</w:t>
      </w:r>
      <w:r>
        <w:t>0</w:t>
      </w:r>
      <w:r>
        <w:t>x=0</w:t>
      </w:r>
      <w:r>
        <w:t xml:space="preserve"> thì </w:t>
      </w:r>
      <w:r>
        <w:t>y</w:t>
      </w:r>
      <w:r>
        <w:t>=</w:t>
      </w:r>
      <w:r>
        <w:t>tan</w:t>
      </w:r>
      <w:r>
        <w:t>(</w:t>
      </w:r>
      <w:r>
        <w:t>0</w:t>
      </w:r>
      <w:r>
        <w:t>)</w:t>
      </w:r>
      <w:r>
        <w:t>=</w:t>
      </w:r>
      <w:r>
        <w:t>0</w:t>
      </w:r>
      <w:r>
        <w:t>y=tan0=0</w:t>
      </w:r>
      <w:r>
        <w:t>. Ta có điểm O(0;0).</w:t>
      </w:r>
      <w:r>
        <w:br/>
      </w:r>
      <w:r>
        <w:t xml:space="preserve">Với </w:t>
      </w:r>
      <w:r>
        <w:t>x</w:t>
      </w:r>
      <w:r>
        <w:t>=</w:t>
      </w:r>
      <w:r>
        <w:t>π</w:t>
      </w:r>
      <w:r>
        <w:t>6</w:t>
      </w:r>
      <w:r>
        <w:t>x=(π)/(6)</w:t>
      </w:r>
      <w:r>
        <w:t xml:space="preserve"> thì </w:t>
      </w:r>
      <w:r>
        <w:t>y</w:t>
      </w:r>
      <w:r>
        <w:t>=</w:t>
      </w:r>
      <w:r>
        <w:t>tan</w:t>
      </w:r>
      <w:r>
        <w:t>(</w:t>
      </w:r>
      <w:r>
        <w:t>π</w:t>
      </w:r>
      <w:r>
        <w:t>6</w:t>
      </w:r>
      <w:r>
        <w:t>)</w:t>
      </w:r>
      <w:r>
        <w:t>=</w:t>
      </w:r>
      <w:r>
        <w:t>√</w:t>
      </w:r>
      <w:r>
        <w:t>3</w:t>
      </w:r>
      <w:r>
        <w:t>3</w:t>
      </w:r>
      <w:r>
        <w:t>y=tan(π)/(6)=(√(3))/(3)</w:t>
      </w:r>
      <w:r>
        <w:t>. Ta có điểm C</w:t>
      </w:r>
      <w:r>
        <w:t>(</w:t>
      </w:r>
      <w:r>
        <w:t>π</w:t>
      </w:r>
      <w:r>
        <w:t>6</w:t>
      </w:r>
      <w:r>
        <w:t>;</w:t>
      </w:r>
      <w:r>
        <w:t>√</w:t>
      </w:r>
      <w:r>
        <w:t>3</w:t>
      </w:r>
      <w:r>
        <w:t>3</w:t>
      </w:r>
      <w:r>
        <w:t>)</w:t>
      </w:r>
      <w:r>
        <w:t>(π)/(6);(√(3))/(3)</w:t>
      </w:r>
      <w:r>
        <w:t>.</w:t>
      </w:r>
      <w:r>
        <w:br/>
      </w:r>
      <w:r>
        <w:t xml:space="preserve">Với </w:t>
      </w:r>
      <w:r>
        <w:t>x</w:t>
      </w:r>
      <w:r>
        <w:t>=</w:t>
      </w:r>
      <w:r>
        <w:t>π</w:t>
      </w:r>
      <w:r>
        <w:t>4</w:t>
      </w:r>
      <w:r>
        <w:t>x=(π)/(4)</w:t>
      </w:r>
      <w:r>
        <w:t xml:space="preserve"> thì </w:t>
      </w:r>
      <w:r>
        <w:t>y</w:t>
      </w:r>
      <w:r>
        <w:t>=</w:t>
      </w:r>
      <w:r>
        <w:t>tan</w:t>
      </w:r>
      <w:r>
        <w:t>(</w:t>
      </w:r>
      <w:r>
        <w:t>π</w:t>
      </w:r>
      <w:r>
        <w:t>4</w:t>
      </w:r>
      <w:r>
        <w:t>)</w:t>
      </w:r>
      <w:r>
        <w:t>=</w:t>
      </w:r>
      <w:r>
        <w:t>1</w:t>
      </w:r>
      <w:r>
        <w:t>y=tan(π)/(4)=1</w:t>
      </w:r>
      <w:r>
        <w:t>. Ta có điểm B</w:t>
      </w:r>
      <w:r>
        <w:t>(</w:t>
      </w:r>
      <w:r>
        <w:t>π</w:t>
      </w:r>
      <w:r>
        <w:t>4</w:t>
      </w:r>
      <w:r>
        <w:t>;</w:t>
      </w:r>
      <w:r>
        <w:t>1</w:t>
      </w:r>
      <w:r>
        <w:t>)</w:t>
      </w:r>
      <w:r>
        <w:t>(π)/(4);1</w:t>
      </w:r>
      <w:r>
        <w:t>.</w:t>
      </w:r>
      <w:r>
        <w:br/>
      </w:r>
      <w:r>
        <w:t xml:space="preserve">Với </w:t>
      </w:r>
      <w:r>
        <w:t>x</w:t>
      </w:r>
      <w:r>
        <w:t>=</w:t>
      </w:r>
      <w:r>
        <w:t>π</w:t>
      </w:r>
      <w:r>
        <w:t>3</w:t>
      </w:r>
      <w:r>
        <w:t>x=(π)/(3)</w:t>
      </w:r>
      <w:r>
        <w:t xml:space="preserve"> thì </w:t>
      </w:r>
      <w:r>
        <w:t>y</w:t>
      </w:r>
      <w:r>
        <w:t>=</w:t>
      </w:r>
      <w:r>
        <w:t>tan</w:t>
      </w:r>
      <w:r>
        <w:t>(</w:t>
      </w:r>
      <w:r>
        <w:t>π</w:t>
      </w:r>
      <w:r>
        <w:t>3</w:t>
      </w:r>
      <w:r>
        <w:t>)</w:t>
      </w:r>
      <w:r>
        <w:t>=</w:t>
      </w:r>
      <w:r>
        <w:t>√</w:t>
      </w:r>
      <w:r>
        <w:t>3</w:t>
      </w:r>
      <w:r>
        <w:t>y=tan(π)/(3)=√(3)</w:t>
      </w:r>
      <w:r>
        <w:t>. Ta có điểm A</w:t>
      </w:r>
      <w:r>
        <w:t>(</w:t>
      </w:r>
      <w:r>
        <w:t>π</w:t>
      </w:r>
      <w:r>
        <w:t>3</w:t>
      </w:r>
      <w:r>
        <w:t>;</w:t>
      </w:r>
      <w:r>
        <w:t>√</w:t>
      </w:r>
      <w:r>
        <w:t>3</w:t>
      </w:r>
      <w:r>
        <w:t>)</w:t>
      </w:r>
      <w:r>
        <w:t>(π)/(3);√(3)</w:t>
      </w:r>
      <w:r>
        <w:t>.</w:t>
      </w:r>
      <w:r>
        <w:br/>
      </w:r>
      <w:r>
        <w:t>Khi đó ta có bảng:</w:t>
      </w:r>
      <w:r>
        <w:br/>
      </w:r>
      <w:r>
        <w:br/>
      </w:r>
      <w:r>
        <w:br/>
      </w:r>
      <w:r>
        <w:br/>
      </w:r>
      <w:r>
        <w:br/>
      </w:r>
      <w:r>
        <w:t>x</w:t>
      </w:r>
      <w:r>
        <w:br/>
      </w:r>
      <w:r>
        <w:br/>
      </w:r>
      <w:r>
        <w:br/>
      </w:r>
      <w:r>
        <w:t>−</w:t>
      </w:r>
      <w:r>
        <w:t>π</w:t>
      </w:r>
      <w:r>
        <w:t>3</w:t>
      </w:r>
      <w:r>
        <w:t>−(π)/(3)</w:t>
      </w:r>
      <w:r>
        <w:br/>
      </w:r>
      <w:r>
        <w:br/>
      </w:r>
      <w:r>
        <w:br/>
      </w:r>
      <w:r>
        <w:t>−</w:t>
      </w:r>
      <w:r>
        <w:t>π</w:t>
      </w:r>
      <w:r>
        <w:t>4</w:t>
      </w:r>
      <w:r>
        <w:t>−(π)/(4)</w:t>
      </w:r>
      <w:r>
        <w:br/>
      </w:r>
      <w:r>
        <w:br/>
      </w:r>
      <w:r>
        <w:br/>
      </w:r>
      <w:r>
        <w:t>−</w:t>
      </w:r>
      <w:r>
        <w:t>π</w:t>
      </w:r>
      <w:r>
        <w:t>6</w:t>
      </w:r>
      <w:r>
        <w:t>−(π)/(6)</w:t>
      </w:r>
      <w:r>
        <w:br/>
      </w:r>
      <w:r>
        <w:br/>
      </w:r>
      <w:r>
        <w:br/>
      </w:r>
      <w:r>
        <w:t>0</w:t>
      </w:r>
      <w:r>
        <w:br/>
      </w:r>
      <w:r>
        <w:br/>
      </w:r>
      <w:r>
        <w:br/>
      </w:r>
      <w:r>
        <w:t>π</w:t>
      </w:r>
      <w:r>
        <w:t>6</w:t>
      </w:r>
      <w:r>
        <w:t>(π)/(6)</w:t>
      </w:r>
      <w:r>
        <w:br/>
      </w:r>
      <w:r>
        <w:br/>
      </w:r>
      <w:r>
        <w:br/>
      </w:r>
      <w:r>
        <w:t>π</w:t>
      </w:r>
      <w:r>
        <w:t>4</w:t>
      </w:r>
      <w:r>
        <w:t>(π)/(4)</w:t>
      </w:r>
      <w:r>
        <w:br/>
      </w:r>
      <w:r>
        <w:br/>
      </w:r>
      <w:r>
        <w:br/>
      </w:r>
      <w:r>
        <w:t>π</w:t>
      </w:r>
      <w:r>
        <w:t>3</w:t>
      </w:r>
      <w:r>
        <w:t>(π)/(3)</w:t>
      </w:r>
      <w:r>
        <w:br/>
      </w:r>
      <w:r>
        <w:br/>
      </w:r>
      <w:r>
        <w:br/>
      </w:r>
      <w:r>
        <w:br/>
      </w:r>
      <w:r>
        <w:br/>
      </w:r>
      <w:r>
        <w:t>y = tanx</w:t>
      </w:r>
      <w:r>
        <w:br/>
      </w:r>
      <w:r>
        <w:br/>
      </w:r>
      <w:r>
        <w:br/>
      </w:r>
      <w:r>
        <w:t>−</w:t>
      </w:r>
      <w:r>
        <w:t>√</w:t>
      </w:r>
      <w:r>
        <w:t>3</w:t>
      </w:r>
      <w:r>
        <w:t>−√(3)</w:t>
      </w:r>
      <w:r>
        <w:br/>
      </w:r>
      <w:r>
        <w:br/>
      </w:r>
      <w:r>
        <w:br/>
      </w:r>
      <w:r>
        <w:t>-1</w:t>
      </w:r>
      <w:r>
        <w:br/>
      </w:r>
      <w:r>
        <w:br/>
      </w:r>
      <w:r>
        <w:br/>
      </w:r>
      <w:r>
        <w:t>−</w:t>
      </w:r>
      <w:r>
        <w:t>√</w:t>
      </w:r>
      <w:r>
        <w:t>3</w:t>
      </w:r>
      <w:r>
        <w:t>3</w:t>
      </w:r>
      <w:r>
        <w:t>(−√(3))/(3)</w:t>
      </w:r>
      <w:r>
        <w:br/>
      </w:r>
      <w:r>
        <w:br/>
      </w:r>
      <w:r>
        <w:br/>
      </w:r>
      <w:r>
        <w:t>0</w:t>
      </w:r>
      <w:r>
        <w:br/>
      </w:r>
      <w:r>
        <w:br/>
      </w:r>
      <w:r>
        <w:br/>
      </w:r>
      <w:r>
        <w:t>√</w:t>
      </w:r>
      <w:r>
        <w:t>3</w:t>
      </w:r>
      <w:r>
        <w:t>3</w:t>
      </w:r>
      <w:r>
        <w:t>(√(3))/(3)</w:t>
      </w:r>
      <w:r>
        <w:br/>
      </w:r>
      <w:r>
        <w:br/>
      </w:r>
      <w:r>
        <w:br/>
      </w:r>
      <w:r>
        <w:t>1</w:t>
      </w:r>
      <w:r>
        <w:br/>
      </w:r>
      <w:r>
        <w:br/>
      </w:r>
      <w:r>
        <w:br/>
      </w:r>
      <w:r>
        <w:t>√</w:t>
      </w:r>
      <w:r>
        <w:t>3</w:t>
      </w:r>
      <w:r>
        <w:t>√(3)</w:t>
      </w:r>
      <w:r>
        <w:br/>
      </w:r>
      <w:r>
        <w:br/>
      </w:r>
      <w:r>
        <w:br/>
      </w:r>
      <w:r>
        <w:br/>
      </w:r>
      <w:r>
        <w:br/>
      </w:r>
      <w:r>
        <w:t>Biểu diễn các điểm trên trên mặt phẳng tọa độ ta được:</w:t>
      </w:r>
      <w:r>
        <w:br/>
      </w:r>
      <w:r>
        <w:drawing>
          <wp:inline xmlns:a="http://schemas.openxmlformats.org/drawingml/2006/main" xmlns:pic="http://schemas.openxmlformats.org/drawingml/2006/picture">
            <wp:extent cx="3181350" cy="4857750"/>
            <wp:docPr id="9" name="Picture 9"/>
            <wp:cNvGraphicFramePr>
              <a:graphicFrameLocks noChangeAspect="1"/>
            </wp:cNvGraphicFramePr>
            <a:graphic>
              <a:graphicData uri="http://schemas.openxmlformats.org/drawingml/2006/picture">
                <pic:pic>
                  <pic:nvPicPr>
                    <pic:cNvPr id="0" name="temp_inline_b960e5a030764e1ca0cbfa515c564da1.jpg"/>
                    <pic:cNvPicPr/>
                  </pic:nvPicPr>
                  <pic:blipFill>
                    <a:blip r:embed="rId17"/>
                    <a:stretch>
                      <a:fillRect/>
                    </a:stretch>
                  </pic:blipFill>
                  <pic:spPr>
                    <a:xfrm>
                      <a:off x="0" y="0"/>
                      <a:ext cx="3181350" cy="4857750"/>
                    </a:xfrm>
                    <a:prstGeom prst="rect"/>
                  </pic:spPr>
                </pic:pic>
              </a:graphicData>
            </a:graphic>
          </wp:inline>
        </w:drawing>
      </w:r>
      <w:r>
        <w:br/>
      </w:r>
      <w:r>
        <w:rPr>
          <w:b/>
        </w:rPr>
        <w:t xml:space="preserve">Giải </w:t>
      </w:r>
      <w:r>
        <w:rPr>
          <w:b/>
        </w:rPr>
        <w:t>Toán 11</w:t>
      </w:r>
      <w:r>
        <w:t xml:space="preserve"> </w:t>
      </w:r>
      <w:r>
        <w:rPr>
          <w:b/>
        </w:rPr>
        <w:t>trang 31</w:t>
      </w:r>
      <w:r>
        <w:br/>
      </w:r>
      <w:r>
        <w:rPr>
          <w:b/>
        </w:rPr>
        <w:t>Hoạt động khám phá 7 trang 31 Toán 11 Tập 1</w:t>
      </w:r>
      <w:r>
        <w:t>:</w:t>
      </w:r>
      <w:r>
        <w:t xml:space="preserve"> </w:t>
      </w:r>
      <w:r>
        <w:t>Hoàn thành bảng giá trị sau đây và xác định các điểm tương ứng trên mặt phẳng tọa độ.</w:t>
      </w:r>
      <w:r>
        <w:br/>
      </w:r>
      <w:r>
        <w:br/>
      </w:r>
      <w:r>
        <w:br/>
      </w:r>
      <w:r>
        <w:br/>
      </w:r>
      <w:r>
        <w:br/>
      </w:r>
      <w:r>
        <w:t>x</w:t>
      </w:r>
      <w:r>
        <w:br/>
      </w:r>
      <w:r>
        <w:br/>
      </w:r>
      <w:r>
        <w:br/>
      </w:r>
      <w:r>
        <w:t>π</w:t>
      </w:r>
      <w:r>
        <w:t>6</w:t>
      </w:r>
      <w:r>
        <w:t>(π)/(6)</w:t>
      </w:r>
      <w:r>
        <w:br/>
      </w:r>
      <w:r>
        <w:br/>
      </w:r>
      <w:r>
        <w:br/>
      </w:r>
      <w:r>
        <w:t>π</w:t>
      </w:r>
      <w:r>
        <w:t>4</w:t>
      </w:r>
      <w:r>
        <w:t>(π)/(4)</w:t>
      </w:r>
      <w:r>
        <w:br/>
      </w:r>
      <w:r>
        <w:br/>
      </w:r>
      <w:r>
        <w:br/>
      </w:r>
      <w:r>
        <w:t>π</w:t>
      </w:r>
      <w:r>
        <w:t>3</w:t>
      </w:r>
      <w:r>
        <w:t>(π)/(3)</w:t>
      </w:r>
      <w:r>
        <w:br/>
      </w:r>
      <w:r>
        <w:br/>
      </w:r>
      <w:r>
        <w:br/>
      </w:r>
      <w:r>
        <w:t>π</w:t>
      </w:r>
      <w:r>
        <w:t>2</w:t>
      </w:r>
      <w:r>
        <w:t>(π)/(2)</w:t>
      </w:r>
      <w:r>
        <w:br/>
      </w:r>
      <w:r>
        <w:br/>
      </w:r>
      <w:r>
        <w:br/>
      </w:r>
      <w:r>
        <w:t>2</w:t>
      </w:r>
      <w:r>
        <w:t>π</w:t>
      </w:r>
      <w:r>
        <w:t>3</w:t>
      </w:r>
      <w:r>
        <w:t>(2π)/(3)</w:t>
      </w:r>
      <w:r>
        <w:br/>
      </w:r>
      <w:r>
        <w:br/>
      </w:r>
      <w:r>
        <w:br/>
      </w:r>
      <w:r>
        <w:t>3</w:t>
      </w:r>
      <w:r>
        <w:t>π</w:t>
      </w:r>
      <w:r>
        <w:t>4</w:t>
      </w:r>
      <w:r>
        <w:t>(3π)/(4)</w:t>
      </w:r>
      <w:r>
        <w:br/>
      </w:r>
      <w:r>
        <w:br/>
      </w:r>
      <w:r>
        <w:br/>
      </w:r>
      <w:r>
        <w:t>5</w:t>
      </w:r>
      <w:r>
        <w:t>π</w:t>
      </w:r>
      <w:r>
        <w:t>6</w:t>
      </w:r>
      <w:r>
        <w:t>(5π)/(6)</w:t>
      </w:r>
      <w:r>
        <w:br/>
      </w:r>
      <w:r>
        <w:br/>
      </w:r>
      <w:r>
        <w:br/>
      </w:r>
      <w:r>
        <w:br/>
      </w:r>
      <w:r>
        <w:br/>
      </w:r>
      <w:r>
        <w:t>y = tanx</w:t>
      </w:r>
      <w:r>
        <w:br/>
      </w:r>
      <w:r>
        <w:br/>
      </w:r>
      <w:r>
        <w:br/>
      </w:r>
      <w:r>
        <w:t>?</w:t>
      </w:r>
      <w:r>
        <w:br/>
      </w:r>
      <w:r>
        <w:br/>
      </w:r>
      <w:r>
        <w:br/>
      </w:r>
      <w:r>
        <w:t>?</w:t>
      </w:r>
      <w:r>
        <w:br/>
      </w:r>
      <w:r>
        <w:br/>
      </w:r>
      <w:r>
        <w:br/>
      </w:r>
      <w:r>
        <w:t>?</w:t>
      </w:r>
      <w:r>
        <w:br/>
      </w:r>
      <w:r>
        <w:br/>
      </w:r>
      <w:r>
        <w:br/>
      </w:r>
      <w:r>
        <w:t>?</w:t>
      </w:r>
      <w:r>
        <w:br/>
      </w:r>
      <w:r>
        <w:br/>
      </w:r>
      <w:r>
        <w:br/>
      </w:r>
      <w:r>
        <w:t>?</w:t>
      </w:r>
      <w:r>
        <w:br/>
      </w:r>
      <w:r>
        <w:br/>
      </w:r>
      <w:r>
        <w:br/>
      </w:r>
      <w:r>
        <w:t>?</w:t>
      </w:r>
      <w:r>
        <w:br/>
      </w:r>
      <w:r>
        <w:br/>
      </w:r>
      <w:r>
        <w:br/>
      </w:r>
      <w:r>
        <w:t>?</w:t>
      </w:r>
      <w:r>
        <w:br/>
      </w:r>
      <w:r>
        <w:br/>
      </w:r>
      <w:r>
        <w:br/>
      </w:r>
      <w:r>
        <w:br/>
      </w:r>
      <w:r>
        <w:br/>
      </w:r>
      <w:r>
        <w:t xml:space="preserve"> </w:t>
      </w:r>
      <w:r>
        <w:br/>
      </w:r>
      <w:r>
        <w:rPr>
          <w:b/>
        </w:rPr>
        <w:t>Lời giải:</w:t>
      </w:r>
      <w:r>
        <w:br/>
      </w:r>
      <w:r>
        <w:t xml:space="preserve">Với </w:t>
      </w:r>
      <w:r>
        <w:t>x</w:t>
      </w:r>
      <w:r>
        <w:t>=</w:t>
      </w:r>
      <w:r>
        <w:t>π</w:t>
      </w:r>
      <w:r>
        <w:t>6</w:t>
      </w:r>
      <w:r>
        <w:t>x=(π)/(6)</w:t>
      </w:r>
      <w:r>
        <w:t xml:space="preserve"> thì </w:t>
      </w:r>
      <w:r>
        <w:t>y</w:t>
      </w:r>
      <w:r>
        <w:t>=</w:t>
      </w:r>
      <w:r>
        <w:t>cot</w:t>
      </w:r>
      <w:r>
        <w:t>(</w:t>
      </w:r>
      <w:r>
        <w:t>π</w:t>
      </w:r>
      <w:r>
        <w:t>6</w:t>
      </w:r>
      <w:r>
        <w:t>)</w:t>
      </w:r>
      <w:r>
        <w:t>=</w:t>
      </w:r>
      <w:r>
        <w:t>√</w:t>
      </w:r>
      <w:r>
        <w:t>3</w:t>
      </w:r>
      <w:r>
        <w:t>y=cot(π)/(6)=√(3)</w:t>
      </w:r>
      <w:r>
        <w:t>. Ta có điểm A'</w:t>
      </w:r>
      <w:r>
        <w:t>(</w:t>
      </w:r>
      <w:r>
        <w:t>π</w:t>
      </w:r>
      <w:r>
        <w:t>6</w:t>
      </w:r>
      <w:r>
        <w:t>;</w:t>
      </w:r>
      <w:r>
        <w:t>√</w:t>
      </w:r>
      <w:r>
        <w:t>3</w:t>
      </w:r>
      <w:r>
        <w:t>)</w:t>
      </w:r>
      <w:r>
        <w:t>(π)/(6);√(3)</w:t>
      </w:r>
      <w:r>
        <w:t>.</w:t>
      </w:r>
      <w:r>
        <w:br/>
      </w:r>
      <w:r>
        <w:t xml:space="preserve">Với </w:t>
      </w:r>
      <w:r>
        <w:t>x</w:t>
      </w:r>
      <w:r>
        <w:t>=</w:t>
      </w:r>
      <w:r>
        <w:t>π</w:t>
      </w:r>
      <w:r>
        <w:t>4</w:t>
      </w:r>
      <w:r>
        <w:t>x=(π)/(4)</w:t>
      </w:r>
      <w:r>
        <w:t xml:space="preserve"> thì </w:t>
      </w:r>
      <w:r>
        <w:t>y</w:t>
      </w:r>
      <w:r>
        <w:t>=</w:t>
      </w:r>
      <w:r>
        <w:t>cot</w:t>
      </w:r>
      <w:r>
        <w:t>(</w:t>
      </w:r>
      <w:r>
        <w:t>π</w:t>
      </w:r>
      <w:r>
        <w:t>4</w:t>
      </w:r>
      <w:r>
        <w:t>)</w:t>
      </w:r>
      <w:r>
        <w:t>=</w:t>
      </w:r>
      <w:r>
        <w:t>1</w:t>
      </w:r>
      <w:r>
        <w:t>y=cot(π)/(4)=1</w:t>
      </w:r>
      <w:r>
        <w:t>. Ta có điểm B'</w:t>
      </w:r>
      <w:r>
        <w:t>(</w:t>
      </w:r>
      <w:r>
        <w:t>π</w:t>
      </w:r>
      <w:r>
        <w:t>4</w:t>
      </w:r>
      <w:r>
        <w:t>;</w:t>
      </w:r>
      <w:r>
        <w:t>1</w:t>
      </w:r>
      <w:r>
        <w:t>)</w:t>
      </w:r>
      <w:r>
        <w:t>(π)/(4);1</w:t>
      </w:r>
      <w:r>
        <w:t>.</w:t>
      </w:r>
      <w:r>
        <w:br/>
      </w:r>
      <w:r>
        <w:t xml:space="preserve">Với </w:t>
      </w:r>
      <w:r>
        <w:t>x</w:t>
      </w:r>
      <w:r>
        <w:t>=</w:t>
      </w:r>
      <w:r>
        <w:t>π</w:t>
      </w:r>
      <w:r>
        <w:t>3</w:t>
      </w:r>
      <w:r>
        <w:t>x=(π)/(3)</w:t>
      </w:r>
      <w:r>
        <w:t xml:space="preserve"> thì </w:t>
      </w:r>
      <w:r>
        <w:t>y</w:t>
      </w:r>
      <w:r>
        <w:t>=</w:t>
      </w:r>
      <w:r>
        <w:t>cot</w:t>
      </w:r>
      <w:r>
        <w:t>(</w:t>
      </w:r>
      <w:r>
        <w:t>π</w:t>
      </w:r>
      <w:r>
        <w:t>3</w:t>
      </w:r>
      <w:r>
        <w:t>)</w:t>
      </w:r>
      <w:r>
        <w:t>=</w:t>
      </w:r>
      <w:r>
        <w:t>√</w:t>
      </w:r>
      <w:r>
        <w:t>3</w:t>
      </w:r>
      <w:r>
        <w:t>3</w:t>
      </w:r>
      <w:r>
        <w:t>y=cot(π)/(3)=(√(3))/(3)</w:t>
      </w:r>
      <w:r>
        <w:t>. Ta có điểm C'</w:t>
      </w:r>
      <w:r>
        <w:t>(</w:t>
      </w:r>
      <w:r>
        <w:t>π</w:t>
      </w:r>
      <w:r>
        <w:t>3</w:t>
      </w:r>
      <w:r>
        <w:t>;</w:t>
      </w:r>
      <w:r>
        <w:t>√</w:t>
      </w:r>
      <w:r>
        <w:t>3</w:t>
      </w:r>
      <w:r>
        <w:t>3</w:t>
      </w:r>
      <w:r>
        <w:t>)</w:t>
      </w:r>
      <w:r>
        <w:t>(π)/(3);(√(3))/(3)</w:t>
      </w:r>
      <w:r>
        <w:t>.</w:t>
      </w:r>
      <w:r>
        <w:br/>
      </w:r>
      <w:r>
        <w:t xml:space="preserve">Với </w:t>
      </w:r>
      <w:r>
        <w:t>x</w:t>
      </w:r>
      <w:r>
        <w:t>=</w:t>
      </w:r>
      <w:r>
        <w:t>π</w:t>
      </w:r>
      <w:r>
        <w:t>2</w:t>
      </w:r>
      <w:r>
        <w:t>x=(π)/(2)</w:t>
      </w:r>
      <w:r>
        <w:t xml:space="preserve"> thì </w:t>
      </w:r>
      <w:r>
        <w:t>y</w:t>
      </w:r>
      <w:r>
        <w:t>=</w:t>
      </w:r>
      <w:r>
        <w:t>cot</w:t>
      </w:r>
      <w:r>
        <w:t>(</w:t>
      </w:r>
      <w:r>
        <w:t>π</w:t>
      </w:r>
      <w:r>
        <w:t>2</w:t>
      </w:r>
      <w:r>
        <w:t>)</w:t>
      </w:r>
      <w:r>
        <w:t>=</w:t>
      </w:r>
      <w:r>
        <w:t>0</w:t>
      </w:r>
      <w:r>
        <w:t>y=cot(π)/(2)=0</w:t>
      </w:r>
      <w:r>
        <w:t>. Ta có điểm D'</w:t>
      </w:r>
      <w:r>
        <w:t>(</w:t>
      </w:r>
      <w:r>
        <w:t>π</w:t>
      </w:r>
      <w:r>
        <w:t>2</w:t>
      </w:r>
      <w:r>
        <w:t>;</w:t>
      </w:r>
      <w:r>
        <w:t>0</w:t>
      </w:r>
      <w:r>
        <w:t>)</w:t>
      </w:r>
      <w:r>
        <w:t>(π)/(2);0</w:t>
      </w:r>
      <w:r>
        <w:t>.</w:t>
      </w:r>
      <w:r>
        <w:br/>
      </w:r>
      <w:r>
        <w:t xml:space="preserve">Với </w:t>
      </w:r>
      <w:r>
        <w:t>x</w:t>
      </w:r>
      <w:r>
        <w:t>=</w:t>
      </w:r>
      <w:r>
        <w:t>2</w:t>
      </w:r>
      <w:r>
        <w:t>π</w:t>
      </w:r>
      <w:r>
        <w:t>3</w:t>
      </w:r>
      <w:r>
        <w:t>x=(2π)/(3)</w:t>
      </w:r>
      <w:r>
        <w:t xml:space="preserve"> thì </w:t>
      </w:r>
      <w:r>
        <w:t>y</w:t>
      </w:r>
      <w:r>
        <w:t>=</w:t>
      </w:r>
      <w:r>
        <w:t>cot</w:t>
      </w:r>
      <w:r>
        <w:t>(</w:t>
      </w:r>
      <w:r>
        <w:t>2</w:t>
      </w:r>
      <w:r>
        <w:t>π</w:t>
      </w:r>
      <w:r>
        <w:t>3</w:t>
      </w:r>
      <w:r>
        <w:t>)</w:t>
      </w:r>
      <w:r>
        <w:t>=</w:t>
      </w:r>
      <w:r>
        <w:t>−</w:t>
      </w:r>
      <w:r>
        <w:t>√</w:t>
      </w:r>
      <w:r>
        <w:t>3</w:t>
      </w:r>
      <w:r>
        <w:t>3</w:t>
      </w:r>
      <w:r>
        <w:t>y=cot(2π)/(3)=−(√(3))/(3)</w:t>
      </w:r>
      <w:r>
        <w:t>. Ta có điểm C</w:t>
      </w:r>
      <w:r>
        <w:t>(</w:t>
      </w:r>
      <w:r>
        <w:t>2</w:t>
      </w:r>
      <w:r>
        <w:t>π</w:t>
      </w:r>
      <w:r>
        <w:t>3</w:t>
      </w:r>
      <w:r>
        <w:t>;</w:t>
      </w:r>
      <w:r>
        <w:t>−</w:t>
      </w:r>
      <w:r>
        <w:t>√</w:t>
      </w:r>
      <w:r>
        <w:t>3</w:t>
      </w:r>
      <w:r>
        <w:t>3</w:t>
      </w:r>
      <w:r>
        <w:t>)</w:t>
      </w:r>
      <w:r>
        <w:t>(2π)/(3);−(√(3))/(3)</w:t>
      </w:r>
      <w:r>
        <w:t>.</w:t>
      </w:r>
      <w:r>
        <w:br/>
      </w:r>
      <w:r>
        <w:t xml:space="preserve">Với </w:t>
      </w:r>
      <w:r>
        <w:t>x</w:t>
      </w:r>
      <w:r>
        <w:t>=</w:t>
      </w:r>
      <w:r>
        <w:t>3</w:t>
      </w:r>
      <w:r>
        <w:t>π</w:t>
      </w:r>
      <w:r>
        <w:t>4</w:t>
      </w:r>
      <w:r>
        <w:t>x=(3π)/(4)</w:t>
      </w:r>
      <w:r>
        <w:t xml:space="preserve"> thì </w:t>
      </w:r>
      <w:r>
        <w:t>y</w:t>
      </w:r>
      <w:r>
        <w:t>=</w:t>
      </w:r>
      <w:r>
        <w:t>cot</w:t>
      </w:r>
      <w:r>
        <w:t>(</w:t>
      </w:r>
      <w:r>
        <w:t>3</w:t>
      </w:r>
      <w:r>
        <w:t>π</w:t>
      </w:r>
      <w:r>
        <w:t>4</w:t>
      </w:r>
      <w:r>
        <w:t>)</w:t>
      </w:r>
      <w:r>
        <w:t>=</w:t>
      </w:r>
      <w:r>
        <w:t>−</w:t>
      </w:r>
      <w:r>
        <w:t>1</w:t>
      </w:r>
      <w:r>
        <w:t>y=cot(3π)/(4)=−1</w:t>
      </w:r>
      <w:r>
        <w:t>. Ta có điểm B</w:t>
      </w:r>
      <w:r>
        <w:t>(</w:t>
      </w:r>
      <w:r>
        <w:t>3</w:t>
      </w:r>
      <w:r>
        <w:t>π</w:t>
      </w:r>
      <w:r>
        <w:t>4</w:t>
      </w:r>
      <w:r>
        <w:t>;</w:t>
      </w:r>
      <w:r>
        <w:t>−</w:t>
      </w:r>
      <w:r>
        <w:t>1</w:t>
      </w:r>
      <w:r>
        <w:t>)</w:t>
      </w:r>
      <w:r>
        <w:t>(3π)/(4);−1</w:t>
      </w:r>
      <w:r>
        <w:t>.</w:t>
      </w:r>
      <w:r>
        <w:br/>
      </w:r>
      <w:r>
        <w:t xml:space="preserve">Với </w:t>
      </w:r>
      <w:r>
        <w:t>x</w:t>
      </w:r>
      <w:r>
        <w:t>=</w:t>
      </w:r>
      <w:r>
        <w:t>5</w:t>
      </w:r>
      <w:r>
        <w:t>π</w:t>
      </w:r>
      <w:r>
        <w:t>6</w:t>
      </w:r>
      <w:r>
        <w:t>x=(5π)/(6)</w:t>
      </w:r>
      <w:r>
        <w:t xml:space="preserve"> thì </w:t>
      </w:r>
      <w:r>
        <w:t>y</w:t>
      </w:r>
      <w:r>
        <w:t>=</w:t>
      </w:r>
      <w:r>
        <w:t>cot</w:t>
      </w:r>
      <w:r>
        <w:t>(</w:t>
      </w:r>
      <w:r>
        <w:t>5</w:t>
      </w:r>
      <w:r>
        <w:t>π</w:t>
      </w:r>
      <w:r>
        <w:t>6</w:t>
      </w:r>
      <w:r>
        <w:t>)</w:t>
      </w:r>
      <w:r>
        <w:t>=</w:t>
      </w:r>
      <w:r>
        <w:t>−</w:t>
      </w:r>
      <w:r>
        <w:t>√</w:t>
      </w:r>
      <w:r>
        <w:t>3</w:t>
      </w:r>
      <w:r>
        <w:t>y=cot(5π)/(6)=−√(3)</w:t>
      </w:r>
      <w:r>
        <w:t>. Ta có điểm A</w:t>
      </w:r>
      <w:r>
        <w:t>(</w:t>
      </w:r>
      <w:r>
        <w:t>5</w:t>
      </w:r>
      <w:r>
        <w:t>π</w:t>
      </w:r>
      <w:r>
        <w:t>6</w:t>
      </w:r>
      <w:r>
        <w:t>;</w:t>
      </w:r>
      <w:r>
        <w:t>−</w:t>
      </w:r>
      <w:r>
        <w:t>√</w:t>
      </w:r>
      <w:r>
        <w:t>3</w:t>
      </w:r>
      <w:r>
        <w:t>)</w:t>
      </w:r>
      <w:r>
        <w:t>(5π)/(6);−√(3)</w:t>
      </w:r>
      <w:r>
        <w:t>.</w:t>
      </w:r>
      <w:r>
        <w:br/>
      </w:r>
      <w:r>
        <w:t>Khi đó ta có bảng:</w:t>
      </w:r>
      <w:r>
        <w:br/>
      </w:r>
      <w:r>
        <w:br/>
      </w:r>
      <w:r>
        <w:br/>
      </w:r>
      <w:r>
        <w:br/>
      </w:r>
      <w:r>
        <w:br/>
      </w:r>
      <w:r>
        <w:t>x</w:t>
      </w:r>
      <w:r>
        <w:br/>
      </w:r>
      <w:r>
        <w:br/>
      </w:r>
      <w:r>
        <w:br/>
      </w:r>
      <w:r>
        <w:t>π</w:t>
      </w:r>
      <w:r>
        <w:t>6</w:t>
      </w:r>
      <w:r>
        <w:t>(π)/(6)</w:t>
      </w:r>
      <w:r>
        <w:br/>
      </w:r>
      <w:r>
        <w:br/>
      </w:r>
      <w:r>
        <w:br/>
      </w:r>
      <w:r>
        <w:t>π</w:t>
      </w:r>
      <w:r>
        <w:t>4</w:t>
      </w:r>
      <w:r>
        <w:t>(π)/(4)</w:t>
      </w:r>
      <w:r>
        <w:br/>
      </w:r>
      <w:r>
        <w:br/>
      </w:r>
      <w:r>
        <w:br/>
      </w:r>
      <w:r>
        <w:t>π</w:t>
      </w:r>
      <w:r>
        <w:t>3</w:t>
      </w:r>
      <w:r>
        <w:t>(π)/(3)</w:t>
      </w:r>
      <w:r>
        <w:br/>
      </w:r>
      <w:r>
        <w:br/>
      </w:r>
      <w:r>
        <w:br/>
      </w:r>
      <w:r>
        <w:t>π</w:t>
      </w:r>
      <w:r>
        <w:t>2</w:t>
      </w:r>
      <w:r>
        <w:t>(π)/(2)</w:t>
      </w:r>
      <w:r>
        <w:br/>
      </w:r>
      <w:r>
        <w:br/>
      </w:r>
      <w:r>
        <w:br/>
      </w:r>
      <w:r>
        <w:t>2</w:t>
      </w:r>
      <w:r>
        <w:t>π</w:t>
      </w:r>
      <w:r>
        <w:t>3</w:t>
      </w:r>
      <w:r>
        <w:t>(2π)/(3)</w:t>
      </w:r>
      <w:r>
        <w:br/>
      </w:r>
      <w:r>
        <w:br/>
      </w:r>
      <w:r>
        <w:br/>
      </w:r>
      <w:r>
        <w:t>3</w:t>
      </w:r>
      <w:r>
        <w:t>π</w:t>
      </w:r>
      <w:r>
        <w:t>4</w:t>
      </w:r>
      <w:r>
        <w:t>(3π)/(4)</w:t>
      </w:r>
      <w:r>
        <w:br/>
      </w:r>
      <w:r>
        <w:br/>
      </w:r>
      <w:r>
        <w:br/>
      </w:r>
      <w:r>
        <w:t>5</w:t>
      </w:r>
      <w:r>
        <w:t>π</w:t>
      </w:r>
      <w:r>
        <w:t>6</w:t>
      </w:r>
      <w:r>
        <w:t>(5π)/(6)</w:t>
      </w:r>
      <w:r>
        <w:br/>
      </w:r>
      <w:r>
        <w:br/>
      </w:r>
      <w:r>
        <w:br/>
      </w:r>
      <w:r>
        <w:br/>
      </w:r>
      <w:r>
        <w:br/>
      </w:r>
      <w:r>
        <w:t>y = tanx</w:t>
      </w:r>
      <w:r>
        <w:br/>
      </w:r>
      <w:r>
        <w:br/>
      </w:r>
      <w:r>
        <w:br/>
      </w:r>
      <w:r>
        <w:t>√</w:t>
      </w:r>
      <w:r>
        <w:t>3</w:t>
      </w:r>
      <w:r>
        <w:t>√(3)</w:t>
      </w:r>
      <w:r>
        <w:br/>
      </w:r>
      <w:r>
        <w:br/>
      </w:r>
      <w:r>
        <w:br/>
      </w:r>
      <w:r>
        <w:t>1</w:t>
      </w:r>
      <w:r>
        <w:br/>
      </w:r>
      <w:r>
        <w:br/>
      </w:r>
      <w:r>
        <w:br/>
      </w:r>
      <w:r>
        <w:t>√</w:t>
      </w:r>
      <w:r>
        <w:t>3</w:t>
      </w:r>
      <w:r>
        <w:t>3</w:t>
      </w:r>
      <w:r>
        <w:t>(√(3))/(3)</w:t>
      </w:r>
      <w:r>
        <w:br/>
      </w:r>
      <w:r>
        <w:br/>
      </w:r>
      <w:r>
        <w:br/>
      </w:r>
      <w:r>
        <w:t>0</w:t>
      </w:r>
      <w:r>
        <w:br/>
      </w:r>
      <w:r>
        <w:br/>
      </w:r>
      <w:r>
        <w:br/>
      </w:r>
      <w:r>
        <w:t>−</w:t>
      </w:r>
      <w:r>
        <w:t>√</w:t>
      </w:r>
      <w:r>
        <w:t>3</w:t>
      </w:r>
      <w:r>
        <w:t>3</w:t>
      </w:r>
      <w:r>
        <w:t>-(√(3))/(3)</w:t>
      </w:r>
      <w:r>
        <w:br/>
      </w:r>
      <w:r>
        <w:br/>
      </w:r>
      <w:r>
        <w:br/>
      </w:r>
      <w:r>
        <w:t>– 1</w:t>
      </w:r>
      <w:r>
        <w:br/>
      </w:r>
      <w:r>
        <w:br/>
      </w:r>
      <w:r>
        <w:br/>
      </w:r>
      <w:r>
        <w:t>-</w:t>
      </w:r>
      <w:r>
        <w:t>√</w:t>
      </w:r>
      <w:r>
        <w:t>3</w:t>
      </w:r>
      <w:r>
        <w:t>√(3)</w:t>
      </w:r>
      <w:r>
        <w:br/>
      </w:r>
      <w:r>
        <w:br/>
      </w:r>
      <w:r>
        <w:br/>
      </w:r>
      <w:r>
        <w:br/>
      </w:r>
      <w:r>
        <w:br/>
      </w:r>
      <w:r>
        <w:t>Biểu diễn các điểm trên trên mặt phẳng tọa độ ta được:</w:t>
      </w:r>
      <w:r>
        <w:br/>
      </w:r>
      <w:r>
        <w:drawing>
          <wp:inline xmlns:a="http://schemas.openxmlformats.org/drawingml/2006/main" xmlns:pic="http://schemas.openxmlformats.org/drawingml/2006/picture">
            <wp:extent cx="3819524" cy="4600575"/>
            <wp:docPr id="10" name="Picture 10"/>
            <wp:cNvGraphicFramePr>
              <a:graphicFrameLocks noChangeAspect="1"/>
            </wp:cNvGraphicFramePr>
            <a:graphic>
              <a:graphicData uri="http://schemas.openxmlformats.org/drawingml/2006/picture">
                <pic:pic>
                  <pic:nvPicPr>
                    <pic:cNvPr id="0" name="temp_inline_76ca55388c5e4ab688db2eeaac85da76.jpg"/>
                    <pic:cNvPicPr/>
                  </pic:nvPicPr>
                  <pic:blipFill>
                    <a:blip r:embed="rId18"/>
                    <a:stretch>
                      <a:fillRect/>
                    </a:stretch>
                  </pic:blipFill>
                  <pic:spPr>
                    <a:xfrm>
                      <a:off x="0" y="0"/>
                      <a:ext cx="3819524" cy="4600575"/>
                    </a:xfrm>
                    <a:prstGeom prst="rect"/>
                  </pic:spPr>
                </pic:pic>
              </a:graphicData>
            </a:graphic>
          </wp:inline>
        </w:drawing>
      </w:r>
      <w:r>
        <w:br/>
      </w:r>
      <w:r>
        <w:rPr>
          <w:b/>
        </w:rPr>
        <w:t xml:space="preserve">Giải </w:t>
      </w:r>
      <w:r>
        <w:rPr>
          <w:b/>
        </w:rPr>
        <w:t>Toán 11</w:t>
      </w:r>
      <w:r>
        <w:t xml:space="preserve"> </w:t>
      </w:r>
      <w:r>
        <w:rPr>
          <w:b/>
        </w:rPr>
        <w:t>trang 32</w:t>
      </w:r>
      <w:r>
        <w:br/>
      </w:r>
      <w:r>
        <w:rPr>
          <w:b/>
        </w:rPr>
        <w:t>Thực hành 4 trang 32 Toán 11 Tập 1</w:t>
      </w:r>
      <w:r>
        <w:t>:</w:t>
      </w:r>
      <w:r>
        <w:t xml:space="preserve"> </w:t>
      </w:r>
      <w:r>
        <w:t>Có bao nhiêu giá trị x trên đoạn [–2π; 2π] thỏa mãn điều kiện tanx = 2?</w:t>
      </w:r>
      <w:r>
        <w:br/>
      </w:r>
      <w:r>
        <w:rPr>
          <w:b/>
        </w:rPr>
        <w:t>Lời giải:</w:t>
      </w:r>
      <w:r>
        <w:br/>
      </w:r>
      <w:r>
        <w:t>Cách 1: Ta có đồ thị của hàm số trên đoạn [–2π; 2π] là:</w:t>
      </w:r>
      <w:r>
        <w:br/>
      </w:r>
      <w:r>
        <w:drawing>
          <wp:inline xmlns:a="http://schemas.openxmlformats.org/drawingml/2006/main" xmlns:pic="http://schemas.openxmlformats.org/drawingml/2006/picture">
            <wp:extent cx="6572250" cy="2905125"/>
            <wp:docPr id="11" name="Picture 11"/>
            <wp:cNvGraphicFramePr>
              <a:graphicFrameLocks noChangeAspect="1"/>
            </wp:cNvGraphicFramePr>
            <a:graphic>
              <a:graphicData uri="http://schemas.openxmlformats.org/drawingml/2006/picture">
                <pic:pic>
                  <pic:nvPicPr>
                    <pic:cNvPr id="0" name="temp_inline_8ed85b6aa13b4b4680ad63d3fbe4b92a.jpg"/>
                    <pic:cNvPicPr/>
                  </pic:nvPicPr>
                  <pic:blipFill>
                    <a:blip r:embed="rId19"/>
                    <a:stretch>
                      <a:fillRect/>
                    </a:stretch>
                  </pic:blipFill>
                  <pic:spPr>
                    <a:xfrm>
                      <a:off x="0" y="0"/>
                      <a:ext cx="6572250" cy="2905125"/>
                    </a:xfrm>
                    <a:prstGeom prst="rect"/>
                  </pic:spPr>
                </pic:pic>
              </a:graphicData>
            </a:graphic>
          </wp:inline>
        </w:drawing>
      </w:r>
      <w:r>
        <w:br/>
      </w:r>
      <w:r>
        <w:t>Do đó có 4 giá trị x thỏa mãn điều kiện bài toán.</w:t>
      </w:r>
      <w:r>
        <w:br/>
      </w:r>
      <w:r>
        <w:rPr>
          <w:b/>
        </w:rPr>
        <w:t>Vận dụng 2 trang 32 Toán 11 Tập 1</w:t>
      </w:r>
      <w:r>
        <w:t>:</w:t>
      </w:r>
      <w:r>
        <w:t xml:space="preserve"> </w:t>
      </w:r>
      <w:r>
        <w:t>Trong địa lí, phép chiếu hình trụ được sử dụng để vẽ một bản đồ phẳng như trong Hình 10. Trên bản đồ phẳng lấy đường xích đạo làm trục hoàng và kinh tuyến 00</w:t>
      </w:r>
      <w:r>
        <w:t xml:space="preserve"> </w:t>
      </w:r>
      <w:r>
        <w:t>làm trục tung. Khi đó tung độ của một điểm có vĩ độ</w:t>
      </w:r>
      <w:r>
        <w:t xml:space="preserve"> </w:t>
      </w:r>
      <w:r>
        <w:t>φ</w:t>
      </w:r>
      <w:r>
        <w:t>o</w:t>
      </w:r>
      <w:r>
        <w:t>φ^(o)</w:t>
      </w:r>
      <w:r>
        <w:t>(-90 &lt;</w:t>
      </w:r>
      <w:r>
        <w:t>φ</w:t>
      </w:r>
      <w:r>
        <w:t>φ</w:t>
      </w:r>
      <w:r>
        <w:t>&lt; 90) được cho bởi hàm số y = 20tan</w:t>
      </w:r>
      <w:r>
        <w:t>(</w:t>
      </w:r>
      <w:r>
        <w:t>π</w:t>
      </w:r>
      <w:r>
        <w:t>180</w:t>
      </w:r>
      <w:r>
        <w:t>φ</w:t>
      </w:r>
      <w:r>
        <w:t>)</w:t>
      </w:r>
      <w:r>
        <w:t>(π)/(180)φ</w:t>
      </w:r>
      <w:r>
        <w:t xml:space="preserve"> </w:t>
      </w:r>
      <w:r>
        <w:t>(cm). Sử dụng đồ thị hàm số tang, hãy cho biết những điểm ở vĩ độ nào nằm cách xích đạo 20 cm trên bản đồ.</w:t>
      </w:r>
      <w:r>
        <w:br/>
      </w:r>
      <w:r>
        <w:t>(Theo https://geologyscience.com/geology/types-of-maps/)</w:t>
      </w:r>
      <w:r>
        <w:br/>
      </w:r>
      <w:r>
        <w:drawing>
          <wp:inline xmlns:a="http://schemas.openxmlformats.org/drawingml/2006/main" xmlns:pic="http://schemas.openxmlformats.org/drawingml/2006/picture">
            <wp:extent cx="1905000" cy="3267075"/>
            <wp:docPr id="12" name="Picture 12"/>
            <wp:cNvGraphicFramePr>
              <a:graphicFrameLocks noChangeAspect="1"/>
            </wp:cNvGraphicFramePr>
            <a:graphic>
              <a:graphicData uri="http://schemas.openxmlformats.org/drawingml/2006/picture">
                <pic:pic>
                  <pic:nvPicPr>
                    <pic:cNvPr id="0" name="temp_inline_80c0fca69c4a42bca6988cca8a8c78b6.jpg"/>
                    <pic:cNvPicPr/>
                  </pic:nvPicPr>
                  <pic:blipFill>
                    <a:blip r:embed="rId20"/>
                    <a:stretch>
                      <a:fillRect/>
                    </a:stretch>
                  </pic:blipFill>
                  <pic:spPr>
                    <a:xfrm>
                      <a:off x="0" y="0"/>
                      <a:ext cx="1905000" cy="3267075"/>
                    </a:xfrm>
                    <a:prstGeom prst="rect"/>
                  </pic:spPr>
                </pic:pic>
              </a:graphicData>
            </a:graphic>
          </wp:inline>
        </w:drawing>
      </w:r>
      <w:r>
        <w:br/>
      </w:r>
      <w:r>
        <w:rPr>
          <w:b/>
        </w:rPr>
        <w:t>Lời giải:</w:t>
      </w:r>
      <w:r>
        <w:br/>
      </w:r>
      <w:r>
        <w:t>Nội dung đang được cập nhật...</w:t>
      </w:r>
      <w:r>
        <w:br/>
      </w:r>
      <w:r>
        <w:rPr>
          <w:b/>
        </w:rPr>
        <w:t>Bài tập</w:t>
      </w:r>
      <w:r>
        <w:br/>
      </w:r>
      <w:r>
        <w:rPr>
          <w:b/>
        </w:rPr>
        <w:t>Bài 1 trang 32 Toán 11 Tập 1</w:t>
      </w:r>
      <w:r>
        <w:t>:</w:t>
      </w:r>
      <w:r>
        <w:t xml:space="preserve"> </w:t>
      </w:r>
      <w:r>
        <w:t>Các hàm số dưới đây có là hàm số chẵn hay hàm số lẻ không?</w:t>
      </w:r>
      <w:r>
        <w:br/>
      </w:r>
      <w:r>
        <w:t>a) y = 5sin2x + 1;</w:t>
      </w:r>
      <w:r>
        <w:br/>
      </w:r>
      <w:r>
        <w:t>b) y = cosx + sinx;</w:t>
      </w:r>
      <w:r>
        <w:br/>
      </w:r>
      <w:r>
        <w:t>c) y = tan2x.</w:t>
      </w:r>
      <w:r>
        <w:br/>
      </w:r>
      <w:r>
        <w:rPr>
          <w:b/>
        </w:rPr>
        <w:t>Lời giải:</w:t>
      </w:r>
      <w:r>
        <w:br/>
      </w:r>
      <w:r>
        <w:t>a) Xét hàm số: y = 5sin2x + 1, có:</w:t>
      </w:r>
      <w:r>
        <w:br/>
      </w:r>
      <w:r>
        <w:t>Tập xác định D = ℝ.</w:t>
      </w:r>
      <w:r>
        <w:br/>
      </w:r>
      <w:r>
        <w:t>Nếu x ∈ D thì – x ∈ D có y( – x) = 5sin2(– x) + 1 = 5sin2 x + 1 = y(x).</w:t>
      </w:r>
      <w:r>
        <w:br/>
      </w:r>
      <w:r>
        <w:t>Vì vậy hàm số này là hàm chẵn.</w:t>
      </w:r>
      <w:r>
        <w:br/>
      </w:r>
      <w:r>
        <w:t>b) Xét hàm số: y = cosx + sinx</w:t>
      </w:r>
      <w:r>
        <w:br/>
      </w:r>
      <w:r>
        <w:t>Tập xác định: D = ℝ</w:t>
      </w:r>
      <w:r>
        <w:br/>
      </w:r>
      <w:r>
        <w:t>Nếu x ∈ D thì – x ∈ D có y( – x) = cos(– x) + sin(– x) = cosx – sin x ≠ y(x).</w:t>
      </w:r>
      <w:r>
        <w:br/>
      </w:r>
      <w:r>
        <w:t>Vì vậy hàm số này không là hàm chẵn cũng không là hàm lẻ.</w:t>
      </w:r>
      <w:r>
        <w:br/>
      </w:r>
      <w:r>
        <w:t>c) y = tan2x.</w:t>
      </w:r>
      <w:r>
        <w:br/>
      </w:r>
      <w:r>
        <w:t xml:space="preserve">Tập xác định D = </w:t>
      </w:r>
      <w:r>
        <w:t>R</w:t>
      </w:r>
      <w:r>
        <w:t>\</w:t>
      </w:r>
      <w:r>
        <w:t>(</w:t>
      </w:r>
      <w:r>
        <w:t>π</w:t>
      </w:r>
      <w:r>
        <w:t>4</w:t>
      </w:r>
      <w:r>
        <w:t>+</w:t>
      </w:r>
      <w:r>
        <w:t>k</w:t>
      </w:r>
      <w:r>
        <w:t>π</w:t>
      </w:r>
      <w:r>
        <w:t>,</w:t>
      </w:r>
      <w:r>
        <w:t>k</w:t>
      </w:r>
      <w:r>
        <w:t>∈</w:t>
      </w:r>
      <w:r>
        <w:t>Z</w:t>
      </w:r>
      <w:r>
        <w:t>)</w:t>
      </w:r>
      <w:r>
        <w:t>ℝ\(π)/(4)+kπ,k∈ℤ</w:t>
      </w:r>
      <w:r>
        <w:t>.</w:t>
      </w:r>
      <w:r>
        <w:br/>
      </w:r>
      <w:r>
        <w:t>Nếu x ∈ D thì – x ∈ D có y( – x) = tan(– 2x) = – tan2x ≠ y(x).</w:t>
      </w:r>
      <w:r>
        <w:br/>
      </w:r>
      <w:r>
        <w:t>Vì vậy hàm số này là hàm lẻ.</w:t>
      </w:r>
      <w:r>
        <w:br/>
      </w:r>
      <w:r>
        <w:rPr>
          <w:b/>
        </w:rPr>
        <w:t>Bài 2 trang 32 Toán 11 Tập 1</w:t>
      </w:r>
      <w:r>
        <w:t>:</w:t>
      </w:r>
      <w:r>
        <w:t xml:space="preserve"> </w:t>
      </w:r>
      <w:r>
        <w:t>Tìm tập xác định của các hàm số sau:</w:t>
      </w:r>
      <w:r>
        <w:br/>
      </w:r>
      <w:r>
        <w:t xml:space="preserve">a) </w:t>
      </w:r>
      <w:r>
        <w:t>y</w:t>
      </w:r>
      <w:r>
        <w:t>=</w:t>
      </w:r>
      <w:r>
        <w:t>1</w:t>
      </w:r>
      <w:r>
        <w:t>cos</w:t>
      </w:r>
      <w:r>
        <w:t>x</w:t>
      </w:r>
      <w:r>
        <w:t>y=(1)/(cosx)</w:t>
      </w:r>
      <w:r>
        <w:t>;</w:t>
      </w:r>
      <w:r>
        <w:br/>
      </w:r>
      <w:r>
        <w:t xml:space="preserve">b) </w:t>
      </w:r>
      <w:r>
        <w:t>tan</w:t>
      </w:r>
      <w:r>
        <w:t>(</w:t>
      </w:r>
      <w:r>
        <w:t>x</w:t>
      </w:r>
      <w:r>
        <w:t>+</w:t>
      </w:r>
      <w:r>
        <w:t>π</w:t>
      </w:r>
      <w:r>
        <w:t>4</w:t>
      </w:r>
      <w:r>
        <w:t>)</w:t>
      </w:r>
      <w:r>
        <w:t>tanx+(π)/(4)</w:t>
      </w:r>
      <w:r>
        <w:t>;</w:t>
      </w:r>
      <w:r>
        <w:br/>
      </w:r>
      <w:r>
        <w:t xml:space="preserve">c) </w:t>
      </w:r>
      <w:r>
        <w:t>y</w:t>
      </w:r>
      <w:r>
        <w:t>=</w:t>
      </w:r>
      <w:r>
        <w:t>1</w:t>
      </w:r>
      <w:r>
        <w:t>2</w:t>
      </w:r>
      <w:r>
        <w:t>−</w:t>
      </w:r>
      <w:r>
        <w:t>sin</w:t>
      </w:r>
      <w:r>
        <w:t>2</w:t>
      </w:r>
      <w:r>
        <w:t>x</w:t>
      </w:r>
      <w:r>
        <w:t>y=(1)/(2−sin^(2)x)</w:t>
      </w:r>
      <w:r>
        <w:t>.</w:t>
      </w:r>
      <w:r>
        <w:br/>
      </w:r>
      <w:r>
        <w:rPr>
          <w:b/>
        </w:rPr>
        <w:t>Lời giải:</w:t>
      </w:r>
      <w:r>
        <w:br/>
      </w:r>
      <w:r>
        <w:t xml:space="preserve">a) Điều kiện xác định là: </w:t>
      </w:r>
      <w:r>
        <w:t>cos</w:t>
      </w:r>
      <w:r>
        <w:t>x</w:t>
      </w:r>
      <w:r>
        <w:t>≠</w:t>
      </w:r>
      <w:r>
        <w:t>0</w:t>
      </w:r>
      <w:r>
        <w:t>⇔</w:t>
      </w:r>
      <w:r>
        <w:t>x</w:t>
      </w:r>
      <w:r>
        <w:t>≠</w:t>
      </w:r>
      <w:r>
        <w:t>π</w:t>
      </w:r>
      <w:r>
        <w:t>2</w:t>
      </w:r>
      <w:r>
        <w:t>+</w:t>
      </w:r>
      <w:r>
        <w:t>k</w:t>
      </w:r>
      <w:r>
        <w:t>2</w:t>
      </w:r>
      <w:r>
        <w:t>π</w:t>
      </w:r>
      <w:r>
        <w:t>,</w:t>
      </w:r>
      <w:r>
        <w:t>k</w:t>
      </w:r>
      <w:r>
        <w:t>∈</w:t>
      </w:r>
      <w:r>
        <w:t>Z</w:t>
      </w:r>
      <w:r>
        <w:t>cosx≠0⇔x≠(π)/(2)+k2π,k∈ℤ</w:t>
      </w:r>
      <w:r>
        <w:br/>
      </w:r>
      <w:r>
        <w:t xml:space="preserve">Suy ra tập xác định của hàm số </w:t>
      </w:r>
      <w:r>
        <w:t>y</w:t>
      </w:r>
      <w:r>
        <w:t>=</w:t>
      </w:r>
      <w:r>
        <w:t>1</w:t>
      </w:r>
      <w:r>
        <w:t>cos</w:t>
      </w:r>
      <w:r>
        <w:t>x</w:t>
      </w:r>
      <w:r>
        <w:t>y=(1)/(cosx)</w:t>
      </w:r>
      <w:r>
        <w:t xml:space="preserve"> là: </w:t>
      </w:r>
      <w:r>
        <w:t>D</w:t>
      </w:r>
      <w:r>
        <w:t>=</w:t>
      </w:r>
      <w:r>
        <w:t>R</w:t>
      </w:r>
      <w:r>
        <w:t>\</w:t>
      </w:r>
      <w:r>
        <w:t>(</w:t>
      </w:r>
      <w:r>
        <w:t>π</w:t>
      </w:r>
      <w:r>
        <w:t>2</w:t>
      </w:r>
      <w:r>
        <w:t>+</w:t>
      </w:r>
      <w:r>
        <w:t>k</w:t>
      </w:r>
      <w:r>
        <w:t>2</w:t>
      </w:r>
      <w:r>
        <w:t>π</w:t>
      </w:r>
      <w:r>
        <w:t>,</w:t>
      </w:r>
      <w:r>
        <w:t>k</w:t>
      </w:r>
      <w:r>
        <w:t>∈</w:t>
      </w:r>
      <w:r>
        <w:t>Z</w:t>
      </w:r>
      <w:r>
        <w:t>)</w:t>
      </w:r>
      <w:r>
        <w:t>D=ℝ\(π)/(2)+k2π,k∈ℤ</w:t>
      </w:r>
      <w:r>
        <w:t>.</w:t>
      </w:r>
      <w:r>
        <w:br/>
      </w:r>
      <w:r>
        <w:t xml:space="preserve">b) Điểu kiện xác định là: </w:t>
      </w:r>
      <w:r>
        <w:t>cos</w:t>
      </w:r>
      <w:r>
        <w:t>(</w:t>
      </w:r>
      <w:r>
        <w:t>x</w:t>
      </w:r>
      <w:r>
        <w:t>+</w:t>
      </w:r>
      <w:r>
        <w:t>π</w:t>
      </w:r>
      <w:r>
        <w:t>4</w:t>
      </w:r>
      <w:r>
        <w:t>)</w:t>
      </w:r>
      <w:r>
        <w:t>≠</w:t>
      </w:r>
      <w:r>
        <w:t>0</w:t>
      </w:r>
      <w:r>
        <w:t>⇔</w:t>
      </w:r>
      <w:r>
        <w:t>x</w:t>
      </w:r>
      <w:r>
        <w:t>≠</w:t>
      </w:r>
      <w:r>
        <w:t>π</w:t>
      </w:r>
      <w:r>
        <w:t>4</w:t>
      </w:r>
      <w:r>
        <w:t>+</w:t>
      </w:r>
      <w:r>
        <w:t>k</w:t>
      </w:r>
      <w:r>
        <w:t>2</w:t>
      </w:r>
      <w:r>
        <w:t>π</w:t>
      </w:r>
      <w:r>
        <w:t>,</w:t>
      </w:r>
      <w:r>
        <w:t>k</w:t>
      </w:r>
      <w:r>
        <w:t>∈</w:t>
      </w:r>
      <w:r>
        <w:t>Z</w:t>
      </w:r>
      <w:r>
        <w:t>cosx+(π)/(4)≠0⇔x≠(π)/(4)+k2π,k∈ℤ</w:t>
      </w:r>
      <w:r>
        <w:br/>
      </w:r>
      <w:r>
        <w:t xml:space="preserve">Suy ra tập xác định của hàm số </w:t>
      </w:r>
      <w:r>
        <w:t>y</w:t>
      </w:r>
      <w:r>
        <w:t>=</w:t>
      </w:r>
      <w:r>
        <w:t>tan</w:t>
      </w:r>
      <w:r>
        <w:t>(</w:t>
      </w:r>
      <w:r>
        <w:t>x</w:t>
      </w:r>
      <w:r>
        <w:t>+</w:t>
      </w:r>
      <w:r>
        <w:t>π</w:t>
      </w:r>
      <w:r>
        <w:t>4</w:t>
      </w:r>
      <w:r>
        <w:t>)</w:t>
      </w:r>
      <w:r>
        <w:t>y=tanx+(π)/(4)</w:t>
      </w:r>
      <w:r>
        <w:t xml:space="preserve"> là: </w:t>
      </w:r>
      <w:r>
        <w:t>D</w:t>
      </w:r>
      <w:r>
        <w:t>=</w:t>
      </w:r>
      <w:r>
        <w:t>R</w:t>
      </w:r>
      <w:r>
        <w:t>\</w:t>
      </w:r>
      <w:r>
        <w:t>(</w:t>
      </w:r>
      <w:r>
        <w:t>π</w:t>
      </w:r>
      <w:r>
        <w:t>4</w:t>
      </w:r>
      <w:r>
        <w:t>+</w:t>
      </w:r>
      <w:r>
        <w:t>k</w:t>
      </w:r>
      <w:r>
        <w:t>2</w:t>
      </w:r>
      <w:r>
        <w:t>π</w:t>
      </w:r>
      <w:r>
        <w:t>,</w:t>
      </w:r>
      <w:r>
        <w:t>k</w:t>
      </w:r>
      <w:r>
        <w:t>∈</w:t>
      </w:r>
      <w:r>
        <w:t>Z</w:t>
      </w:r>
      <w:r>
        <w:t>)</w:t>
      </w:r>
      <w:r>
        <w:t>D=ℝ\(π)/(4)+k2π,k∈ℤ</w:t>
      </w:r>
      <w:r>
        <w:t>.</w:t>
      </w:r>
      <w:r>
        <w:br/>
      </w:r>
      <w:r>
        <w:t xml:space="preserve">c) Điều kiện xác định là: </w:t>
      </w:r>
      <w:r>
        <w:t>2</w:t>
      </w:r>
      <w:r>
        <w:t>−</w:t>
      </w:r>
      <w:r>
        <w:t>sin</w:t>
      </w:r>
      <w:r>
        <w:t>2</w:t>
      </w:r>
      <w:r>
        <w:t>x</w:t>
      </w:r>
      <w:r>
        <w:t>≠</w:t>
      </w:r>
      <w:r>
        <w:t>0</w:t>
      </w:r>
      <w:r>
        <w:t>2−sin^(2)x≠0</w:t>
      </w:r>
      <w:r>
        <w:br/>
      </w:r>
      <w:r>
        <w:t xml:space="preserve">Vì </w:t>
      </w:r>
      <w:r>
        <w:t>−</w:t>
      </w:r>
      <w:r>
        <w:t>1</w:t>
      </w:r>
      <w:r>
        <w:t>≤</w:t>
      </w:r>
      <w:r>
        <w:t>x</w:t>
      </w:r>
      <w:r>
        <w:t>≤</w:t>
      </w:r>
      <w:r>
        <w:t>1</w:t>
      </w:r>
      <w:r>
        <w:t>−1≤x≤1</w:t>
      </w:r>
      <w:r>
        <w:t xml:space="preserve"> nên </w:t>
      </w:r>
      <w:r>
        <w:t>2</w:t>
      </w:r>
      <w:r>
        <w:t>−</w:t>
      </w:r>
      <w:r>
        <w:t>sin</w:t>
      </w:r>
      <w:r>
        <w:t>2</w:t>
      </w:r>
      <w:r>
        <w:t>x</w:t>
      </w:r>
      <w:r>
        <w:t>≠</w:t>
      </w:r>
      <w:r>
        <w:t>0</w:t>
      </w:r>
      <w:r>
        <w:t>2−sin^(2)x≠0</w:t>
      </w:r>
      <w:r>
        <w:t xml:space="preserve"> với mọi x ∈ ℝ.</w:t>
      </w:r>
      <w:r>
        <w:br/>
      </w:r>
      <w:r>
        <w:t xml:space="preserve">Suy ra tập xác định của hàm số </w:t>
      </w:r>
      <w:r>
        <w:t>y</w:t>
      </w:r>
      <w:r>
        <w:t>=</w:t>
      </w:r>
      <w:r>
        <w:t>1</w:t>
      </w:r>
      <w:r>
        <w:t>2</w:t>
      </w:r>
      <w:r>
        <w:t>−</w:t>
      </w:r>
      <w:r>
        <w:t>sin</w:t>
      </w:r>
      <w:r>
        <w:t>2</w:t>
      </w:r>
      <w:r>
        <w:t>x</w:t>
      </w:r>
      <w:r>
        <w:t>y=(1)/(2−sin^(2)x)</w:t>
      </w:r>
      <w:r>
        <w:t xml:space="preserve"> là: D = ℝ.</w:t>
      </w:r>
      <w:r>
        <w:br/>
      </w:r>
      <w:r>
        <w:rPr>
          <w:b/>
        </w:rPr>
        <w:t xml:space="preserve">Giải </w:t>
      </w:r>
      <w:r>
        <w:rPr>
          <w:b/>
        </w:rPr>
        <w:t>Toán 11</w:t>
      </w:r>
      <w:r>
        <w:t xml:space="preserve"> </w:t>
      </w:r>
      <w:r>
        <w:rPr>
          <w:b/>
        </w:rPr>
        <w:t>trang 33</w:t>
      </w:r>
      <w:r>
        <w:br/>
      </w:r>
      <w:r>
        <w:rPr>
          <w:b/>
        </w:rPr>
        <w:t>Bài 3 trang 33 Toán 11 Tập 1</w:t>
      </w:r>
      <w:r>
        <w:t>:</w:t>
      </w:r>
      <w:r>
        <w:t xml:space="preserve"> </w:t>
      </w:r>
      <w:r>
        <w:t>Tìm tập giá trị của hàm số y = 2cosx + 1.</w:t>
      </w:r>
      <w:r>
        <w:br/>
      </w:r>
      <w:r>
        <w:rPr>
          <w:b/>
        </w:rPr>
        <w:t>Lời giải:</w:t>
      </w:r>
      <w:r>
        <w:br/>
      </w:r>
      <w:r>
        <w:t>Ta có: – 1 ≤ cosx ≤ 1 khi đó – 1 ≤ 2cosx + 1 ≤ 3.</w:t>
      </w:r>
      <w:r>
        <w:br/>
      </w:r>
      <w:r>
        <w:t>Vậy tập giá trị của hàm số là D = [– 1; 3].</w:t>
      </w:r>
      <w:r>
        <w:br/>
      </w:r>
      <w:r>
        <w:rPr>
          <w:b/>
        </w:rPr>
        <w:t>Bài 4 trang 33 Toán 11 Tập 1</w:t>
      </w:r>
      <w:r>
        <w:t>:</w:t>
      </w:r>
      <w:r>
        <w:t xml:space="preserve"> </w:t>
      </w:r>
      <w:r>
        <w:t>Dựa vào đồ thị hàm số y = sinx, xác định các giá trị x</w:t>
      </w:r>
      <w:r>
        <w:t xml:space="preserve"> </w:t>
      </w:r>
      <w:r>
        <w:t>∈</w:t>
      </w:r>
      <w:r>
        <w:t xml:space="preserve"> </w:t>
      </w:r>
      <w:r>
        <w:t>[– π; π] thỏa mãn sinx =</w:t>
      </w:r>
      <w:r>
        <w:t xml:space="preserve"> </w:t>
      </w:r>
      <w:r>
        <w:t>1</w:t>
      </w:r>
      <w:r>
        <w:t>2</w:t>
      </w:r>
      <w:r>
        <w:t>(1)/(2)</w:t>
      </w:r>
      <w:r>
        <w:t>.</w:t>
      </w:r>
      <w:r>
        <w:br/>
      </w:r>
      <w:r>
        <w:rPr>
          <w:b/>
        </w:rPr>
        <w:t>Lời giải:</w:t>
      </w:r>
      <w:r>
        <w:br/>
      </w:r>
      <w:r>
        <w:t>Đồ thị của hàm số y = sinx trên đoạn [– π; π] là:</w:t>
      </w:r>
      <w:r>
        <w:br/>
      </w:r>
      <w:r>
        <w:drawing>
          <wp:inline xmlns:a="http://schemas.openxmlformats.org/drawingml/2006/main" xmlns:pic="http://schemas.openxmlformats.org/drawingml/2006/picture">
            <wp:extent cx="5124450" cy="2590800"/>
            <wp:docPr id="13" name="Picture 13"/>
            <wp:cNvGraphicFramePr>
              <a:graphicFrameLocks noChangeAspect="1"/>
            </wp:cNvGraphicFramePr>
            <a:graphic>
              <a:graphicData uri="http://schemas.openxmlformats.org/drawingml/2006/picture">
                <pic:pic>
                  <pic:nvPicPr>
                    <pic:cNvPr id="0" name="temp_inline_36df1daceed54e27b401680fd52a9123.jpg"/>
                    <pic:cNvPicPr/>
                  </pic:nvPicPr>
                  <pic:blipFill>
                    <a:blip r:embed="rId21"/>
                    <a:stretch>
                      <a:fillRect/>
                    </a:stretch>
                  </pic:blipFill>
                  <pic:spPr>
                    <a:xfrm>
                      <a:off x="0" y="0"/>
                      <a:ext cx="5124450" cy="2590800"/>
                    </a:xfrm>
                    <a:prstGeom prst="rect"/>
                  </pic:spPr>
                </pic:pic>
              </a:graphicData>
            </a:graphic>
          </wp:inline>
        </w:drawing>
      </w:r>
      <w:r>
        <w:br/>
      </w:r>
      <w:r>
        <w:t xml:space="preserve">Ta thấy đồ thị hàm số giao với đường thẳng </w:t>
      </w:r>
      <w:r>
        <w:t>y</w:t>
      </w:r>
      <w:r>
        <w:t>=</w:t>
      </w:r>
      <w:r>
        <w:t>1</w:t>
      </w:r>
      <w:r>
        <w:t>2</w:t>
      </w:r>
      <w:r>
        <w:t>y=(1)/(2)</w:t>
      </w:r>
      <w:r>
        <w:t xml:space="preserve"> tại 2 điểm do đó phương trình sinx = </w:t>
      </w:r>
      <w:r>
        <w:t>1</w:t>
      </w:r>
      <w:r>
        <w:t>2</w:t>
      </w:r>
      <w:r>
        <w:t>(1)/(2)</w:t>
      </w:r>
      <w:r>
        <w:t xml:space="preserve"> có hai giá trị x thỏa mãn.</w:t>
      </w:r>
      <w:r>
        <w:br/>
      </w:r>
      <w:r>
        <w:rPr>
          <w:b/>
        </w:rPr>
        <w:t>Bài 5 trang 33 Toán 11 Tập 1</w:t>
      </w:r>
      <w:r>
        <w:t>:</w:t>
      </w:r>
      <w:r>
        <w:t xml:space="preserve"> </w:t>
      </w:r>
      <w:r>
        <w:t>Khi đu quay hoạt động, vận tốc theo phương ngang của một cabin M phụ thuộc vào góc lượng giác α = (Ox, OM) theo hàm số v</w:t>
      </w:r>
      <w:r>
        <w:rPr>
          <w:vertAlign w:val="subscript"/>
        </w:rPr>
        <w:t>x</w:t>
      </w:r>
      <w:r>
        <w:t xml:space="preserve"> </w:t>
      </w:r>
      <w:r>
        <w:t>= 0,3sin α (m/s) (Hình 11).</w:t>
      </w:r>
      <w:r>
        <w:br/>
      </w:r>
      <w:r>
        <w:drawing>
          <wp:inline xmlns:a="http://schemas.openxmlformats.org/drawingml/2006/main" xmlns:pic="http://schemas.openxmlformats.org/drawingml/2006/picture">
            <wp:extent cx="1905000" cy="1905000"/>
            <wp:docPr id="14" name="Picture 14"/>
            <wp:cNvGraphicFramePr>
              <a:graphicFrameLocks noChangeAspect="1"/>
            </wp:cNvGraphicFramePr>
            <a:graphic>
              <a:graphicData uri="http://schemas.openxmlformats.org/drawingml/2006/picture">
                <pic:pic>
                  <pic:nvPicPr>
                    <pic:cNvPr id="0" name="temp_inline_61afe85350df4cd2b7bab5126b85267d.jpg"/>
                    <pic:cNvPicPr/>
                  </pic:nvPicPr>
                  <pic:blipFill>
                    <a:blip r:embed="rId22"/>
                    <a:stretch>
                      <a:fillRect/>
                    </a:stretch>
                  </pic:blipFill>
                  <pic:spPr>
                    <a:xfrm>
                      <a:off x="0" y="0"/>
                      <a:ext cx="1905000" cy="1905000"/>
                    </a:xfrm>
                    <a:prstGeom prst="rect"/>
                  </pic:spPr>
                </pic:pic>
              </a:graphicData>
            </a:graphic>
          </wp:inline>
        </w:drawing>
      </w:r>
      <w:r>
        <w:br/>
      </w:r>
      <w:r>
        <w:t>a) Tìm giá trị lớn nhất và giá trị nhỏ nhất của v</w:t>
      </w:r>
      <w:r>
        <w:rPr>
          <w:vertAlign w:val="subscript"/>
        </w:rPr>
        <w:t>x</w:t>
      </w:r>
      <w:r>
        <w:t>.</w:t>
      </w:r>
      <w:r>
        <w:br/>
      </w:r>
      <w:r>
        <w:t>b) Dựa vào độ thị của hàm số sin, hãy cho viết trong các vòng quay đầu tiên (0 ≤ α ≤ 2π), góc α ở trong các khoảng nào thì v</w:t>
      </w:r>
      <w:r>
        <w:rPr>
          <w:vertAlign w:val="subscript"/>
        </w:rPr>
        <w:t>x</w:t>
      </w:r>
      <w:r>
        <w:t xml:space="preserve"> tăng.</w:t>
      </w:r>
      <w:r>
        <w:br/>
      </w:r>
      <w:r>
        <w:rPr>
          <w:b/>
        </w:rPr>
        <w:t>Lời giải:</w:t>
      </w:r>
      <w:r>
        <w:br/>
      </w:r>
      <w:r>
        <w:t>a) Vì – 1 ≤ sin α ≤ 1 nên – 0,3 ≤ 0,3sin α ≤ 0,3.</w:t>
      </w:r>
      <w:r>
        <w:br/>
      </w:r>
      <w:r>
        <w:t>Do đó giá trị nhỏ nhất của v</w:t>
      </w:r>
      <w:r>
        <w:rPr>
          <w:vertAlign w:val="subscript"/>
        </w:rPr>
        <w:t>x</w:t>
      </w:r>
      <w:r>
        <w:t xml:space="preserve"> là – 0,3, giá trị lớn nhất của v</w:t>
      </w:r>
      <w:r>
        <w:rPr>
          <w:vertAlign w:val="subscript"/>
        </w:rPr>
        <w:t>x</w:t>
      </w:r>
      <w:r>
        <w:t xml:space="preserve"> là 0,3.</w:t>
      </w:r>
      <w:r>
        <w:br/>
      </w:r>
      <w:r>
        <w:t>b) Ta có đồ thị hàm số:</w:t>
      </w:r>
      <w:r>
        <w:br/>
      </w:r>
      <w:r>
        <w:drawing>
          <wp:inline xmlns:a="http://schemas.openxmlformats.org/drawingml/2006/main" xmlns:pic="http://schemas.openxmlformats.org/drawingml/2006/picture">
            <wp:extent cx="6829425" cy="1752600"/>
            <wp:docPr id="15" name="Picture 15"/>
            <wp:cNvGraphicFramePr>
              <a:graphicFrameLocks noChangeAspect="1"/>
            </wp:cNvGraphicFramePr>
            <a:graphic>
              <a:graphicData uri="http://schemas.openxmlformats.org/drawingml/2006/picture">
                <pic:pic>
                  <pic:nvPicPr>
                    <pic:cNvPr id="0" name="temp_inline_8ab9a71b5307454bbf6bbc7a9f2f66e3.jpg"/>
                    <pic:cNvPicPr/>
                  </pic:nvPicPr>
                  <pic:blipFill>
                    <a:blip r:embed="rId23"/>
                    <a:stretch>
                      <a:fillRect/>
                    </a:stretch>
                  </pic:blipFill>
                  <pic:spPr>
                    <a:xfrm>
                      <a:off x="0" y="0"/>
                      <a:ext cx="6829425" cy="1752600"/>
                    </a:xfrm>
                    <a:prstGeom prst="rect"/>
                  </pic:spPr>
                </pic:pic>
              </a:graphicData>
            </a:graphic>
          </wp:inline>
        </w:drawing>
      </w:r>
      <w:r>
        <w:br/>
      </w:r>
      <w:r>
        <w:t xml:space="preserve">Với góc </w:t>
      </w:r>
      <w:r>
        <w:t>α</w:t>
      </w:r>
      <w:r>
        <w:t>∈</w:t>
      </w:r>
      <w:r>
        <w:t>(</w:t>
      </w:r>
      <w:r>
        <w:t>0</w:t>
      </w:r>
      <w:r>
        <w:t>;</w:t>
      </w:r>
      <w:r>
        <w:t>π</w:t>
      </w:r>
      <w:r>
        <w:t>2</w:t>
      </w:r>
      <w:r>
        <w:t>)</w:t>
      </w:r>
      <w:r>
        <w:t>α∈0;(π)/(2)</w:t>
      </w:r>
      <w:r>
        <w:t xml:space="preserve"> hoặc </w:t>
      </w:r>
      <w:r>
        <w:t>α</w:t>
      </w:r>
      <w:r>
        <w:t>∈</w:t>
      </w:r>
      <w:r>
        <w:t>(</w:t>
      </w:r>
      <w:r>
        <w:t>3</w:t>
      </w:r>
      <w:r>
        <w:t>π</w:t>
      </w:r>
      <w:r>
        <w:t>2</w:t>
      </w:r>
      <w:r>
        <w:t>;</w:t>
      </w:r>
      <w:r>
        <w:t>2</w:t>
      </w:r>
      <w:r>
        <w:t>π</w:t>
      </w:r>
      <w:r>
        <w:t>)</w:t>
      </w:r>
      <w:r>
        <w:t>α∈(3π)/(2);2π</w:t>
      </w:r>
      <w:r>
        <w:t xml:space="preserve"> thì v</w:t>
      </w:r>
      <w:r>
        <w:rPr>
          <w:vertAlign w:val="subscript"/>
        </w:rPr>
        <w:t>x</w:t>
      </w:r>
      <w:r>
        <w:t xml:space="preserve"> tăng.</w:t>
      </w:r>
      <w:r>
        <w:br/>
      </w:r>
      <w:r>
        <w:rPr>
          <w:b/>
        </w:rPr>
        <w:t>Bài 6 trang 33 Toán 11 Tập 1</w:t>
      </w:r>
      <w:r>
        <w:t>:</w:t>
      </w:r>
      <w:r>
        <w:t xml:space="preserve"> </w:t>
      </w:r>
      <w:r>
        <w:t>Khoảng cách từ tâm một guồng nước đến mặt nước và bán kính của guồng đều bằng 3m. Xét gàu G của guồng. Ban đầu gàu G nằm ở vị trí A (Hình 12).</w:t>
      </w:r>
      <w:r>
        <w:br/>
      </w:r>
      <w:r>
        <w:drawing>
          <wp:inline xmlns:a="http://schemas.openxmlformats.org/drawingml/2006/main" xmlns:pic="http://schemas.openxmlformats.org/drawingml/2006/picture">
            <wp:extent cx="1905000" cy="1905000"/>
            <wp:docPr id="16" name="Picture 16"/>
            <wp:cNvGraphicFramePr>
              <a:graphicFrameLocks noChangeAspect="1"/>
            </wp:cNvGraphicFramePr>
            <a:graphic>
              <a:graphicData uri="http://schemas.openxmlformats.org/drawingml/2006/picture">
                <pic:pic>
                  <pic:nvPicPr>
                    <pic:cNvPr id="0" name="temp_inline_4aad936ede9f4659b68fd086a034fe38.jpg"/>
                    <pic:cNvPicPr/>
                  </pic:nvPicPr>
                  <pic:blipFill>
                    <a:blip r:embed="rId24"/>
                    <a:stretch>
                      <a:fillRect/>
                    </a:stretch>
                  </pic:blipFill>
                  <pic:spPr>
                    <a:xfrm>
                      <a:off x="0" y="0"/>
                      <a:ext cx="1905000" cy="1905000"/>
                    </a:xfrm>
                    <a:prstGeom prst="rect"/>
                  </pic:spPr>
                </pic:pic>
              </a:graphicData>
            </a:graphic>
          </wp:inline>
        </w:drawing>
      </w:r>
      <w:r>
        <w:br/>
      </w:r>
      <w:r>
        <w:t>a) Viết hàm số h biểu diễn chiều cao (tính bằng mét) của gàu G so với mặt nước theo góc α = (OA, OG).</w:t>
      </w:r>
      <w:r>
        <w:br/>
      </w:r>
      <w:r>
        <w:t>b) Guồng nước quay hết mỗi vòng trong 30 giây. Dựa vào đồ thị của hàm số sin hãy cho biết ở các thời điểm t nào trong 1 phút đầu, khoảng cách của gàu đến mặt nước bằng 1,5m.</w:t>
      </w:r>
      <w:r>
        <w:br/>
      </w:r>
      <w:r>
        <w:rPr>
          <w:b/>
        </w:rPr>
        <w:t>Lời giải:</w:t>
      </w:r>
      <w:r>
        <w:br/>
      </w:r>
      <w:r>
        <w:t>a) Điểm G là điểm biểu diễn cho góc lượng giác có số đo α. Khi đó tọa độ điểm G(3cosα; 3sinα).</w:t>
      </w:r>
      <w:r>
        <w:br/>
      </w:r>
      <w:r>
        <w:t>Chiều cao của gàu ở vị trí G đến mặt nước là: 3 + 3sinα (m).</w:t>
      </w:r>
      <w:r>
        <w:br/>
      </w:r>
      <w:r>
        <w:t>b) Khoảng cách của gàu đến mặt nước bằng 1,5m khi 3 + 3sinα = 1,5 ⇔ sinα =</w:t>
      </w:r>
      <w:r>
        <w:t>−</w:t>
      </w:r>
      <w:r>
        <w:t>1</w:t>
      </w:r>
      <w:r>
        <w:t>2</w:t>
      </w:r>
      <w:r>
        <w:t>−(1)/(2)</w:t>
      </w:r>
      <w:r>
        <w:t>.</w:t>
      </w:r>
      <w:r>
        <w:br/>
      </w:r>
      <w:r>
        <w:t>Một vòng quay là 30 giây và t nằm trong khoảng từ 0 đến 1 phút do đó t ∈ [0; 2π].</w:t>
      </w:r>
      <w:r>
        <w:br/>
      </w:r>
      <w:r>
        <w:drawing>
          <wp:inline xmlns:a="http://schemas.openxmlformats.org/drawingml/2006/main" xmlns:pic="http://schemas.openxmlformats.org/drawingml/2006/picture">
            <wp:extent cx="7038975" cy="2295525"/>
            <wp:docPr id="17" name="Picture 17"/>
            <wp:cNvGraphicFramePr>
              <a:graphicFrameLocks noChangeAspect="1"/>
            </wp:cNvGraphicFramePr>
            <a:graphic>
              <a:graphicData uri="http://schemas.openxmlformats.org/drawingml/2006/picture">
                <pic:pic>
                  <pic:nvPicPr>
                    <pic:cNvPr id="0" name="temp_inline_31a712c4b2454a00ac3134b48318d18b.jpg"/>
                    <pic:cNvPicPr/>
                  </pic:nvPicPr>
                  <pic:blipFill>
                    <a:blip r:embed="rId25"/>
                    <a:stretch>
                      <a:fillRect/>
                    </a:stretch>
                  </pic:blipFill>
                  <pic:spPr>
                    <a:xfrm>
                      <a:off x="0" y="0"/>
                      <a:ext cx="7038975" cy="2295525"/>
                    </a:xfrm>
                    <a:prstGeom prst="rect"/>
                  </pic:spPr>
                </pic:pic>
              </a:graphicData>
            </a:graphic>
          </wp:inline>
        </w:drawing>
      </w:r>
      <w:r>
        <w:br/>
      </w:r>
      <w:r>
        <w:rPr>
          <w:b/>
        </w:rPr>
        <w:t>Bài 7 trang 33 Toán 11 Tập 1</w:t>
      </w:r>
      <w:r>
        <w:t>:</w:t>
      </w:r>
      <w:r>
        <w:t xml:space="preserve"> </w:t>
      </w:r>
      <w:r>
        <w:t>Trong Hình 13, một chiếc máy bay A bay ở độ cao 500m theo một đường thẳng đi ngang qua phía trên trạm quan sát T ở mặt đất. Hình chiếu vuông góc của A lên mặt đất là H, α là góc lượng giác (Tx, TA) (0 &lt; α &lt; π).</w:t>
      </w:r>
      <w:r>
        <w:br/>
      </w:r>
      <w:r>
        <w:drawing>
          <wp:inline xmlns:a="http://schemas.openxmlformats.org/drawingml/2006/main" xmlns:pic="http://schemas.openxmlformats.org/drawingml/2006/picture">
            <wp:extent cx="1905000" cy="1905000"/>
            <wp:docPr id="18" name="Picture 18"/>
            <wp:cNvGraphicFramePr>
              <a:graphicFrameLocks noChangeAspect="1"/>
            </wp:cNvGraphicFramePr>
            <a:graphic>
              <a:graphicData uri="http://schemas.openxmlformats.org/drawingml/2006/picture">
                <pic:pic>
                  <pic:nvPicPr>
                    <pic:cNvPr id="0" name="temp_inline_0763809adf9545bba44ff03566bacc50.jpg"/>
                    <pic:cNvPicPr/>
                  </pic:nvPicPr>
                  <pic:blipFill>
                    <a:blip r:embed="rId26"/>
                    <a:stretch>
                      <a:fillRect/>
                    </a:stretch>
                  </pic:blipFill>
                  <pic:spPr>
                    <a:xfrm>
                      <a:off x="0" y="0"/>
                      <a:ext cx="1905000" cy="1905000"/>
                    </a:xfrm>
                    <a:prstGeom prst="rect"/>
                  </pic:spPr>
                </pic:pic>
              </a:graphicData>
            </a:graphic>
          </wp:inline>
        </w:drawing>
      </w:r>
      <w:r>
        <w:br/>
      </w:r>
      <w:r>
        <w:t>a) Biểu diễn tọa độ x</w:t>
      </w:r>
      <w:r>
        <w:rPr>
          <w:vertAlign w:val="subscript"/>
        </w:rPr>
        <w:t>H</w:t>
      </w:r>
      <w:r>
        <w:t xml:space="preserve"> của điểm H trên trục T</w:t>
      </w:r>
      <w:r>
        <w:rPr>
          <w:vertAlign w:val="subscript"/>
        </w:rPr>
        <w:t>x</w:t>
      </w:r>
      <w:r>
        <w:t xml:space="preserve"> theo α.</w:t>
      </w:r>
      <w:r>
        <w:br/>
      </w:r>
      <w:r>
        <w:t xml:space="preserve">b) Dựa vào đồ thị hàm số côtang, hãy cho biết với </w:t>
      </w:r>
      <w:r>
        <w:t>π</w:t>
      </w:r>
      <w:r>
        <w:t>6</w:t>
      </w:r>
      <w:r>
        <w:t>&lt;</w:t>
      </w:r>
      <w:r>
        <w:t>α</w:t>
      </w:r>
      <w:r>
        <w:t>&lt;</w:t>
      </w:r>
      <w:r>
        <w:t>2</w:t>
      </w:r>
      <w:r>
        <w:t>π</w:t>
      </w:r>
      <w:r>
        <w:t>3</w:t>
      </w:r>
      <w:r>
        <w:t>(π)/(6)&lt;α&lt;(2π)/(3)</w:t>
      </w:r>
      <w:r>
        <w:t xml:space="preserve"> thì x</w:t>
      </w:r>
      <w:r>
        <w:rPr>
          <w:vertAlign w:val="subscript"/>
        </w:rPr>
        <w:t>H</w:t>
      </w:r>
      <w:r>
        <w:t xml:space="preserve"> nằm trong khoảng nào. Làm tròn kết quả đến hàng phần mười.</w:t>
      </w:r>
      <w:r>
        <w:br/>
      </w:r>
      <w:r>
        <w:rPr>
          <w:b/>
        </w:rPr>
        <w:t>Lời giải:</w:t>
      </w:r>
      <w:r>
        <w:br/>
      </w:r>
      <w:r>
        <w:t>a) Xét tam giác AHT vuông tại H có:</w:t>
      </w:r>
      <w:r>
        <w:br/>
      </w:r>
      <w:r>
        <w:t>cot</w:t>
      </w:r>
      <w:r>
        <w:t>α</w:t>
      </w:r>
      <w:r>
        <w:t>=</w:t>
      </w:r>
      <w:r>
        <w:t>T</w:t>
      </w:r>
      <w:r>
        <w:t>H</w:t>
      </w:r>
      <w:r>
        <w:t>A</w:t>
      </w:r>
      <w:r>
        <w:t>H</w:t>
      </w:r>
      <w:r>
        <w:t>⇔</w:t>
      </w:r>
      <w:r>
        <w:t>T</w:t>
      </w:r>
      <w:r>
        <w:t>H</w:t>
      </w:r>
      <w:r>
        <w:t>=</w:t>
      </w:r>
      <w:r>
        <w:t>A</w:t>
      </w:r>
      <w:r>
        <w:t>H</w:t>
      </w:r>
      <w:r>
        <w:t>.</w:t>
      </w:r>
      <w:r>
        <w:t>cot</w:t>
      </w:r>
      <w:r>
        <w:t>α</w:t>
      </w:r>
      <w:r>
        <w:t>=</w:t>
      </w:r>
      <w:r>
        <w:t>500.</w:t>
      </w:r>
      <w:r>
        <w:t>cot</w:t>
      </w:r>
      <w:r>
        <w:t>α</w:t>
      </w:r>
      <w:r>
        <w:t>cotα=(TH)/(AH)⇔TH=AH.cotα=500.cotα</w:t>
      </w:r>
      <w:r>
        <w:t>.</w:t>
      </w:r>
      <w:r>
        <w:br/>
      </w:r>
      <w:r>
        <w:t>Vậy trên trục T</w:t>
      </w:r>
      <w:r>
        <w:rPr>
          <w:vertAlign w:val="subscript"/>
        </w:rPr>
        <w:t>x</w:t>
      </w:r>
      <w:r>
        <w:t xml:space="preserve"> tọa độ </w:t>
      </w:r>
      <w:r>
        <w:t>x</w:t>
      </w:r>
      <w:r>
        <w:t>H</w:t>
      </w:r>
      <w:r>
        <w:t>=</w:t>
      </w:r>
      <w:r>
        <w:t>500.</w:t>
      </w:r>
      <w:r>
        <w:t>cot</w:t>
      </w:r>
      <w:r>
        <w:t>α</w:t>
      </w:r>
      <w:r>
        <w:t>x_(H)=500.cotα</w:t>
      </w:r>
      <w:r>
        <w:t>.</w:t>
      </w:r>
      <w:r>
        <w:br/>
      </w:r>
      <w:r>
        <w:t xml:space="preserve">b) Ta có đồ thị của hàm số y = cotα trong khoảng </w:t>
      </w:r>
      <w:r>
        <w:t>π</w:t>
      </w:r>
      <w:r>
        <w:t>6</w:t>
      </w:r>
      <w:r>
        <w:t>&lt;</w:t>
      </w:r>
      <w:r>
        <w:t>α</w:t>
      </w:r>
      <w:r>
        <w:t>&lt;</w:t>
      </w:r>
      <w:r>
        <w:t>2</w:t>
      </w:r>
      <w:r>
        <w:t>π</w:t>
      </w:r>
      <w:r>
        <w:t>3</w:t>
      </w:r>
      <w:r>
        <w:t>(π)/(6)&lt;α&lt;(2π)/(3)</w:t>
      </w:r>
      <w:r>
        <w:t xml:space="preserve"> là:</w:t>
      </w:r>
      <w:r>
        <w:br/>
      </w:r>
      <w:r>
        <w:drawing>
          <wp:inline xmlns:a="http://schemas.openxmlformats.org/drawingml/2006/main" xmlns:pic="http://schemas.openxmlformats.org/drawingml/2006/picture">
            <wp:extent cx="3667125" cy="4210050"/>
            <wp:docPr id="19" name="Picture 19"/>
            <wp:cNvGraphicFramePr>
              <a:graphicFrameLocks noChangeAspect="1"/>
            </wp:cNvGraphicFramePr>
            <a:graphic>
              <a:graphicData uri="http://schemas.openxmlformats.org/drawingml/2006/picture">
                <pic:pic>
                  <pic:nvPicPr>
                    <pic:cNvPr id="0" name="temp_inline_09b776ab52cc413cb0eeb40d14121ebc.jpg"/>
                    <pic:cNvPicPr/>
                  </pic:nvPicPr>
                  <pic:blipFill>
                    <a:blip r:embed="rId27"/>
                    <a:stretch>
                      <a:fillRect/>
                    </a:stretch>
                  </pic:blipFill>
                  <pic:spPr>
                    <a:xfrm>
                      <a:off x="0" y="0"/>
                      <a:ext cx="3667125" cy="4210050"/>
                    </a:xfrm>
                    <a:prstGeom prst="rect"/>
                  </pic:spPr>
                </pic:pic>
              </a:graphicData>
            </a:graphic>
          </wp:inline>
        </w:drawing>
      </w:r>
      <w:r>
        <w:br/>
      </w:r>
      <w:r>
        <w:t xml:space="preserve">Khi đó </w:t>
      </w:r>
      <w:r>
        <w:t>−</w:t>
      </w:r>
      <w:r>
        <w:t>1</w:t>
      </w:r>
      <w:r>
        <w:t>√</w:t>
      </w:r>
      <w:r>
        <w:t>3</w:t>
      </w:r>
      <w:r>
        <w:t>&lt;</w:t>
      </w:r>
      <w:r>
        <w:t>cot</w:t>
      </w:r>
      <w:r>
        <w:t>α</w:t>
      </w:r>
      <w:r>
        <w:t>&lt;</w:t>
      </w:r>
      <w:r>
        <w:t>√</w:t>
      </w:r>
      <w:r>
        <w:t>3</w:t>
      </w:r>
      <w:r>
        <w:t>−(1)/(√(3))&lt;cotα&lt;√(3)</w:t>
      </w:r>
      <w:r>
        <w:br/>
      </w:r>
      <w:r>
        <w:t>⇒</w:t>
      </w:r>
      <w:r>
        <w:t>−</w:t>
      </w:r>
      <w:r>
        <w:t>500</w:t>
      </w:r>
      <w:r>
        <w:t>√</w:t>
      </w:r>
      <w:r>
        <w:t>3</w:t>
      </w:r>
      <w:r>
        <w:t>&lt;</w:t>
      </w:r>
      <w:r>
        <w:t>500</w:t>
      </w:r>
      <w:r>
        <w:t>cot</w:t>
      </w:r>
      <w:r>
        <w:t>α</w:t>
      </w:r>
      <w:r>
        <w:t>&lt;</w:t>
      </w:r>
      <w:r>
        <w:t>500</w:t>
      </w:r>
      <w:r>
        <w:t>√</w:t>
      </w:r>
      <w:r>
        <w:t>3</w:t>
      </w:r>
      <w:r>
        <w:t>⇒−(500)/(√(3))&lt;500cotα&lt;500√(3)</w:t>
      </w:r>
      <w:r>
        <w:t xml:space="preserve"> hay </w:t>
      </w:r>
      <w:r>
        <w:t>−</w:t>
      </w:r>
      <w:r>
        <w:t>500</w:t>
      </w:r>
      <w:r>
        <w:t>√</w:t>
      </w:r>
      <w:r>
        <w:t>3</w:t>
      </w:r>
      <w:r>
        <w:t>&lt;</w:t>
      </w:r>
      <w:r>
        <w:t>x</w:t>
      </w:r>
      <w:r>
        <w:t>H</w:t>
      </w:r>
      <w:r>
        <w:t>&lt;</w:t>
      </w:r>
      <w:r>
        <w:t>500</w:t>
      </w:r>
      <w:r>
        <w:t>√</w:t>
      </w:r>
      <w:r>
        <w:t>3</w:t>
      </w:r>
      <w:r>
        <w:t>⇔</w:t>
      </w:r>
      <w:r>
        <w:t>−</w:t>
      </w:r>
      <w:r>
        <w:t>288</w:t>
      </w:r>
      <w:r>
        <w:t>,</w:t>
      </w:r>
      <w:r>
        <w:t>7</w:t>
      </w:r>
      <w:r>
        <w:t>&lt;</w:t>
      </w:r>
      <w:r>
        <w:t>x</w:t>
      </w:r>
      <w:r>
        <w:t>H</w:t>
      </w:r>
      <w:r>
        <w:t>&lt;</w:t>
      </w:r>
      <w:r>
        <w:t>866</w:t>
      </w:r>
      <w:r>
        <w:t>−(500)/(√(3))&lt;x_(H)&lt;500√(3)⇔−288,7&lt;x_(H)&lt;866</w:t>
      </w:r>
      <w:r>
        <w:t>.</w:t>
      </w:r>
      <w:r>
        <w:br/>
      </w:r>
      <w:r>
        <w:rPr>
          <w:b/>
        </w:rPr>
        <w:t xml:space="preserve"> Lý thuyết Hàm số lượng giác và đồ thị</w:t>
      </w:r>
      <w:r>
        <w:br/>
      </w:r>
      <w:r>
        <w:rPr>
          <w:b/>
        </w:rPr>
        <w:t>1. Hàm số lượng giác</w:t>
      </w:r>
      <w:r>
        <w:br/>
      </w:r>
      <w:r>
        <w:t xml:space="preserve">Quy tắc đặt tương ứng mỗi số thực x với số thực sinx được gọi là hàm số sin, kí hiệu y = sinx. Tập xác định của hàm số sin là </w:t>
      </w:r>
      <w:r>
        <w:t>R</w:t>
      </w:r>
      <w:r>
        <w:t>R</w:t>
      </w:r>
      <w:r>
        <w:t>.</w:t>
      </w:r>
      <w:r>
        <w:br/>
      </w:r>
      <w:r>
        <w:t xml:space="preserve">Quy tắc đặt tương ứng mỗi số thực x với số thực cosx được gọi là hàm số cos, kí hiệu y = cosx. Tập xác định của hàm số côsin là </w:t>
      </w:r>
      <w:r>
        <w:t>R</w:t>
      </w:r>
      <w:r>
        <w:t>R</w:t>
      </w:r>
      <w:r>
        <w:t>.</w:t>
      </w:r>
      <w:r>
        <w:br/>
      </w:r>
      <w:r>
        <w:t xml:space="preserve">Hàm số cho bằng công thức </w:t>
      </w:r>
      <w:r>
        <w:t>y</w:t>
      </w:r>
      <w:r>
        <w:t>=</w:t>
      </w:r>
      <w:r>
        <w:t>sin</w:t>
      </w:r>
      <w:r>
        <w:t>α</w:t>
      </w:r>
      <w:r>
        <w:t>cos</w:t>
      </w:r>
      <w:r>
        <w:t>α</w:t>
      </w:r>
      <w:r>
        <w:t>y=(sin⁡α)/(cos⁡α)</w:t>
      </w:r>
      <w:r>
        <w:t xml:space="preserve">được gọi là hàm số tang, kí hiệu là y = tanx. Tập xác định của hàm số tang là </w:t>
      </w:r>
      <w:r>
        <w:t>R</w:t>
      </w:r>
      <w:r>
        <w:t>∖</w:t>
      </w:r>
      <w:r>
        <w:t>{</w:t>
      </w:r>
      <w:r>
        <w:t>π</w:t>
      </w:r>
      <w:r>
        <w:t>2</w:t>
      </w:r>
      <w:r>
        <w:t>+</w:t>
      </w:r>
      <w:r>
        <w:t>k</w:t>
      </w:r>
      <w:r>
        <w:t>π</w:t>
      </w:r>
      <w:r>
        <w:t>|</w:t>
      </w:r>
      <w:r>
        <w:t>k</w:t>
      </w:r>
      <w:r>
        <w:t>∈</w:t>
      </w:r>
      <w:r>
        <w:t>Z</w:t>
      </w:r>
      <w:r>
        <w:t>}</w:t>
      </w:r>
      <w:r>
        <w:t>R∖{(π)/(2)+kπ|k∈Z}</w:t>
      </w:r>
      <w:r>
        <w:t>.</w:t>
      </w:r>
      <w:r>
        <w:br/>
      </w:r>
      <w:r>
        <w:t xml:space="preserve">Hàm số cho bằng công thức </w:t>
      </w:r>
      <w:r>
        <w:t>y</w:t>
      </w:r>
      <w:r>
        <w:t>=</w:t>
      </w:r>
      <w:r>
        <w:t>cos</w:t>
      </w:r>
      <w:r>
        <w:t>α</w:t>
      </w:r>
      <w:r>
        <w:t>sin</w:t>
      </w:r>
      <w:r>
        <w:t>α</w:t>
      </w:r>
      <w:r>
        <w:t>y=(cos⁡α)/(sin⁡α)</w:t>
      </w:r>
      <w:r>
        <w:t xml:space="preserve"> được gọi là hàm số tang, kí hiệu là y = tanx. Tập xác định của hàm số tang là </w:t>
      </w:r>
      <w:r>
        <w:t>R</w:t>
      </w:r>
      <w:r>
        <w:t>∖</w:t>
      </w:r>
      <w:r>
        <w:t>{</w:t>
      </w:r>
      <w:r>
        <w:t>k</w:t>
      </w:r>
      <w:r>
        <w:t>π</w:t>
      </w:r>
      <w:r>
        <w:t>|</w:t>
      </w:r>
      <w:r>
        <w:t>k</w:t>
      </w:r>
      <w:r>
        <w:t>∈</w:t>
      </w:r>
      <w:r>
        <w:t>Z</w:t>
      </w:r>
      <w:r>
        <w:t>}</w:t>
      </w:r>
      <w:r>
        <w:t>R∖{kπ|k∈Z}</w:t>
      </w:r>
      <w:r>
        <w:t>.</w:t>
      </w:r>
      <w:r>
        <w:br/>
      </w:r>
      <w:r>
        <w:rPr>
          <w:b/>
        </w:rPr>
        <w:t>2. Hàm số chẵn, hàm số lẻ, hàm số tuần hoàn</w:t>
      </w:r>
      <w:r>
        <w:br/>
      </w:r>
      <w:r>
        <w:rPr>
          <w:b/>
        </w:rPr>
        <w:t>a, Hàm số chẵn, hàm số lẻ</w:t>
      </w:r>
      <w:r>
        <w:br/>
      </w:r>
      <w:r>
        <w:t>Cho hàm số y = f(x) có tập xác định là D.</w:t>
      </w:r>
      <w:r>
        <w:br/>
      </w:r>
      <w:r>
        <w:t xml:space="preserve">Hàm số f(x) được gọi là hàm số chẵn nếu </w:t>
      </w:r>
      <w:r>
        <w:t>∀</w:t>
      </w:r>
      <w:r>
        <w:t>x</w:t>
      </w:r>
      <w:r>
        <w:t>∈</w:t>
      </w:r>
      <w:r>
        <w:t>D</w:t>
      </w:r>
      <w:r>
        <w:t>∀x∈D</w:t>
      </w:r>
      <w:r>
        <w:t xml:space="preserve">thì </w:t>
      </w:r>
      <w:r>
        <w:t>−</w:t>
      </w:r>
      <w:r>
        <w:t>x</w:t>
      </w:r>
      <w:r>
        <w:t>∈</w:t>
      </w:r>
      <w:r>
        <w:t>D</w:t>
      </w:r>
      <w:r>
        <w:t>−x∈D</w:t>
      </w:r>
      <w:r>
        <w:t xml:space="preserve"> và </w:t>
      </w:r>
      <w:r>
        <w:t>f</w:t>
      </w:r>
      <w:r>
        <w:t>(</w:t>
      </w:r>
      <w:r>
        <w:t>−</w:t>
      </w:r>
      <w:r>
        <w:t>x</w:t>
      </w:r>
      <w:r>
        <w:t>)</w:t>
      </w:r>
      <w:r>
        <w:t>=</w:t>
      </w:r>
      <w:r>
        <w:t>f</w:t>
      </w:r>
      <w:r>
        <w:t>(</w:t>
      </w:r>
      <w:r>
        <w:t>x</w:t>
      </w:r>
      <w:r>
        <w:t>)</w:t>
      </w:r>
      <w:r>
        <w:t>f(−x)=f(x)</w:t>
      </w:r>
      <w:r>
        <w:t>. Đồ thị của một hàm số chẵn nhận trục tung (Oy) làm trục đối xứng.</w:t>
      </w:r>
      <w:r>
        <w:br/>
      </w:r>
      <w:r>
        <w:t xml:space="preserve">Hàm số f(x) được gọi là hàm số lẻ nếu </w:t>
      </w:r>
      <w:r>
        <w:t>∀</w:t>
      </w:r>
      <w:r>
        <w:t>x</w:t>
      </w:r>
      <w:r>
        <w:t>∈</w:t>
      </w:r>
      <w:r>
        <w:t>D</w:t>
      </w:r>
      <w:r>
        <w:t>∀x∈D</w:t>
      </w:r>
      <w:r>
        <w:t xml:space="preserve">thì </w:t>
      </w:r>
      <w:r>
        <w:t>−</w:t>
      </w:r>
      <w:r>
        <w:t>x</w:t>
      </w:r>
      <w:r>
        <w:t>∈</w:t>
      </w:r>
      <w:r>
        <w:t>D</w:t>
      </w:r>
      <w:r>
        <w:t>−x∈D</w:t>
      </w:r>
      <w:r>
        <w:t xml:space="preserve"> và </w:t>
      </w:r>
      <w:r>
        <w:t>f</w:t>
      </w:r>
      <w:r>
        <w:t>(</w:t>
      </w:r>
      <w:r>
        <w:t>−</w:t>
      </w:r>
      <w:r>
        <w:t>x</w:t>
      </w:r>
      <w:r>
        <w:t>)</w:t>
      </w:r>
      <w:r>
        <w:t>=</w:t>
      </w:r>
      <w:r>
        <w:t>−</w:t>
      </w:r>
      <w:r>
        <w:t>f</w:t>
      </w:r>
      <w:r>
        <w:t>(</w:t>
      </w:r>
      <w:r>
        <w:t>x</w:t>
      </w:r>
      <w:r>
        <w:t>)</w:t>
      </w:r>
      <w:r>
        <w:t>f(−x)=−f(x)</w:t>
      </w:r>
      <w:r>
        <w:t>. Đồ thị của một hàm số lẻ nhận gốc tọa độ làm tâm đối xứng.</w:t>
      </w:r>
      <w:r>
        <w:br/>
      </w:r>
      <w:r>
        <w:rPr>
          <w:b/>
        </w:rPr>
        <w:t>b, Hàm số tuần hoàn</w:t>
      </w:r>
      <w:r>
        <w:br/>
      </w:r>
      <w:r>
        <w:t xml:space="preserve">Hàm số y = f(x) có tập xác định D được gọi là hàm số tuần hoàn nếu tồn tại số T </w:t>
      </w:r>
      <w:r>
        <w:t>≠</w:t>
      </w:r>
      <w:r>
        <w:t>≠</w:t>
      </w:r>
      <w:r>
        <w:t xml:space="preserve"> 0 sao cho với mọi </w:t>
      </w:r>
      <w:r>
        <w:t>x</w:t>
      </w:r>
      <w:r>
        <w:t>∈</w:t>
      </w:r>
      <w:r>
        <w:t>D</w:t>
      </w:r>
      <w:r>
        <w:t>x∈D</w:t>
      </w:r>
      <w:r>
        <w:t xml:space="preserve">ta có </w:t>
      </w:r>
      <w:r>
        <w:t>x</w:t>
      </w:r>
      <w:r>
        <w:t>±</w:t>
      </w:r>
      <w:r>
        <w:t>T</w:t>
      </w:r>
      <w:r>
        <w:t>∈</w:t>
      </w:r>
      <w:r>
        <w:t>D</w:t>
      </w:r>
      <w:r>
        <w:t>x±T∈D</w:t>
      </w:r>
      <w:r>
        <w:t xml:space="preserve"> và </w:t>
      </w:r>
      <w:r>
        <w:t>f</w:t>
      </w:r>
      <w:r>
        <w:t>(</w:t>
      </w:r>
      <w:r>
        <w:t>x</w:t>
      </w:r>
      <w:r>
        <w:t>+</w:t>
      </w:r>
      <w:r>
        <w:t>T</w:t>
      </w:r>
      <w:r>
        <w:t>)</w:t>
      </w:r>
      <w:r>
        <w:t>=</w:t>
      </w:r>
      <w:r>
        <w:t>f</w:t>
      </w:r>
      <w:r>
        <w:t>(</w:t>
      </w:r>
      <w:r>
        <w:t>x</w:t>
      </w:r>
      <w:r>
        <w:t>)</w:t>
      </w:r>
      <w:r>
        <w:t>f(x+T)=f(x)</w:t>
      </w:r>
      <w:r>
        <w:br/>
      </w:r>
      <w:r>
        <w:t>Số T dương nhỏ nhất thỏa mãn cách điều kiện trên (nêu có) được gọi là chu kì của hàm số tuần hoàn đó.</w:t>
      </w:r>
      <w:r>
        <w:br/>
      </w:r>
      <w:r>
        <w:t>* Nhận xét:</w:t>
      </w:r>
      <w:r>
        <w:br/>
      </w:r>
      <w:r>
        <w:t>Các hàm số y = sinx, y=cosx tuần hoàn chu kì 2</w:t>
      </w:r>
      <w:r>
        <w:t>π</w:t>
      </w:r>
      <w:r>
        <w:t>π</w:t>
      </w:r>
      <w:r>
        <w:t>.</w:t>
      </w:r>
      <w:r>
        <w:br/>
      </w:r>
      <w:r>
        <w:t xml:space="preserve">Các hàm số y = tanx, y=cotx tuần hoàn chu kì </w:t>
      </w:r>
      <w:r>
        <w:t>π</w:t>
      </w:r>
      <w:r>
        <w:t>π</w:t>
      </w:r>
      <w:r>
        <w:t>.</w:t>
      </w:r>
      <w:r>
        <w:br/>
      </w:r>
      <w:r>
        <w:rPr>
          <w:b/>
        </w:rPr>
        <w:t>3. Đồ thị của các hàm số lượng giác</w:t>
      </w:r>
      <w:r>
        <w:br/>
      </w:r>
      <w:r>
        <w:rPr>
          <w:b/>
        </w:rPr>
        <w:t>a, Hàm số y = sinx</w:t>
      </w:r>
      <w:r>
        <w:br/>
      </w:r>
      <w:r>
        <w:t xml:space="preserve">Tập xác định là </w:t>
      </w:r>
      <w:r>
        <w:t>R</w:t>
      </w:r>
      <w:r>
        <w:t>R</w:t>
      </w:r>
      <w:r>
        <w:t>.</w:t>
      </w:r>
      <w:r>
        <w:br/>
      </w:r>
      <w:r>
        <w:t>Tập giá trị là [-1;1].</w:t>
      </w:r>
      <w:r>
        <w:br/>
      </w:r>
      <w:r>
        <w:t>Là hàm số lẻ và tuần hoàn chu kì 2</w:t>
      </w:r>
      <w:r>
        <w:t>π</w:t>
      </w:r>
      <w:r>
        <w:t>π</w:t>
      </w:r>
      <w:r>
        <w:t>.</w:t>
      </w:r>
      <w:r>
        <w:br/>
      </w:r>
      <w:r>
        <w:t xml:space="preserve">Đồng biến trên mỗi khoảng </w:t>
      </w:r>
      <w:r>
        <w:t>(</w:t>
      </w:r>
      <w:r>
        <w:t>−</w:t>
      </w:r>
      <w:r>
        <w:t>π</w:t>
      </w:r>
      <w:r>
        <w:t>2</w:t>
      </w:r>
      <w:r>
        <w:t>+</w:t>
      </w:r>
      <w:r>
        <w:t>k</w:t>
      </w:r>
      <w:r>
        <w:t>2</w:t>
      </w:r>
      <w:r>
        <w:t>π</w:t>
      </w:r>
      <w:r>
        <w:t>;</w:t>
      </w:r>
      <w:r>
        <w:t>π</w:t>
      </w:r>
      <w:r>
        <w:t>2</w:t>
      </w:r>
      <w:r>
        <w:t>+</w:t>
      </w:r>
      <w:r>
        <w:t>k</w:t>
      </w:r>
      <w:r>
        <w:t>2</w:t>
      </w:r>
      <w:r>
        <w:t>π</w:t>
      </w:r>
      <w:r>
        <w:t>)</w:t>
      </w:r>
      <w:r>
        <w:t>(−(π)/(2)+k2π;(π)/(2)+k2π)</w:t>
      </w:r>
      <w:r>
        <w:t xml:space="preserve"> và nghịch biến trên mỗi khoảng </w:t>
      </w:r>
      <w:r>
        <w:t>(</w:t>
      </w:r>
      <w:r>
        <w:t>π</w:t>
      </w:r>
      <w:r>
        <w:t>2</w:t>
      </w:r>
      <w:r>
        <w:t>+</w:t>
      </w:r>
      <w:r>
        <w:t>k</w:t>
      </w:r>
      <w:r>
        <w:t>2</w:t>
      </w:r>
      <w:r>
        <w:t>π</w:t>
      </w:r>
      <w:r>
        <w:t>;</w:t>
      </w:r>
      <w:r>
        <w:t>3</w:t>
      </w:r>
      <w:r>
        <w:t>π</w:t>
      </w:r>
      <w:r>
        <w:t>2</w:t>
      </w:r>
      <w:r>
        <w:t>+</w:t>
      </w:r>
      <w:r>
        <w:t>k</w:t>
      </w:r>
      <w:r>
        <w:t>2</w:t>
      </w:r>
      <w:r>
        <w:t>π</w:t>
      </w:r>
      <w:r>
        <w:t>)</w:t>
      </w:r>
      <w:r>
        <w:t>((π)/(2)+k2π;(3π)/(2)+k2π)</w:t>
      </w:r>
      <w:r>
        <w:t>.</w:t>
      </w:r>
      <w:r>
        <w:br/>
      </w:r>
      <w:r>
        <w:t>Có đồ thị đối xứng qua gốc tọa độ và gọi là một đường hình sin.</w:t>
      </w:r>
      <w:r>
        <w:br/>
      </w:r>
      <w:r>
        <w:rPr>
          <w:b/>
        </w:rPr>
        <w:t>b, Hàm số y = cosx</w:t>
      </w:r>
      <w:r>
        <w:br/>
      </w:r>
      <w:r>
        <w:t xml:space="preserve">Tập xác định là </w:t>
      </w:r>
      <w:r>
        <w:t>R</w:t>
      </w:r>
      <w:r>
        <w:t>R</w:t>
      </w:r>
      <w:r>
        <w:t>.</w:t>
      </w:r>
      <w:r>
        <w:br/>
      </w:r>
      <w:r>
        <w:t>Tập giá trị là [-1;1].</w:t>
      </w:r>
      <w:r>
        <w:br/>
      </w:r>
      <w:r>
        <w:t>Là hàm số chẵn và tuần hoàn chu kì 2</w:t>
      </w:r>
      <w:r>
        <w:t>π</w:t>
      </w:r>
      <w:r>
        <w:t>π</w:t>
      </w:r>
      <w:r>
        <w:t>.</w:t>
      </w:r>
      <w:r>
        <w:br/>
      </w:r>
      <w:r>
        <w:t xml:space="preserve">Đồng biến trên mỗi khoảng </w:t>
      </w:r>
      <w:r>
        <w:t>(</w:t>
      </w:r>
      <w:r>
        <w:t>−</w:t>
      </w:r>
      <w:r>
        <w:t>π</w:t>
      </w:r>
      <w:r>
        <w:t>+</w:t>
      </w:r>
      <w:r>
        <w:t>k</w:t>
      </w:r>
      <w:r>
        <w:t>2</w:t>
      </w:r>
      <w:r>
        <w:t>π</w:t>
      </w:r>
      <w:r>
        <w:t>;</w:t>
      </w:r>
      <w:r>
        <w:t>k</w:t>
      </w:r>
      <w:r>
        <w:t>2</w:t>
      </w:r>
      <w:r>
        <w:t>π</w:t>
      </w:r>
      <w:r>
        <w:t>)</w:t>
      </w:r>
      <w:r>
        <w:t>(−π+k2π;k2π)</w:t>
      </w:r>
      <w:r>
        <w:t xml:space="preserve"> và nghịch biến trên mỗi khoảng </w:t>
      </w:r>
      <w:r>
        <w:t>(</w:t>
      </w:r>
      <w:r>
        <w:t>k</w:t>
      </w:r>
      <w:r>
        <w:t>2</w:t>
      </w:r>
      <w:r>
        <w:t>π</w:t>
      </w:r>
      <w:r>
        <w:t>;</w:t>
      </w:r>
      <w:r>
        <w:t>π</w:t>
      </w:r>
      <w:r>
        <w:t>+</w:t>
      </w:r>
      <w:r>
        <w:t>k</w:t>
      </w:r>
      <w:r>
        <w:t>2</w:t>
      </w:r>
      <w:r>
        <w:t>π</w:t>
      </w:r>
      <w:r>
        <w:t>)</w:t>
      </w:r>
      <w:r>
        <w:t>(k2π;π+k2π)</w:t>
      </w:r>
      <w:r>
        <w:t>.</w:t>
      </w:r>
      <w:r>
        <w:br/>
      </w:r>
      <w:r>
        <w:t>Có đồ thị là một đường hình sin đối xứng qua trục tung.</w:t>
      </w:r>
      <w:r>
        <w:br/>
      </w:r>
      <w:r>
        <w:rPr>
          <w:b/>
        </w:rPr>
        <w:t>c, Hàm số y = tanx</w:t>
      </w:r>
      <w:r>
        <w:br/>
      </w:r>
      <w:r>
        <w:t xml:space="preserve">Tập xác định là </w:t>
      </w:r>
      <w:r>
        <w:t>R</w:t>
      </w:r>
      <w:r>
        <w:t>∖</w:t>
      </w:r>
      <w:r>
        <w:t>{</w:t>
      </w:r>
      <w:r>
        <w:t>π</w:t>
      </w:r>
      <w:r>
        <w:t>2</w:t>
      </w:r>
      <w:r>
        <w:t>+</w:t>
      </w:r>
      <w:r>
        <w:t>k</w:t>
      </w:r>
      <w:r>
        <w:t>π</w:t>
      </w:r>
      <w:r>
        <w:t>|</w:t>
      </w:r>
      <w:r>
        <w:t>k</w:t>
      </w:r>
      <w:r>
        <w:t>∈</w:t>
      </w:r>
      <w:r>
        <w:t>Z</w:t>
      </w:r>
      <w:r>
        <w:t>}</w:t>
      </w:r>
      <w:r>
        <w:t>R∖{(π)/(2)+kπ|k∈Z}</w:t>
      </w:r>
      <w:r>
        <w:t>.</w:t>
      </w:r>
      <w:r>
        <w:br/>
      </w:r>
      <w:r>
        <w:t xml:space="preserve">Tập giá trị là </w:t>
      </w:r>
      <w:r>
        <w:t>R</w:t>
      </w:r>
      <w:r>
        <w:t>R</w:t>
      </w:r>
      <w:r>
        <w:t>.</w:t>
      </w:r>
      <w:r>
        <w:br/>
      </w:r>
      <w:r>
        <w:t xml:space="preserve">Là hàm số lẻ và tuần hoàn chu kì </w:t>
      </w:r>
      <w:r>
        <w:t>π</w:t>
      </w:r>
      <w:r>
        <w:t>π</w:t>
      </w:r>
      <w:r>
        <w:t>.</w:t>
      </w:r>
      <w:r>
        <w:br/>
      </w:r>
      <w:r>
        <w:t xml:space="preserve">Đồng biến trên mỗi khoảng </w:t>
      </w:r>
      <w:r>
        <w:t>(</w:t>
      </w:r>
      <w:r>
        <w:t>−</w:t>
      </w:r>
      <w:r>
        <w:t>π</w:t>
      </w:r>
      <w:r>
        <w:t>2</w:t>
      </w:r>
      <w:r>
        <w:t>+</w:t>
      </w:r>
      <w:r>
        <w:t>k</w:t>
      </w:r>
      <w:r>
        <w:t>π</w:t>
      </w:r>
      <w:r>
        <w:t>;</w:t>
      </w:r>
      <w:r>
        <w:t>π</w:t>
      </w:r>
      <w:r>
        <w:t>2</w:t>
      </w:r>
      <w:r>
        <w:t>+</w:t>
      </w:r>
      <w:r>
        <w:t>k</w:t>
      </w:r>
      <w:r>
        <w:t>π</w:t>
      </w:r>
      <w:r>
        <w:t>)</w:t>
      </w:r>
      <w:r>
        <w:t>(−(π)/(2)+kπ;(π)/(2)+kπ)</w:t>
      </w:r>
      <w:r>
        <w:t xml:space="preserve">, </w:t>
      </w:r>
      <w:r>
        <w:t>k</w:t>
      </w:r>
      <w:r>
        <w:t>∈</w:t>
      </w:r>
      <w:r>
        <w:t>Z</w:t>
      </w:r>
      <w:r>
        <w:t>k∈Z</w:t>
      </w:r>
      <w:r>
        <w:t>.</w:t>
      </w:r>
      <w:r>
        <w:br/>
      </w:r>
      <w:r>
        <w:t>Có đồ thị đối xứng qua gốc tọa độ.</w:t>
      </w:r>
      <w:r>
        <w:br/>
      </w:r>
      <w:r>
        <w:rPr>
          <w:b/>
        </w:rPr>
        <w:t>d, Hàm số y = cotx</w:t>
      </w:r>
      <w:r>
        <w:br/>
      </w:r>
      <w:r>
        <w:t xml:space="preserve">Tập xác định là </w:t>
      </w:r>
      <w:r>
        <w:t>R</w:t>
      </w:r>
      <w:r>
        <w:t>∖</w:t>
      </w:r>
      <w:r>
        <w:t>{</w:t>
      </w:r>
      <w:r>
        <w:t>k</w:t>
      </w:r>
      <w:r>
        <w:t>π</w:t>
      </w:r>
      <w:r>
        <w:t>|</w:t>
      </w:r>
      <w:r>
        <w:t>k</w:t>
      </w:r>
      <w:r>
        <w:t>∈</w:t>
      </w:r>
      <w:r>
        <w:t>Z</w:t>
      </w:r>
      <w:r>
        <w:t>}</w:t>
      </w:r>
      <w:r>
        <w:t>R∖{kπ|k∈Z}</w:t>
      </w:r>
      <w:r>
        <w:t>.</w:t>
      </w:r>
      <w:r>
        <w:br/>
      </w:r>
      <w:r>
        <w:t xml:space="preserve">Tập giá trị là </w:t>
      </w:r>
      <w:r>
        <w:t>R</w:t>
      </w:r>
      <w:r>
        <w:t>R</w:t>
      </w:r>
      <w:r>
        <w:t>.</w:t>
      </w:r>
      <w:r>
        <w:br/>
      </w:r>
      <w:r>
        <w:t xml:space="preserve">Là hàm số lẻ và tuần hoàn chu kì </w:t>
      </w:r>
      <w:r>
        <w:t>π</w:t>
      </w:r>
      <w:r>
        <w:t>π</w:t>
      </w:r>
      <w:r>
        <w:t>.</w:t>
      </w:r>
      <w:r>
        <w:br/>
      </w:r>
      <w:r>
        <w:t xml:space="preserve">Đồng biến trên mỗi khoảng </w:t>
      </w:r>
      <w:r>
        <w:t>(</w:t>
      </w:r>
      <w:r>
        <w:t>k</w:t>
      </w:r>
      <w:r>
        <w:t>π</w:t>
      </w:r>
      <w:r>
        <w:t>;</w:t>
      </w:r>
      <w:r>
        <w:t>π</w:t>
      </w:r>
      <w:r>
        <w:t>+</w:t>
      </w:r>
      <w:r>
        <w:t>k</w:t>
      </w:r>
      <w:r>
        <w:t>π</w:t>
      </w:r>
      <w:r>
        <w:t>)</w:t>
      </w:r>
      <w:r>
        <w:t>(kπ;π+kπ)</w:t>
      </w:r>
      <w:r>
        <w:t xml:space="preserve">, </w:t>
      </w:r>
      <w:r>
        <w:t>k</w:t>
      </w:r>
      <w:r>
        <w:t>∈</w:t>
      </w:r>
      <w:r>
        <w:t>Z</w:t>
      </w:r>
      <w:r>
        <w:t>k∈Z</w:t>
      </w:r>
      <w:r>
        <w:t>.</w:t>
      </w:r>
      <w:r>
        <w:br/>
      </w:r>
      <w:r>
        <w:t>Có đồ thị đối xứng qua gốc tọa độ.</w:t>
      </w:r>
      <w:r>
        <w:br/>
      </w:r>
      <w:r>
        <w:drawing>
          <wp:inline xmlns:a="http://schemas.openxmlformats.org/drawingml/2006/main" xmlns:pic="http://schemas.openxmlformats.org/drawingml/2006/picture">
            <wp:extent cx="1905000" cy="1905000"/>
            <wp:docPr id="20" name="Picture 20"/>
            <wp:cNvGraphicFramePr>
              <a:graphicFrameLocks noChangeAspect="1"/>
            </wp:cNvGraphicFramePr>
            <a:graphic>
              <a:graphicData uri="http://schemas.openxmlformats.org/drawingml/2006/picture">
                <pic:pic>
                  <pic:nvPicPr>
                    <pic:cNvPr id="0" name="temp_inline_575704c6c7c449c4bd1692893d18d446.jpg"/>
                    <pic:cNvPicPr/>
                  </pic:nvPicPr>
                  <pic:blipFill>
                    <a:blip r:embed="rId28"/>
                    <a:stretch>
                      <a:fillRect/>
                    </a:stretch>
                  </pic:blipFill>
                  <pic:spPr>
                    <a:xfrm>
                      <a:off x="0" y="0"/>
                      <a:ext cx="1905000" cy="1905000"/>
                    </a:xfrm>
                    <a:prstGeom prst="rect"/>
                  </pic:spPr>
                </pic:pic>
              </a:graphicData>
            </a:graphic>
          </wp:inline>
        </w:drawing>
      </w:r>
      <w:r>
        <w:br/>
      </w:r>
      <w:r>
        <w:rPr>
          <w:b/>
        </w:rPr>
        <w:t xml:space="preserve">Xem thêm lời giải bài tập </w:t>
      </w:r>
      <w:r>
        <w:rPr>
          <w:b/>
        </w:rPr>
        <w:t>Toán 11</w:t>
      </w:r>
      <w:r>
        <w:t xml:space="preserve"> </w:t>
      </w:r>
      <w:r>
        <w:rPr>
          <w:b/>
        </w:rPr>
        <w:t>Chân trời sáng tạo</w:t>
      </w:r>
      <w:r>
        <w:rPr>
          <w:b/>
        </w:rPr>
        <w:t xml:space="preserve"> hay, chi tiết khác: </w:t>
      </w:r>
      <w:r>
        <w:br/>
      </w:r>
      <w:r>
        <w:rPr>
          <w:b/>
        </w:rPr>
        <w:t>Bài 1: Góc lượng giác</w:t>
      </w:r>
      <w:r>
        <w:br/>
      </w:r>
      <w:r>
        <w:rPr>
          <w:b/>
        </w:rPr>
        <w:t>Bài 2: Giá trị lượng giác của một góc lượng giác</w:t>
      </w:r>
      <w:r>
        <w:br/>
      </w:r>
      <w:r>
        <w:rPr>
          <w:b/>
        </w:rPr>
        <w:t>Bài 3: Các công thức lượng giác</w:t>
      </w:r>
      <w:r>
        <w:br/>
      </w:r>
      <w:r>
        <w:rPr>
          <w:b/>
        </w:rPr>
        <w:t>Bài 4: Hàm số lượng giác và đồ thị</w:t>
      </w:r>
      <w:r>
        <w:br/>
      </w:r>
      <w:r>
        <w:rPr>
          <w:b/>
        </w:rPr>
        <w:t>Bài 5: Phương trình lượng giác</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