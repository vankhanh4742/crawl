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10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2: Giới hạn của hàm số</w:t>
      </w:r>
    </w:p>
    <w:p>
      <w:r>
        <w:rPr>
          <w:b/>
        </w:rPr>
        <w:t xml:space="preserve">Giải Toán 11 Bài 2: Giới hạn của hàm số </w:t>
      </w:r>
      <w:r>
        <w:br/>
      </w:r>
      <w:r>
        <w:rPr>
          <w:b/>
        </w:rPr>
      </w:r>
      <w:r>
        <w:br/>
      </w:r>
      <w:r>
        <w:rPr>
          <w:b/>
        </w:rPr>
        <w:t xml:space="preserve">Bài giảng Toán 11 Bài 2: Giới hạn của hàm số </w:t>
      </w:r>
      <w:r>
        <w:br/>
      </w:r>
      <w:r>
        <w:rPr>
          <w:b/>
        </w:rPr>
        <w:t>Giải Toán 11 trang 71 Tập 1</w:t>
      </w:r>
      <w:r>
        <w:br/>
      </w:r>
      <w:r>
        <w:rPr>
          <w:b/>
        </w:rPr>
        <w:t>Hoạt động khởi động trang 71 Toán 11 Tập 1</w:t>
      </w:r>
      <w:r>
        <w:t>:</w:t>
      </w:r>
      <w:r>
        <w:t xml:space="preserve"> </w:t>
      </w:r>
      <w:r>
        <w:t>Quan sát hình bên, cho biết hình chữ nhật OHMK thay đổi nhưng điểm M luôn nằm trên đồ thị hàm số</w:t>
      </w:r>
      <w:r>
        <w:t xml:space="preserve"> </w:t>
      </w:r>
      <w:r>
        <w:t>y</w:t>
      </w:r>
      <w:r>
        <w:t>=</w:t>
      </w:r>
      <w:r>
        <w:t>1</w:t>
      </w:r>
      <w:r>
        <w:t>x</w:t>
      </w:r>
      <w:r>
        <w:t>2</w:t>
      </w:r>
      <w:r>
        <w:t>y=(1)/(x^(2))</w:t>
      </w:r>
      <w:r>
        <w:t xml:space="preserve"> </w:t>
      </w:r>
      <w:r>
        <w:t>(x &gt; 0). Diện tích hình chữ nhật sẽ thay đổi như thế nào khi điểm H tiến gần đến gốc tọa độ? Khi H tiến xa sang phía bên phải thì sao?</w:t>
      </w:r>
      <w:r>
        <w:br/>
      </w:r>
      <w:r>
        <w:drawing>
          <wp:inline xmlns:a="http://schemas.openxmlformats.org/drawingml/2006/main" xmlns:pic="http://schemas.openxmlformats.org/drawingml/2006/picture">
            <wp:extent cx="1857375" cy="187642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afcff7582914ceaaf4b57d65fdf830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764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Lời giải:</w:t>
      </w:r>
      <w:r>
        <w:br/>
      </w:r>
      <w:r>
        <w:t>Hình chữ nhật OHMK có các kích thước lần lượt là hoành độ và tung độ của điểm M.</w:t>
      </w:r>
      <w:r>
        <w:br/>
      </w:r>
      <w:r>
        <w:t xml:space="preserve">Ta có: điểm M luôn nằm trên đồ thị </w:t>
      </w:r>
      <w:r>
        <w:t>y</w:t>
      </w:r>
      <w:r>
        <w:t>=</w:t>
      </w:r>
      <w:r>
        <w:t>1</w:t>
      </w:r>
      <w:r>
        <w:t>x</w:t>
      </w:r>
      <w:r>
        <w:t>2</w:t>
      </w:r>
      <w:r>
        <w:t>(</w:t>
      </w:r>
      <w:r>
        <w:t>x</w:t>
      </w:r>
      <w:r>
        <w:t>&gt;</w:t>
      </w:r>
      <w:r>
        <w:t>0</w:t>
      </w:r>
      <w:r>
        <w:t>)</w:t>
      </w:r>
      <w:r>
        <w:t>y=(1)/(x^(2))x&gt;0</w:t>
      </w:r>
      <w:r>
        <w:br/>
      </w:r>
      <w:r>
        <w:t xml:space="preserve">Đặt </w:t>
      </w:r>
      <w:r>
        <w:t>M</w:t>
      </w:r>
      <w:r>
        <w:t>(</w:t>
      </w:r>
      <w:r>
        <w:t>x</w:t>
      </w:r>
      <w:r>
        <w:t>;</w:t>
      </w:r>
      <w:r>
        <w:t>1</w:t>
      </w:r>
      <w:r>
        <w:t>x</w:t>
      </w:r>
      <w:r>
        <w:t>2</w:t>
      </w:r>
      <w:r>
        <w:t>)</w:t>
      </w:r>
      <w:r>
        <w:t>(</w:t>
      </w:r>
      <w:r>
        <w:t>x</w:t>
      </w:r>
      <w:r>
        <w:t>&gt;</w:t>
      </w:r>
      <w:r>
        <w:t>0</w:t>
      </w:r>
      <w:r>
        <w:t>)</w:t>
      </w:r>
      <w:r>
        <w:t>Mx;(1)/(x^(2))x&gt;0</w:t>
      </w:r>
      <w:r>
        <w:br/>
      </w:r>
      <w:r>
        <w:t xml:space="preserve">Khi đó diện tích hình chữ nhật OHMK là: </w:t>
      </w:r>
      <w:r>
        <w:t>x</w:t>
      </w:r>
      <w:r>
        <w:t>.</w:t>
      </w:r>
      <w:r>
        <w:t>1</w:t>
      </w:r>
      <w:r>
        <w:t>x</w:t>
      </w:r>
      <w:r>
        <w:t>2</w:t>
      </w:r>
      <w:r>
        <w:t>=</w:t>
      </w:r>
      <w:r>
        <w:t>1</w:t>
      </w:r>
      <w:r>
        <w:t>x</w:t>
      </w:r>
      <w:r>
        <w:t>x.(1)/(x^(2))=(1)/(x)</w:t>
      </w:r>
      <w:r>
        <w:t>.</w:t>
      </w:r>
      <w:r>
        <w:br/>
      </w:r>
      <w:r>
        <w:t>Khi H gần tiến đến gốc tọa độ nghĩa là x dần tiến tới 0 thì diện tích hinh chữ nhật sẽ là một số rất lớn.</w:t>
      </w:r>
      <w:r>
        <w:br/>
      </w:r>
      <w:r>
        <w:t>Khi H iến xa sang phía bên phải thì x dần tiến tới +∞ thì diện tích hình chữ nhật sẽ giảm dần về 0.</w:t>
      </w:r>
      <w:r>
        <w:br/>
      </w:r>
      <w:r>
        <w:rPr>
          <w:b/>
        </w:rPr>
        <w:t>1. Giới hạn hữu hạn của hàm số tại một điểm</w:t>
      </w:r>
      <w:r>
        <w:br/>
      </w:r>
      <w:r>
        <w:rPr>
          <w:b/>
        </w:rPr>
        <w:t>Hoạt động khám phá 1 trang 71 Toán 11 Tập 1</w:t>
      </w:r>
      <w:r>
        <w:t>:</w:t>
      </w:r>
      <w:r>
        <w:t xml:space="preserve"> </w:t>
      </w:r>
      <w:r>
        <w:t>Xét hàm số</w:t>
      </w:r>
      <w:r>
        <w:t xml:space="preserve">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=</w:t>
      </w:r>
      <w:r>
        <w:t>2</w:t>
      </w:r>
      <w:r>
        <w:t>x</w:t>
      </w:r>
      <w:r>
        <w:t>2</w:t>
      </w:r>
      <w:r>
        <w:t>−</w:t>
      </w:r>
      <w:r>
        <w:t>2</w:t>
      </w:r>
      <w:r>
        <w:t>x</w:t>
      </w:r>
      <w:r>
        <w:t>−</w:t>
      </w:r>
      <w:r>
        <w:t>1</w:t>
      </w:r>
      <w:r>
        <w:t>y=fx=(2x^(2)−2)/(x−1)</w:t>
      </w:r>
      <w:r>
        <w:br/>
      </w:r>
      <w:r>
        <w:t>a) Bảng sau đây cho biết giá trị của hàm số tại một số điểm gần điểm 1.</w:t>
      </w:r>
      <w:r>
        <w:br/>
      </w:r>
      <w:r>
        <w:br/>
      </w:r>
      <w:r>
        <w:br/>
      </w:r>
      <w:r>
        <w:br/>
      </w:r>
      <w:r>
        <w:br/>
      </w:r>
      <w:r>
        <w:t>x</w:t>
      </w:r>
      <w:r>
        <w:br/>
      </w:r>
      <w:r>
        <w:br/>
      </w:r>
      <w:r>
        <w:br/>
      </w:r>
      <w:r>
        <w:t>0</w:t>
      </w:r>
      <w:r>
        <w:br/>
      </w:r>
      <w:r>
        <w:br/>
      </w:r>
      <w:r>
        <w:br/>
      </w:r>
      <w:r>
        <w:t>0,5</w:t>
      </w:r>
      <w:r>
        <w:br/>
      </w:r>
      <w:r>
        <w:br/>
      </w:r>
      <w:r>
        <w:br/>
      </w:r>
      <w:r>
        <w:t>0,9</w:t>
      </w:r>
      <w:r>
        <w:br/>
      </w:r>
      <w:r>
        <w:br/>
      </w:r>
      <w:r>
        <w:br/>
      </w:r>
      <w:r>
        <w:t>0,99</w:t>
      </w:r>
      <w:r>
        <w:br/>
      </w:r>
      <w:r>
        <w:br/>
      </w:r>
      <w:r>
        <w:br/>
      </w:r>
      <w:r>
        <w:t>0,999</w:t>
      </w:r>
      <w:r>
        <w:br/>
      </w:r>
      <w:r>
        <w:br/>
      </w:r>
      <w:r>
        <w:br/>
      </w:r>
      <w:r>
        <w:t>1</w:t>
      </w:r>
      <w:r>
        <w:br/>
      </w:r>
      <w:r>
        <w:br/>
      </w:r>
      <w:r>
        <w:br/>
      </w:r>
      <w:r>
        <w:t>1,001</w:t>
      </w:r>
      <w:r>
        <w:br/>
      </w:r>
      <w:r>
        <w:br/>
      </w:r>
      <w:r>
        <w:br/>
      </w:r>
      <w:r>
        <w:t>1,01</w:t>
      </w:r>
      <w:r>
        <w:br/>
      </w:r>
      <w:r>
        <w:br/>
      </w:r>
      <w:r>
        <w:br/>
      </w:r>
      <w:r>
        <w:t>1,1</w:t>
      </w:r>
      <w:r>
        <w:br/>
      </w:r>
      <w:r>
        <w:br/>
      </w:r>
      <w:r>
        <w:br/>
      </w:r>
      <w:r>
        <w:t>1,5</w:t>
      </w:r>
      <w:r>
        <w:br/>
      </w:r>
      <w:r>
        <w:br/>
      </w:r>
      <w:r>
        <w:br/>
      </w:r>
      <w:r>
        <w:t>2</w:t>
      </w:r>
      <w:r>
        <w:br/>
      </w:r>
      <w:r>
        <w:br/>
      </w:r>
      <w:r>
        <w:br/>
      </w:r>
      <w:r>
        <w:br/>
      </w:r>
      <w:r>
        <w:br/>
      </w:r>
      <w:r>
        <w:t>f(x)</w:t>
      </w:r>
      <w:r>
        <w:br/>
      </w:r>
      <w:r>
        <w:br/>
      </w:r>
      <w:r>
        <w:br/>
      </w:r>
      <w:r>
        <w:t>2</w:t>
      </w:r>
      <w:r>
        <w:br/>
      </w:r>
      <w:r>
        <w:br/>
      </w:r>
      <w:r>
        <w:br/>
      </w:r>
      <w:r>
        <w:t>3</w:t>
      </w:r>
      <w:r>
        <w:br/>
      </w:r>
      <w:r>
        <w:br/>
      </w:r>
      <w:r>
        <w:br/>
      </w:r>
      <w:r>
        <w:t>3,8</w:t>
      </w:r>
      <w:r>
        <w:br/>
      </w:r>
      <w:r>
        <w:br/>
      </w:r>
      <w:r>
        <w:br/>
      </w:r>
      <w:r>
        <w:t>3,98</w:t>
      </w:r>
      <w:r>
        <w:br/>
      </w:r>
      <w:r>
        <w:br/>
      </w:r>
      <w:r>
        <w:br/>
      </w:r>
      <w:r>
        <w:t>3,998</w:t>
      </w:r>
      <w:r>
        <w:br/>
      </w:r>
      <w:r>
        <w:br/>
      </w:r>
      <w:r>
        <w:br/>
      </w:r>
      <w:r>
        <w:t>||</w:t>
      </w:r>
      <w:r>
        <w:br/>
      </w:r>
      <w:r>
        <w:br/>
      </w:r>
      <w:r>
        <w:br/>
      </w:r>
      <w:r>
        <w:t>4,002</w:t>
      </w:r>
      <w:r>
        <w:br/>
      </w:r>
      <w:r>
        <w:br/>
      </w:r>
      <w:r>
        <w:br/>
      </w:r>
      <w:r>
        <w:t>4,02</w:t>
      </w:r>
      <w:r>
        <w:br/>
      </w:r>
      <w:r>
        <w:br/>
      </w:r>
      <w:r>
        <w:br/>
      </w:r>
      <w:r>
        <w:t>4,2</w:t>
      </w:r>
      <w:r>
        <w:br/>
      </w:r>
      <w:r>
        <w:br/>
      </w:r>
      <w:r>
        <w:br/>
      </w:r>
      <w:r>
        <w:t>5</w:t>
      </w:r>
      <w:r>
        <w:br/>
      </w:r>
      <w:r>
        <w:br/>
      </w:r>
      <w:r>
        <w:br/>
      </w:r>
      <w:r>
        <w:t>6</w:t>
      </w:r>
      <w:r>
        <w:br/>
      </w:r>
      <w:r>
        <w:br/>
      </w:r>
      <w:r>
        <w:br/>
      </w:r>
      <w:r>
        <w:br/>
      </w:r>
      <w:r>
        <w:br/>
      </w:r>
      <w:r>
        <w:t>Có nhận xét gì về giá trị của hàm số khi x càng gần đến 1?</w:t>
      </w:r>
      <w:r>
        <w:br/>
      </w:r>
      <w:r>
        <w:t>b) Ở Hình 1, M là điểm trên đồ thị hàm số y = f(x); H và P lần lượt là hình chiếu của M trên trục hoành và trục tung. Khi điểm H thay đổi gần về điểm (1; 0) trên trục hoành thì điểm P thay đổi như thế nào?</w:t>
      </w:r>
      <w:r>
        <w:br/>
      </w:r>
      <w:r>
        <w:rPr>
          <w:b/>
        </w:rPr>
        <w:t>Lời giải:</w:t>
      </w:r>
      <w:r>
        <w:br/>
      </w:r>
      <w:r>
        <w:t>a) Khi x càng gần đến 1 thì giá trị của f(x) gần đến giá trị 4.</w:t>
      </w:r>
      <w:r>
        <w:br/>
      </w:r>
      <w:r>
        <w:t>b) Khi điểm H thay đổi gần về điểm (1; 0) trên trục hoàng thì điểm P gần về điểm (0; 4).</w:t>
      </w:r>
      <w:r>
        <w:br/>
      </w:r>
      <w:r>
        <w:rPr>
          <w:b/>
        </w:rPr>
        <w:t>Giải Toán 11 trang 72 Tập 1</w:t>
      </w:r>
      <w:r>
        <w:br/>
      </w:r>
      <w:r>
        <w:rPr>
          <w:b/>
        </w:rPr>
        <w:t>Thực hành 1 trang 72 Toán 11 Tập 1</w:t>
      </w:r>
      <w:r>
        <w:t>:</w:t>
      </w:r>
      <w:r>
        <w:t xml:space="preserve"> </w:t>
      </w:r>
      <w:r>
        <w:t>Tìm các giới hạn sau:</w:t>
      </w:r>
      <w:r>
        <w:br/>
      </w:r>
      <w:r>
        <w:t xml:space="preserve">a) </w:t>
      </w:r>
      <w:r>
        <w:t>lim</w:t>
      </w:r>
      <w:r>
        <w:t>x</w:t>
      </w:r>
      <w:r>
        <w:t>→</w:t>
      </w:r>
      <w:r>
        <w:t>3</w:t>
      </w:r>
      <w:r>
        <w:t>(</w:t>
      </w:r>
      <w:r>
        <w:t>2</w:t>
      </w:r>
      <w:r>
        <w:t>x</w:t>
      </w:r>
      <w:r>
        <w:t>2</w:t>
      </w:r>
      <w:r>
        <w:t>−</w:t>
      </w:r>
      <w:r>
        <w:t>x</w:t>
      </w:r>
      <w:r>
        <w:t>)</w:t>
      </w:r>
      <w:r>
        <w:t>limx→32x^(2)−x</w:t>
      </w:r>
      <w:r>
        <w:t>;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x</w:t>
      </w:r>
      <w:r>
        <w:t>2</w:t>
      </w:r>
      <w:r>
        <w:t>+</w:t>
      </w:r>
      <w:r>
        <w:t>2</w:t>
      </w:r>
      <w:r>
        <w:t>x</w:t>
      </w:r>
      <w:r>
        <w:t>+</w:t>
      </w:r>
      <w:r>
        <w:t>1</w:t>
      </w:r>
      <w:r>
        <w:t>x</w:t>
      </w:r>
      <w:r>
        <w:t>+</w:t>
      </w:r>
      <w:r>
        <w:t>1</w:t>
      </w:r>
      <w:r>
        <w:t>limx→−1(x^(2)+2x+1)/(x+1)</w:t>
      </w:r>
      <w:r>
        <w:t>.</w:t>
      </w:r>
      <w:r>
        <w:br/>
      </w:r>
      <w:r>
        <w:rPr>
          <w:b/>
        </w:rPr>
        <w:t>Lời giải:</w:t>
      </w:r>
      <w:r>
        <w:br/>
      </w:r>
      <w:r>
        <w:t>a) Hàm số f(x) = 2x</w:t>
      </w:r>
      <w:r>
        <w:rPr>
          <w:vertAlign w:val="superscript"/>
        </w:rPr>
        <w:t>2</w:t>
      </w:r>
      <w:r>
        <w:t xml:space="preserve"> – x xác định trên ℝ.</w:t>
      </w:r>
      <w:r>
        <w:br/>
      </w:r>
      <w:r>
        <w:t>Giả sử (x</w:t>
      </w:r>
      <w:r>
        <w:rPr>
          <w:vertAlign w:val="subscript"/>
        </w:rPr>
        <w:t>n</w:t>
      </w:r>
      <w:r>
        <w:t>) là dãy số bất kì, thỏa mãn x</w:t>
      </w:r>
      <w:r>
        <w:rPr>
          <w:vertAlign w:val="subscript"/>
        </w:rPr>
        <w:t>n</w:t>
      </w:r>
      <w:r>
        <w:t xml:space="preserve"> ∈ ℝ với mọi n và x</w:t>
      </w:r>
      <w:r>
        <w:rPr>
          <w:vertAlign w:val="subscript"/>
        </w:rPr>
        <w:t>n</w:t>
      </w:r>
      <w:r>
        <w:t xml:space="preserve"> → 3 khi n → +∞. Ta có: </w:t>
      </w:r>
      <w:r>
        <w:t>lim</w:t>
      </w:r>
      <w:r>
        <w:t>x</w:t>
      </w:r>
      <w:r>
        <w:t>n</w:t>
      </w:r>
      <w:r>
        <w:t>→</w:t>
      </w:r>
      <w:r>
        <w:t>3</w:t>
      </w:r>
      <w:r>
        <w:t>(</w:t>
      </w:r>
      <w:r>
        <w:t>2</w:t>
      </w:r>
      <w:r>
        <w:t>x</w:t>
      </w:r>
      <w:r>
        <w:t>2</w:t>
      </w:r>
      <w:r>
        <w:t>n</w:t>
      </w:r>
      <w:r>
        <w:t>−</w:t>
      </w:r>
      <w:r>
        <w:t>x</w:t>
      </w:r>
      <w:r>
        <w:t>n</w:t>
      </w:r>
      <w:r>
        <w:t>)</w:t>
      </w:r>
      <w:r>
        <w:t>=</w:t>
      </w:r>
      <w:r>
        <w:t>lim</w:t>
      </w:r>
      <w:r>
        <w:t>x</w:t>
      </w:r>
      <w:r>
        <w:t>n</w:t>
      </w:r>
      <w:r>
        <w:t>→</w:t>
      </w:r>
      <w:r>
        <w:t>3</w:t>
      </w:r>
      <w:r>
        <w:t>(</w:t>
      </w:r>
      <w:r>
        <w:t>2</w:t>
      </w:r>
      <w:r>
        <w:t>x</w:t>
      </w:r>
      <w:r>
        <w:t>2</w:t>
      </w:r>
      <w:r>
        <w:t>n</w:t>
      </w:r>
      <w:r>
        <w:t>)</w:t>
      </w:r>
      <w:r>
        <w:t>−</w:t>
      </w:r>
      <w:r>
        <w:t>lim</w:t>
      </w:r>
      <w:r>
        <w:t>x</w:t>
      </w:r>
      <w:r>
        <w:t>n</w:t>
      </w:r>
      <w:r>
        <w:t>→</w:t>
      </w:r>
      <w:r>
        <w:t>3</w:t>
      </w:r>
      <w:r>
        <w:t>(</w:t>
      </w:r>
      <w:r>
        <w:t>x</w:t>
      </w:r>
      <w:r>
        <w:t>n</w:t>
      </w:r>
      <w:r>
        <w:t>)</w:t>
      </w:r>
      <w:r>
        <w:t>=</w:t>
      </w:r>
      <w:r>
        <w:t>2.3</w:t>
      </w:r>
      <w:r>
        <w:t>2</w:t>
      </w:r>
      <w:r>
        <w:t>−</w:t>
      </w:r>
      <w:r>
        <w:t>3</w:t>
      </w:r>
      <w:r>
        <w:t>=</w:t>
      </w:r>
      <w:r>
        <w:t>15</w:t>
      </w:r>
      <w:r>
        <w:t>limx_(n)→32xn2−x_(n)=limx_(n)→32xn2−limx_(n)→3x_(n)=2.3^(2)−3=15</w:t>
      </w:r>
      <w:r>
        <w:t>.</w:t>
      </w:r>
      <w:r>
        <w:br/>
      </w:r>
      <w:r>
        <w:t xml:space="preserve">Vậy </w:t>
      </w:r>
      <w:r>
        <w:t>lim</w:t>
      </w:r>
      <w:r>
        <w:t>x</w:t>
      </w:r>
      <w:r>
        <w:t>→</w:t>
      </w:r>
      <w:r>
        <w:t>3</w:t>
      </w:r>
      <w:r>
        <w:t>(</w:t>
      </w:r>
      <w:r>
        <w:t>2</w:t>
      </w:r>
      <w:r>
        <w:t>x</w:t>
      </w:r>
      <w:r>
        <w:t>2</w:t>
      </w:r>
      <w:r>
        <w:t>−</w:t>
      </w:r>
      <w:r>
        <w:t>x</w:t>
      </w:r>
      <w:r>
        <w:t>)</w:t>
      </w:r>
      <w:r>
        <w:t>=</w:t>
      </w:r>
      <w:r>
        <w:t>15</w:t>
      </w:r>
      <w:r>
        <w:t>limx→32x^(2)−x=15</w:t>
      </w:r>
      <w:r>
        <w:t>.</w:t>
      </w:r>
      <w:r>
        <w:br/>
      </w:r>
      <w:r>
        <w:t xml:space="preserve">b) Hàm số </w:t>
      </w:r>
      <w:r>
        <w:t>f</w:t>
      </w:r>
      <w:r>
        <w:t>(</w:t>
      </w:r>
      <w:r>
        <w:t>x</w:t>
      </w:r>
      <w:r>
        <w:t>)</w:t>
      </w:r>
      <w:r>
        <w:t>=</w:t>
      </w:r>
      <w:r>
        <w:t>x</w:t>
      </w:r>
      <w:r>
        <w:t>2</w:t>
      </w:r>
      <w:r>
        <w:t>+</w:t>
      </w:r>
      <w:r>
        <w:t>2</w:t>
      </w:r>
      <w:r>
        <w:t>x</w:t>
      </w:r>
      <w:r>
        <w:t>+</w:t>
      </w:r>
      <w:r>
        <w:t>1</w:t>
      </w:r>
      <w:r>
        <w:t>x</w:t>
      </w:r>
      <w:r>
        <w:t>+</w:t>
      </w:r>
      <w:r>
        <w:t>1</w:t>
      </w:r>
      <w:r>
        <w:t>fx=(x^(2)+2x+1)/(x+1)</w:t>
      </w:r>
      <w:r>
        <w:t xml:space="preserve"> xác định trên tập ℝ\{– 1}.</w:t>
      </w:r>
      <w:r>
        <w:br/>
      </w:r>
      <w:r>
        <w:t>Giả sử (x</w:t>
      </w:r>
      <w:r>
        <w:rPr>
          <w:vertAlign w:val="subscript"/>
        </w:rPr>
        <w:t>n</w:t>
      </w:r>
      <w:r>
        <w:t>) là dãy số bất kì, thỏa mãn x</w:t>
      </w:r>
      <w:r>
        <w:rPr>
          <w:vertAlign w:val="subscript"/>
        </w:rPr>
        <w:t>n</w:t>
      </w:r>
      <w:r>
        <w:t xml:space="preserve"> ∈ ℝ\{– 1} với mọi n và x</w:t>
      </w:r>
      <w:r>
        <w:rPr>
          <w:vertAlign w:val="subscript"/>
        </w:rPr>
        <w:t>n</w:t>
      </w:r>
      <w:r>
        <w:t xml:space="preserve"> → – 1 khi n → +∞. </w:t>
      </w:r>
      <w:r>
        <w:br/>
      </w:r>
      <w:r>
        <w:t xml:space="preserve">Ta có: </w:t>
      </w:r>
      <w:r>
        <w:br/>
      </w:r>
      <w:r>
        <w:t>lim</w:t>
      </w:r>
      <w:r>
        <w:t>x</w:t>
      </w:r>
      <w:r>
        <w:t>n</w:t>
      </w:r>
      <w:r>
        <w:t>→</w:t>
      </w:r>
      <w:r>
        <w:t>−</w:t>
      </w:r>
      <w:r>
        <w:t>1</w:t>
      </w:r>
      <w:r>
        <w:t>x</w:t>
      </w:r>
      <w:r>
        <w:t>2</w:t>
      </w:r>
      <w:r>
        <w:t>n</w:t>
      </w:r>
      <w:r>
        <w:t>+</w:t>
      </w:r>
      <w:r>
        <w:t>2</w:t>
      </w:r>
      <w:r>
        <w:t>x</w:t>
      </w:r>
      <w:r>
        <w:t>n</w:t>
      </w:r>
      <w:r>
        <w:t>+</w:t>
      </w:r>
      <w:r>
        <w:t>1</w:t>
      </w:r>
      <w:r>
        <w:t>x</w:t>
      </w:r>
      <w:r>
        <w:t>n</w:t>
      </w:r>
      <w:r>
        <w:t>+</w:t>
      </w:r>
      <w:r>
        <w:t>1</w:t>
      </w:r>
      <w:r>
        <w:t>=</w:t>
      </w:r>
      <w:r>
        <w:t>lim</w:t>
      </w:r>
      <w:r>
        <w:t>x</w:t>
      </w:r>
      <w:r>
        <w:t>n</w:t>
      </w:r>
      <w:r>
        <w:t>→</w:t>
      </w:r>
      <w:r>
        <w:t>−</w:t>
      </w:r>
      <w:r>
        <w:t>1</w:t>
      </w:r>
      <w:r>
        <w:t>(</w:t>
      </w:r>
      <w:r>
        <w:t>x</w:t>
      </w:r>
      <w:r>
        <w:t>n</w:t>
      </w:r>
      <w:r>
        <w:t>+</w:t>
      </w:r>
      <w:r>
        <w:t>1</w:t>
      </w:r>
      <w:r>
        <w:t>)</w:t>
      </w:r>
      <w:r>
        <w:t>2</w:t>
      </w:r>
      <w:r>
        <w:t>x</w:t>
      </w:r>
      <w:r>
        <w:t>n</w:t>
      </w:r>
      <w:r>
        <w:t>+</w:t>
      </w:r>
      <w:r>
        <w:t>1</w:t>
      </w:r>
      <w:r>
        <w:t>=</w:t>
      </w:r>
      <w:r>
        <w:t>lim</w:t>
      </w:r>
      <w:r>
        <w:t>x</w:t>
      </w:r>
      <w:r>
        <w:t>n</w:t>
      </w:r>
      <w:r>
        <w:t>→</w:t>
      </w:r>
      <w:r>
        <w:t>−</w:t>
      </w:r>
      <w:r>
        <w:t>1</w:t>
      </w:r>
      <w:r>
        <w:t>(</w:t>
      </w:r>
      <w:r>
        <w:t>x</w:t>
      </w:r>
      <w:r>
        <w:t>n</w:t>
      </w:r>
      <w:r>
        <w:t>+</w:t>
      </w:r>
      <w:r>
        <w:t>1</w:t>
      </w:r>
      <w:r>
        <w:t>)</w:t>
      </w:r>
      <w:r>
        <w:t>=</w:t>
      </w:r>
      <w:r>
        <w:t>lim</w:t>
      </w:r>
      <w:r>
        <w:t>x</w:t>
      </w:r>
      <w:r>
        <w:t>n</w:t>
      </w:r>
      <w:r>
        <w:t>→</w:t>
      </w:r>
      <w:r>
        <w:t>−</w:t>
      </w:r>
      <w:r>
        <w:t>1</w:t>
      </w:r>
      <w:r>
        <w:t>x</w:t>
      </w:r>
      <w:r>
        <w:t>n</w:t>
      </w:r>
      <w:r>
        <w:t>+</w:t>
      </w:r>
      <w:r>
        <w:t>1</w:t>
      </w:r>
      <w:r>
        <w:t>=</w:t>
      </w:r>
      <w:r>
        <w:t>(</w:t>
      </w:r>
      <w:r>
        <w:t>−</w:t>
      </w:r>
      <w:r>
        <w:t>1</w:t>
      </w:r>
      <w:r>
        <w:t>)</w:t>
      </w:r>
      <w:r>
        <w:t>+</w:t>
      </w:r>
      <w:r>
        <w:t>1</w:t>
      </w:r>
      <w:r>
        <w:t>=</w:t>
      </w:r>
      <w:r>
        <w:t>0</w:t>
      </w:r>
      <w:r>
        <w:t>limx_(n)→−1(xn2+2x_(n)+1)/(x_(n)+1)=limx_(n)→−1(x_(n)+1^(2))/(x_(n)+1)=limx_(n)→−1x_(n)+1=limx_(n)→−1x_(n)+1=−1+1=0</w:t>
      </w:r>
      <w:r>
        <w:br/>
      </w:r>
      <w:r>
        <w:t xml:space="preserve">Vậy 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x</w:t>
      </w:r>
      <w:r>
        <w:t>2</w:t>
      </w:r>
      <w:r>
        <w:t>+</w:t>
      </w:r>
      <w:r>
        <w:t>2</w:t>
      </w:r>
      <w:r>
        <w:t>x</w:t>
      </w:r>
      <w:r>
        <w:t>+</w:t>
      </w:r>
      <w:r>
        <w:t>1</w:t>
      </w:r>
      <w:r>
        <w:t>x</w:t>
      </w:r>
      <w:r>
        <w:t>+</w:t>
      </w:r>
      <w:r>
        <w:t>1</w:t>
      </w:r>
      <w:r>
        <w:t>=</w:t>
      </w:r>
      <w:r>
        <w:t>0</w:t>
      </w:r>
      <w:r>
        <w:t>limx→−1(x^(2)+2x+1)/(x+1)=0</w:t>
      </w:r>
      <w:r>
        <w:t>.</w:t>
      </w:r>
      <w:r>
        <w:br/>
      </w:r>
      <w:r>
        <w:rPr>
          <w:b/>
        </w:rPr>
        <w:t>2. Các phép toán về giới hạn hữu hạn của hàm số</w:t>
      </w:r>
      <w:r>
        <w:br/>
      </w:r>
      <w:r>
        <w:rPr>
          <w:b/>
        </w:rPr>
        <w:t>Hoạt động khám phá 2 trang 72 Toán 11 Tập 1</w:t>
      </w:r>
      <w:r>
        <w:t>:</w:t>
      </w:r>
      <w:r>
        <w:t xml:space="preserve"> </w:t>
      </w:r>
      <w:r>
        <w:t>Cho hai hàm số y = f(x) = 2x và y = g(x) =</w:t>
      </w:r>
      <w:r>
        <w:t xml:space="preserve"> </w:t>
      </w:r>
      <w:r>
        <w:t>x</w:t>
      </w:r>
      <w:r>
        <w:t>x</w:t>
      </w:r>
      <w:r>
        <w:t>+</w:t>
      </w:r>
      <w:r>
        <w:t>1</w:t>
      </w:r>
      <w:r>
        <w:t>(x)/(x+1)</w:t>
      </w:r>
      <w:r>
        <w:t>.</w:t>
      </w:r>
      <w:r>
        <w:br/>
      </w:r>
      <w:r>
        <w:t>a) Giả sử (x</w:t>
      </w:r>
      <w:r>
        <w:rPr>
          <w:vertAlign w:val="subscript"/>
        </w:rPr>
        <w:t>n</w:t>
      </w:r>
      <w:r>
        <w:t>) là dãy số bất kì thỏa mãn x</w:t>
      </w:r>
      <w:r>
        <w:rPr>
          <w:vertAlign w:val="subscript"/>
        </w:rPr>
        <w:t>n</w:t>
      </w:r>
      <w:r>
        <w:t xml:space="preserve"> ≠ – 1 với mọi n và x</w:t>
      </w:r>
      <w:r>
        <w:rPr>
          <w:vertAlign w:val="subscript"/>
        </w:rPr>
        <w:t>n</w:t>
      </w:r>
      <w:r>
        <w:t xml:space="preserve"> → 1 khi n → +∞. Tìm giới hạn lim[f(x</w:t>
      </w:r>
      <w:r>
        <w:rPr>
          <w:vertAlign w:val="subscript"/>
        </w:rPr>
        <w:t>n</w:t>
      </w:r>
      <w:r>
        <w:t>) + g(x</w:t>
      </w:r>
      <w:r>
        <w:rPr>
          <w:vertAlign w:val="subscript"/>
        </w:rPr>
        <w:t>n</w:t>
      </w:r>
      <w:r>
        <w:t>)].</w:t>
      </w:r>
      <w:r>
        <w:br/>
      </w:r>
      <w:r>
        <w:t xml:space="preserve">b) Từ đó, tìm giới hạn </w:t>
      </w:r>
      <w:r>
        <w:t>lim</w:t>
      </w:r>
      <w:r>
        <w:t>x</w:t>
      </w:r>
      <w:r>
        <w:t>→</w:t>
      </w:r>
      <w:r>
        <w:t>1</w:t>
      </w:r>
      <w:r>
        <w:t>[</w:t>
      </w:r>
      <w:r>
        <w:t>f</w:t>
      </w:r>
      <w:r>
        <w:t>(</w:t>
      </w:r>
      <w:r>
        <w:t>x</w:t>
      </w:r>
      <w:r>
        <w:t>)</w:t>
      </w:r>
      <w:r>
        <w:t>+</w:t>
      </w:r>
      <w:r>
        <w:t>g</w:t>
      </w:r>
      <w:r>
        <w:t>(</w:t>
      </w:r>
      <w:r>
        <w:t>x</w:t>
      </w:r>
      <w:r>
        <w:t>)</w:t>
      </w:r>
      <w:r>
        <w:t>]</w:t>
      </w:r>
      <w:r>
        <w:t>limx→1[f(x)+gx]</w:t>
      </w:r>
      <w:r>
        <w:t xml:space="preserve">, và so sánh với </w:t>
      </w:r>
      <w:r>
        <w:t>lim</w:t>
      </w:r>
      <w:r>
        <w:t>x</w:t>
      </w:r>
      <w:r>
        <w:t>→</w:t>
      </w:r>
      <w:r>
        <w:t>1</w:t>
      </w:r>
      <w:r>
        <w:t>f</w:t>
      </w:r>
      <w:r>
        <w:t>(</w:t>
      </w:r>
      <w:r>
        <w:t>x</w:t>
      </w:r>
      <w:r>
        <w:t>)</w:t>
      </w:r>
      <w:r>
        <w:t>+</w:t>
      </w:r>
      <w:r>
        <w:t>lim</w:t>
      </w:r>
      <w:r>
        <w:t>x</w:t>
      </w:r>
      <w:r>
        <w:t>→</w:t>
      </w:r>
      <w:r>
        <w:t>1</w:t>
      </w:r>
      <w:r>
        <w:t>g</w:t>
      </w:r>
      <w:r>
        <w:t>(</w:t>
      </w:r>
      <w:r>
        <w:t>x</w:t>
      </w:r>
      <w:r>
        <w:t>)</w:t>
      </w:r>
      <w:r>
        <w:t>limx→1f(x)+limx→1gx</w:t>
      </w:r>
      <w:r>
        <w:t>.</w:t>
      </w:r>
      <w:r>
        <w:br/>
      </w:r>
      <w:r>
        <w:rPr>
          <w:b/>
        </w:rPr>
        <w:t>Lời giải:</w:t>
      </w:r>
      <w:r>
        <w:br/>
      </w:r>
      <w:r>
        <w:t xml:space="preserve">+) Hàm số y = f(x) = 2x xác định trên </w:t>
      </w:r>
      <w:r>
        <w:t>R</w:t>
      </w:r>
      <w:r>
        <w:t>ℝ</w:t>
      </w:r>
      <w:r>
        <w:t>.</w:t>
      </w:r>
      <w:r>
        <w:br/>
      </w:r>
      <w:r>
        <w:t>Dãy số (x</w:t>
      </w:r>
      <w:r>
        <w:rPr>
          <w:vertAlign w:val="subscript"/>
        </w:rPr>
        <w:t>n</w:t>
      </w:r>
      <w:r>
        <w:t>) bất kì thỏa mãn x</w:t>
      </w:r>
      <w:r>
        <w:rPr>
          <w:vertAlign w:val="subscript"/>
        </w:rPr>
        <w:t>n</w:t>
      </w:r>
      <w:r>
        <w:t xml:space="preserve"> ≠ – 1 với mọi n và x</w:t>
      </w:r>
      <w:r>
        <w:rPr>
          <w:vertAlign w:val="subscript"/>
        </w:rPr>
        <w:t>n</w:t>
      </w:r>
      <w:r>
        <w:t xml:space="preserve"> → 1 khi n → +∞, ta có:</w:t>
      </w:r>
      <w:r>
        <w:br/>
      </w:r>
      <w:r>
        <w:t>limf(x</w:t>
      </w:r>
      <w:r>
        <w:rPr>
          <w:vertAlign w:val="subscript"/>
        </w:rPr>
        <w:t>n</w:t>
      </w:r>
      <w:r>
        <w:t>) = lim(2x</w:t>
      </w:r>
      <w:r>
        <w:rPr>
          <w:vertAlign w:val="subscript"/>
        </w:rPr>
        <w:t>n</w:t>
      </w:r>
      <w:r>
        <w:t>) = 2.limx</w:t>
      </w:r>
      <w:r>
        <w:rPr>
          <w:vertAlign w:val="subscript"/>
        </w:rPr>
        <w:t>n</w:t>
      </w:r>
      <w:r>
        <w:t xml:space="preserve"> = 2.1 = 2.</w:t>
      </w:r>
      <w:r>
        <w:br/>
      </w:r>
      <w:r>
        <w:t>Suy ra</w:t>
      </w:r>
      <w:r>
        <w:t>lim</w:t>
      </w:r>
      <w:r>
        <w:t>x</w:t>
      </w:r>
      <w:r>
        <w:t>→</w:t>
      </w:r>
      <w:r>
        <w:t>1</w:t>
      </w:r>
      <w:r>
        <w:t>f</w:t>
      </w:r>
      <w:r>
        <w:t>(</w:t>
      </w:r>
      <w:r>
        <w:t>x</w:t>
      </w:r>
      <w:r>
        <w:t>)</w:t>
      </w:r>
      <w:r>
        <w:t>limx→1fx</w:t>
      </w:r>
      <w:r>
        <w:t xml:space="preserve"> = 2.</w:t>
      </w:r>
      <w:r>
        <w:br/>
      </w:r>
      <w:r>
        <w:t xml:space="preserve">+) Hàm số y = g(x) = </w:t>
      </w:r>
      <w:r>
        <w:t>x</w:t>
      </w:r>
      <w:r>
        <w:t>x</w:t>
      </w:r>
      <w:r>
        <w:t>+</w:t>
      </w:r>
      <w:r>
        <w:t>1</w:t>
      </w:r>
      <w:r>
        <w:t>(x)/(x+1)</w:t>
      </w:r>
      <w:r>
        <w:t xml:space="preserve"> xác định trên ℝ \ {2}.</w:t>
      </w:r>
      <w:r>
        <w:br/>
      </w:r>
      <w:r>
        <w:t>Dãy số (x</w:t>
      </w:r>
      <w:r>
        <w:rPr>
          <w:vertAlign w:val="subscript"/>
        </w:rPr>
        <w:t>n</w:t>
      </w:r>
      <w:r>
        <w:t>) bất kì thỏa mãn x</w:t>
      </w:r>
      <w:r>
        <w:rPr>
          <w:vertAlign w:val="subscript"/>
        </w:rPr>
        <w:t>n</w:t>
      </w:r>
      <w:r>
        <w:t xml:space="preserve"> ≠ – 1 với mọi n và x</w:t>
      </w:r>
      <w:r>
        <w:rPr>
          <w:vertAlign w:val="subscript"/>
        </w:rPr>
        <w:t>n</w:t>
      </w:r>
      <w:r>
        <w:t xml:space="preserve"> → 1 khi n → +∞, ta có:</w:t>
      </w:r>
      <w:r>
        <w:br/>
      </w:r>
      <w:r>
        <w:t>limg(x</w:t>
      </w:r>
      <w:r>
        <w:rPr>
          <w:vertAlign w:val="subscript"/>
        </w:rPr>
        <w:t>n</w:t>
      </w:r>
      <w:r>
        <w:t>) =</w:t>
      </w:r>
      <w:r>
        <w:t>lim</w:t>
      </w:r>
      <w:r>
        <w:t>x</w:t>
      </w:r>
      <w:r>
        <w:t>n</w:t>
      </w:r>
      <w:r>
        <w:t>x</w:t>
      </w:r>
      <w:r>
        <w:t>n</w:t>
      </w:r>
      <w:r>
        <w:t>+</w:t>
      </w:r>
      <w:r>
        <w:t>1</w:t>
      </w:r>
      <w:r>
        <w:t>=</w:t>
      </w:r>
      <w:r>
        <w:t>1</w:t>
      </w:r>
      <w:r>
        <w:t>2</w:t>
      </w:r>
      <w:r>
        <w:t>lim(x_(n))/(x_(n)+1)=(1)/(2)</w:t>
      </w:r>
      <w:r>
        <w:t>.</w:t>
      </w:r>
      <w:r>
        <w:br/>
      </w:r>
      <w:r>
        <w:t xml:space="preserve">Suy ra 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g</w:t>
      </w:r>
      <w:r>
        <w:t>(</w:t>
      </w:r>
      <w:r>
        <w:t>x</w:t>
      </w:r>
      <w:r>
        <w:t>)</w:t>
      </w:r>
      <w:r>
        <w:t>=</w:t>
      </w:r>
      <w:r>
        <w:t>1</w:t>
      </w:r>
      <w:r>
        <w:t>2</w:t>
      </w:r>
      <w:r>
        <w:t>limx→−1gx=(1)/(2)</w:t>
      </w:r>
      <w:r>
        <w:t>.</w:t>
      </w:r>
      <w:r>
        <w:br/>
      </w:r>
      <w:r>
        <w:t>a) Ta có: lim[f(x</w:t>
      </w:r>
      <w:r>
        <w:rPr>
          <w:vertAlign w:val="subscript"/>
        </w:rPr>
        <w:t>n</w:t>
      </w:r>
      <w:r>
        <w:t>) + g(x</w:t>
      </w:r>
      <w:r>
        <w:rPr>
          <w:vertAlign w:val="subscript"/>
        </w:rPr>
        <w:t>n</w:t>
      </w:r>
      <w:r>
        <w:t>)] = limf(x</w:t>
      </w:r>
      <w:r>
        <w:rPr>
          <w:vertAlign w:val="subscript"/>
        </w:rPr>
        <w:t>n</w:t>
      </w:r>
      <w:r>
        <w:t>) + limg(x</w:t>
      </w:r>
      <w:r>
        <w:rPr>
          <w:vertAlign w:val="subscript"/>
        </w:rPr>
        <w:t>n</w:t>
      </w:r>
      <w:r>
        <w:t xml:space="preserve">) = </w:t>
      </w:r>
      <w:r>
        <w:t>2</w:t>
      </w:r>
      <w:r>
        <w:t>+</w:t>
      </w:r>
      <w:r>
        <w:t>1</w:t>
      </w:r>
      <w:r>
        <w:t>2</w:t>
      </w:r>
      <w:r>
        <w:t>=</w:t>
      </w:r>
      <w:r>
        <w:t>5</w:t>
      </w:r>
      <w:r>
        <w:t>2</w:t>
      </w:r>
      <w:r>
        <w:t>2+(1)/(2)=(5)/(2)</w:t>
      </w:r>
      <w:r>
        <w:t>.</w:t>
      </w:r>
      <w:r>
        <w:br/>
      </w:r>
      <w:r>
        <w:t xml:space="preserve">b) Ta có </w:t>
      </w:r>
      <w:r>
        <w:t>lim[</w:t>
      </w:r>
      <w:r>
        <w:t>f</w:t>
      </w:r>
      <w:r>
        <w:t>(</w:t>
      </w:r>
      <w:r>
        <w:t>x</w:t>
      </w:r>
      <w:r>
        <w:t>n</w:t>
      </w:r>
      <w:r>
        <w:t>)</w:t>
      </w:r>
      <w:r>
        <w:t>+</w:t>
      </w:r>
      <w:r>
        <w:t>g</w:t>
      </w:r>
      <w:r>
        <w:t>(</w:t>
      </w:r>
      <w:r>
        <w:t>x</w:t>
      </w:r>
      <w:r>
        <w:t>n</w:t>
      </w:r>
      <w:r>
        <w:t>)</w:t>
      </w:r>
      <w:r>
        <w:t>]=</w:t>
      </w:r>
      <w:r>
        <w:t>5</w:t>
      </w:r>
      <w:r>
        <w:t>2</w:t>
      </w:r>
      <w:r>
        <w:t>lim[f(x_(n))+gx_(n)]=(5)/(2)</w:t>
      </w:r>
      <w:r>
        <w:t xml:space="preserve"> nên </w:t>
      </w:r>
      <w:r>
        <w:t>lim</w:t>
      </w:r>
      <w:r>
        <w:t>x</w:t>
      </w:r>
      <w:r>
        <w:t>→</w:t>
      </w:r>
      <w:r>
        <w:t>1</w:t>
      </w:r>
      <w:r>
        <w:t>[</w:t>
      </w:r>
      <w:r>
        <w:t>f</w:t>
      </w:r>
      <w:r>
        <w:t>(</w:t>
      </w:r>
      <w:r>
        <w:t>x</w:t>
      </w:r>
      <w:r>
        <w:t>)</w:t>
      </w:r>
      <w:r>
        <w:t>+</w:t>
      </w:r>
      <w:r>
        <w:t>g</w:t>
      </w:r>
      <w:r>
        <w:t>(</w:t>
      </w:r>
      <w:r>
        <w:t>x</w:t>
      </w:r>
      <w:r>
        <w:t>)</w:t>
      </w:r>
      <w:r>
        <w:t>]=</w:t>
      </w:r>
      <w:r>
        <w:t>5</w:t>
      </w:r>
      <w:r>
        <w:t>2</w:t>
      </w:r>
      <w:r>
        <w:t>limx→1[f(x)+gx]=(5)/(2)</w:t>
      </w:r>
      <w:r>
        <w:t>.</w:t>
      </w:r>
      <w:r>
        <w:br/>
      </w:r>
      <w:r>
        <w:t xml:space="preserve">Ta lại có: </w:t>
      </w:r>
      <w:r>
        <w:t>lim</w:t>
      </w:r>
      <w:r>
        <w:t>x</w:t>
      </w:r>
      <w:r>
        <w:t>→</w:t>
      </w:r>
      <w:r>
        <w:t>1</w:t>
      </w:r>
      <w:r>
        <w:t>f</w:t>
      </w:r>
      <w:r>
        <w:t>(</w:t>
      </w:r>
      <w:r>
        <w:t>x</w:t>
      </w:r>
      <w:r>
        <w:t>)</w:t>
      </w:r>
      <w:r>
        <w:t>+</w:t>
      </w:r>
      <w:r>
        <w:t>lim</w:t>
      </w:r>
      <w:r>
        <w:t>x</w:t>
      </w:r>
      <w:r>
        <w:t>→</w:t>
      </w:r>
      <w:r>
        <w:t>1</w:t>
      </w:r>
      <w:r>
        <w:t>g</w:t>
      </w:r>
      <w:r>
        <w:t>(</w:t>
      </w:r>
      <w:r>
        <w:t>x</w:t>
      </w:r>
      <w:r>
        <w:t>)</w:t>
      </w:r>
      <w:r>
        <w:t>=</w:t>
      </w:r>
      <w:r>
        <w:t>2</w:t>
      </w:r>
      <w:r>
        <w:t>+</w:t>
      </w:r>
      <w:r>
        <w:t>1</w:t>
      </w:r>
      <w:r>
        <w:t>2</w:t>
      </w:r>
      <w:r>
        <w:t>=</w:t>
      </w:r>
      <w:r>
        <w:t>5</w:t>
      </w:r>
      <w:r>
        <w:t>2</w:t>
      </w:r>
      <w:r>
        <w:t>limx→1fx+limx→1gx=2+(1)/(2)=(5)/(2)</w:t>
      </w:r>
      <w:r>
        <w:t>.</w:t>
      </w:r>
      <w:r>
        <w:br/>
      </w:r>
      <w:r>
        <w:t xml:space="preserve">Vì vậy </w:t>
      </w:r>
      <w:r>
        <w:t>lim</w:t>
      </w:r>
      <w:r>
        <w:t>x</w:t>
      </w:r>
      <w:r>
        <w:t>→</w:t>
      </w:r>
      <w:r>
        <w:t>1</w:t>
      </w:r>
      <w:r>
        <w:t>[</w:t>
      </w:r>
      <w:r>
        <w:t>f</w:t>
      </w:r>
      <w:r>
        <w:t>(</w:t>
      </w:r>
      <w:r>
        <w:t>x</w:t>
      </w:r>
      <w:r>
        <w:t>)</w:t>
      </w:r>
      <w:r>
        <w:t>+</w:t>
      </w:r>
      <w:r>
        <w:t>g</w:t>
      </w:r>
      <w:r>
        <w:t>(</w:t>
      </w:r>
      <w:r>
        <w:t>x</w:t>
      </w:r>
      <w:r>
        <w:t>)</w:t>
      </w:r>
      <w:r>
        <w:t>]=</w:t>
      </w:r>
      <w:r>
        <w:t>lim</w:t>
      </w:r>
      <w:r>
        <w:t>x</w:t>
      </w:r>
      <w:r>
        <w:t>→</w:t>
      </w:r>
      <w:r>
        <w:t>1</w:t>
      </w:r>
      <w:r>
        <w:t>f</w:t>
      </w:r>
      <w:r>
        <w:t>(</w:t>
      </w:r>
      <w:r>
        <w:t>x</w:t>
      </w:r>
      <w:r>
        <w:t>)</w:t>
      </w:r>
      <w:r>
        <w:t>+</w:t>
      </w:r>
      <w:r>
        <w:t>lim</w:t>
      </w:r>
      <w:r>
        <w:t>x</w:t>
      </w:r>
      <w:r>
        <w:t>→</w:t>
      </w:r>
      <w:r>
        <w:t>1</w:t>
      </w:r>
      <w:r>
        <w:t>g</w:t>
      </w:r>
      <w:r>
        <w:t>(</w:t>
      </w:r>
      <w:r>
        <w:t>x</w:t>
      </w:r>
      <w:r>
        <w:t>)</w:t>
      </w:r>
      <w:r>
        <w:t>limx→1[f(x)+gx]=limx→1fx+limx→1gx</w:t>
      </w:r>
      <w:r>
        <w:t>.</w:t>
      </w:r>
      <w:r>
        <w:br/>
      </w:r>
      <w:r>
        <w:rPr>
          <w:b/>
        </w:rPr>
        <w:t>Giải Toán 11 trang 73 Tập 1</w:t>
      </w:r>
      <w:r>
        <w:br/>
      </w:r>
      <w:r>
        <w:rPr>
          <w:b/>
        </w:rPr>
        <w:t>Thực hành 2 trang 73 Toán 11 Tập 1</w:t>
      </w:r>
      <w:r>
        <w:t>:</w:t>
      </w:r>
      <w:r>
        <w:t xml:space="preserve"> </w:t>
      </w:r>
      <w:r>
        <w:t>Tìm các giới hạn sau:</w:t>
      </w:r>
      <w:r>
        <w:br/>
      </w:r>
      <w:r>
        <w:t xml:space="preserve">a) </w:t>
      </w:r>
      <w:r>
        <w:t>lim</w:t>
      </w:r>
      <w:r>
        <w:t>x</w:t>
      </w:r>
      <w:r>
        <w:t>→</w:t>
      </w:r>
      <w:r>
        <w:t>−</w:t>
      </w:r>
      <w:r>
        <w:t>2</w:t>
      </w:r>
      <w:r>
        <w:t>(</w:t>
      </w:r>
      <w:r>
        <w:t>x</w:t>
      </w:r>
      <w:r>
        <w:t>2</w:t>
      </w:r>
      <w:r>
        <w:t>+</w:t>
      </w:r>
      <w:r>
        <w:t>5</w:t>
      </w:r>
      <w:r>
        <w:t>x</w:t>
      </w:r>
      <w:r>
        <w:t>−</w:t>
      </w:r>
      <w:r>
        <w:t>2</w:t>
      </w:r>
      <w:r>
        <w:t>)</w:t>
      </w:r>
      <w:r>
        <w:t>limx→−2x^(2)+5x−2</w:t>
      </w:r>
      <w:r>
        <w:t>;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1</w:t>
      </w:r>
      <w:r>
        <w:t>x</w:t>
      </w:r>
      <w:r>
        <w:t>2</w:t>
      </w:r>
      <w:r>
        <w:t>−</w:t>
      </w:r>
      <w:r>
        <w:t>1</w:t>
      </w:r>
      <w:r>
        <w:t>x</w:t>
      </w:r>
      <w:r>
        <w:t>−</w:t>
      </w:r>
      <w:r>
        <w:t>1</w:t>
      </w:r>
      <w:r>
        <w:t>limx→1(x^(2)−1)/(x−1)</w:t>
      </w:r>
      <w:r>
        <w:t>.</w:t>
      </w:r>
      <w:r>
        <w:br/>
      </w:r>
      <w:r>
        <w:rPr>
          <w:b/>
        </w:rPr>
        <w:t>Lời giải:</w:t>
      </w:r>
      <w:r>
        <w:br/>
      </w:r>
      <w:r>
        <w:t>a)</w:t>
      </w:r>
      <w:r>
        <w:br/>
      </w:r>
      <w:r>
        <w:t xml:space="preserve"> </w:t>
      </w:r>
      <w:r>
        <w:t>lim</w:t>
      </w:r>
      <w:r>
        <w:t>x</w:t>
      </w:r>
      <w:r>
        <w:t>→</w:t>
      </w:r>
      <w:r>
        <w:t>−</w:t>
      </w:r>
      <w:r>
        <w:t>2</w:t>
      </w:r>
      <w:r>
        <w:t>(</w:t>
      </w:r>
      <w:r>
        <w:t>x</w:t>
      </w:r>
      <w:r>
        <w:t>2</w:t>
      </w:r>
      <w:r>
        <w:t>+</w:t>
      </w:r>
      <w:r>
        <w:t>5</w:t>
      </w:r>
      <w:r>
        <w:t>x</w:t>
      </w:r>
      <w:r>
        <w:t>−</w:t>
      </w:r>
      <w:r>
        <w:t>2</w:t>
      </w:r>
      <w:r>
        <w:t>)</w:t>
      </w:r>
      <w:r>
        <w:t>=</w:t>
      </w:r>
      <w:r>
        <w:t>lim</w:t>
      </w:r>
      <w:r>
        <w:t>x</w:t>
      </w:r>
      <w:r>
        <w:t>→</w:t>
      </w:r>
      <w:r>
        <w:t>−</w:t>
      </w:r>
      <w:r>
        <w:t>2</w:t>
      </w:r>
      <w:r>
        <w:t>x</w:t>
      </w:r>
      <w:r>
        <w:t>2</w:t>
      </w:r>
      <w:r>
        <w:t>+</w:t>
      </w:r>
      <w:r>
        <w:t>lim</w:t>
      </w:r>
      <w:r>
        <w:t>x</w:t>
      </w:r>
      <w:r>
        <w:t>→</w:t>
      </w:r>
      <w:r>
        <w:t>−</w:t>
      </w:r>
      <w:r>
        <w:t>2</w:t>
      </w:r>
      <w:r>
        <w:t>5</w:t>
      </w:r>
      <w:r>
        <w:t>x</w:t>
      </w:r>
      <w:r>
        <w:t>+</w:t>
      </w:r>
      <w:r>
        <w:t>lim</w:t>
      </w:r>
      <w:r>
        <w:t>x</w:t>
      </w:r>
      <w:r>
        <w:t>→</w:t>
      </w:r>
      <w:r>
        <w:t>−</w:t>
      </w:r>
      <w:r>
        <w:t>2</w:t>
      </w:r>
      <w:r>
        <w:t>(</w:t>
      </w:r>
      <w:r>
        <w:t>−</w:t>
      </w:r>
      <w:r>
        <w:t>2</w:t>
      </w:r>
      <w:r>
        <w:t>)</w:t>
      </w:r>
      <w:r>
        <w:t>=</w:t>
      </w:r>
      <w:r>
        <w:t>(</w:t>
      </w:r>
      <w:r>
        <w:t>−</w:t>
      </w:r>
      <w:r>
        <w:t>2</w:t>
      </w:r>
      <w:r>
        <w:t>)</w:t>
      </w:r>
      <w:r>
        <w:t>2</w:t>
      </w:r>
      <w:r>
        <w:t>+</w:t>
      </w:r>
      <w:r>
        <w:t>5.</w:t>
      </w:r>
      <w:r>
        <w:t>(</w:t>
      </w:r>
      <w:r>
        <w:t>−</w:t>
      </w:r>
      <w:r>
        <w:t>2</w:t>
      </w:r>
      <w:r>
        <w:t>)</w:t>
      </w:r>
      <w:r>
        <w:t>−</w:t>
      </w:r>
      <w:r>
        <w:t>2</w:t>
      </w:r>
      <w:r>
        <w:t>=</w:t>
      </w:r>
      <w:r>
        <w:t>−</w:t>
      </w:r>
      <w:r>
        <w:t>8</w:t>
      </w:r>
      <w:r>
        <w:t>limx→−2x^(2)+5x−2=limx→−2x^(2)+limx→−25x+limx→−2−2=−2^(2)+5.−2−2=−8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1</w:t>
      </w:r>
      <w:r>
        <w:t>x</w:t>
      </w:r>
      <w:r>
        <w:t>2</w:t>
      </w:r>
      <w:r>
        <w:t>−</w:t>
      </w:r>
      <w:r>
        <w:t>1</w:t>
      </w:r>
      <w:r>
        <w:t>x</w:t>
      </w:r>
      <w:r>
        <w:t>−</w:t>
      </w:r>
      <w:r>
        <w:t>1</w:t>
      </w:r>
      <w:r>
        <w:t>=</w:t>
      </w:r>
      <w:r>
        <w:t>lim</w:t>
      </w:r>
      <w:r>
        <w:t>x</w:t>
      </w:r>
      <w:r>
        <w:t>→</w:t>
      </w:r>
      <w:r>
        <w:t>1</w:t>
      </w:r>
      <w:r>
        <w:t>(</w:t>
      </w:r>
      <w:r>
        <w:t>x</w:t>
      </w:r>
      <w:r>
        <w:t>−</w:t>
      </w:r>
      <w:r>
        <w:t>1</w:t>
      </w:r>
      <w:r>
        <w:t>)</w:t>
      </w:r>
      <w:r>
        <w:t>(</w:t>
      </w:r>
      <w:r>
        <w:t>x</w:t>
      </w:r>
      <w:r>
        <w:t>+</w:t>
      </w:r>
      <w:r>
        <w:t>1</w:t>
      </w:r>
      <w:r>
        <w:t>)</w:t>
      </w:r>
      <w:r>
        <w:t>x</w:t>
      </w:r>
      <w:r>
        <w:t>−</w:t>
      </w:r>
      <w:r>
        <w:t>1</w:t>
      </w:r>
      <w:r>
        <w:t>=</w:t>
      </w:r>
      <w:r>
        <w:t>lim</w:t>
      </w:r>
      <w:r>
        <w:t>x</w:t>
      </w:r>
      <w:r>
        <w:t>→</w:t>
      </w:r>
      <w:r>
        <w:t>1</w:t>
      </w:r>
      <w:r>
        <w:t>(</w:t>
      </w:r>
      <w:r>
        <w:t>x</w:t>
      </w:r>
      <w:r>
        <w:t>+</w:t>
      </w:r>
      <w:r>
        <w:t>1</w:t>
      </w:r>
      <w:r>
        <w:t>)</w:t>
      </w:r>
      <w:r>
        <w:t>=</w:t>
      </w:r>
      <w:r>
        <w:t>2</w:t>
      </w:r>
      <w:r>
        <w:t>limx→1(x^(2)−1)/(x−1)=limx→1(x−1x+1)/(x−1)=limx→1x+1=2</w:t>
      </w:r>
      <w:r>
        <w:t>.</w:t>
      </w:r>
      <w:r>
        <w:br/>
      </w:r>
      <w:r>
        <w:rPr>
          <w:b/>
        </w:rPr>
        <w:t>3. Giới hạn một phía</w:t>
      </w:r>
      <w:r>
        <w:br/>
      </w:r>
      <w:r>
        <w:rPr>
          <w:b/>
        </w:rPr>
        <w:t>Hoạt động khám phá 3 trang 73 Toán 11 Tập 1</w:t>
      </w:r>
      <w:r>
        <w:t>:</w:t>
      </w:r>
      <w:r>
        <w:t xml:space="preserve"> </w:t>
      </w:r>
      <w:r>
        <w:t>Giá cước vận chuyển bưu kiện giữa hai thành phố do một đơn vị được cho bởi bảng sau:</w:t>
      </w:r>
      <w:r>
        <w:br/>
      </w:r>
      <w:r>
        <w:br/>
      </w:r>
      <w:r>
        <w:br/>
      </w:r>
      <w:r>
        <w:br/>
      </w:r>
      <w:r>
        <w:br/>
      </w:r>
      <w:r>
        <w:t>Khối lượng bưu kiện (100 gam)</w:t>
      </w:r>
      <w:r>
        <w:br/>
      </w:r>
      <w:r>
        <w:br/>
      </w:r>
      <w:r>
        <w:br/>
      </w:r>
      <w:r>
        <w:t>Giá cước cận vùng (nghìn đồng)</w:t>
      </w:r>
      <w:r>
        <w:br/>
      </w:r>
      <w:r>
        <w:br/>
      </w:r>
      <w:r>
        <w:br/>
      </w:r>
      <w:r>
        <w:br/>
      </w:r>
      <w:r>
        <w:br/>
      </w:r>
      <w:r>
        <w:t>đến 1</w:t>
      </w:r>
      <w:r>
        <w:br/>
      </w:r>
      <w:r>
        <w:br/>
      </w:r>
      <w:r>
        <w:br/>
      </w:r>
      <w:r>
        <w:t>6</w:t>
      </w:r>
      <w:r>
        <w:br/>
      </w:r>
      <w:r>
        <w:br/>
      </w:r>
      <w:r>
        <w:br/>
      </w:r>
      <w:r>
        <w:br/>
      </w:r>
      <w:r>
        <w:br/>
      </w:r>
      <w:r>
        <w:t>trên 1 đến 2,5</w:t>
      </w:r>
      <w:r>
        <w:br/>
      </w:r>
      <w:r>
        <w:br/>
      </w:r>
      <w:r>
        <w:br/>
      </w:r>
      <w:r>
        <w:t>7</w:t>
      </w:r>
      <w:r>
        <w:br/>
      </w:r>
      <w:r>
        <w:br/>
      </w:r>
      <w:r>
        <w:br/>
      </w:r>
      <w:r>
        <w:br/>
      </w:r>
      <w:r>
        <w:br/>
      </w:r>
      <w:r>
        <w:t>từ 2,5 đến 5</w:t>
      </w:r>
      <w:r>
        <w:br/>
      </w:r>
      <w:r>
        <w:br/>
      </w:r>
      <w:r>
        <w:br/>
      </w:r>
      <w:r>
        <w:t>10</w:t>
      </w:r>
      <w:r>
        <w:br/>
      </w:r>
      <w:r>
        <w:br/>
      </w:r>
      <w:r>
        <w:br/>
      </w:r>
      <w:r>
        <w:br/>
      </w:r>
      <w:r>
        <w:br/>
      </w:r>
      <w:r>
        <w:t>...</w:t>
      </w:r>
      <w:r>
        <w:br/>
      </w:r>
      <w:r>
        <w:br/>
      </w:r>
      <w:r>
        <w:br/>
      </w:r>
      <w:r>
        <w:t>...</w:t>
      </w:r>
      <w:r>
        <w:br/>
      </w:r>
      <w:r>
        <w:br/>
      </w:r>
      <w:r>
        <w:br/>
      </w:r>
      <w:r>
        <w:br/>
      </w:r>
      <w:r>
        <w:br/>
      </w:r>
      <w:r>
        <w:t>Nếu chỉ xét trên khoảng từ 0 đến 5 (tính theo 100 gam) thì hàm số giá cước (tính theo nghìn đồng) xác định như sau: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905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f1e5542597e4820b9abc82910520b18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Đồ thị của hàm số như Hình 2.</w:t>
      </w:r>
      <w:r>
        <w:br/>
      </w:r>
      <w:r>
        <w:drawing>
          <wp:inline xmlns:a="http://schemas.openxmlformats.org/drawingml/2006/main" xmlns:pic="http://schemas.openxmlformats.org/drawingml/2006/picture">
            <wp:extent cx="1771650" cy="2209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f6000bc6c6141dea66dda8f5875f06d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098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a) Giả sử (x</w:t>
      </w:r>
      <w:r>
        <w:rPr>
          <w:vertAlign w:val="subscript"/>
        </w:rPr>
        <w:t>n</w:t>
      </w:r>
      <w:r>
        <w:t>) là dãy số bất kì sao cho x</w:t>
      </w:r>
      <w:r>
        <w:rPr>
          <w:vertAlign w:val="subscript"/>
        </w:rPr>
        <w:t>n</w:t>
      </w:r>
      <w:r>
        <w:t xml:space="preserve"> ∈ (1; 2,5) và lim x</w:t>
      </w:r>
      <w:r>
        <w:rPr>
          <w:vertAlign w:val="subscript"/>
        </w:rPr>
        <w:t>n</w:t>
      </w:r>
      <w:r>
        <w:t xml:space="preserve"> = 1. Tìm lim f(x</w:t>
      </w:r>
      <w:r>
        <w:rPr>
          <w:vertAlign w:val="subscript"/>
        </w:rPr>
        <w:t>n</w:t>
      </w:r>
      <w:r>
        <w:t>).</w:t>
      </w:r>
      <w:r>
        <w:br/>
      </w:r>
      <w:r>
        <w:t xml:space="preserve">b) Giả sử </w:t>
      </w:r>
      <w:r>
        <w:t>(</w:t>
      </w:r>
      <w:r>
        <w:t>x</w:t>
      </w:r>
      <w:r>
        <w:t>′</w:t>
      </w:r>
      <w:r>
        <w:t>n</w:t>
      </w:r>
      <w:r>
        <w:t>)</w:t>
      </w:r>
      <w:r>
        <w:t>xn'</w:t>
      </w:r>
      <w:r>
        <w:t xml:space="preserve"> là dãy số bất kì sao cho </w:t>
      </w:r>
      <w:r>
        <w:t>(</w:t>
      </w:r>
      <w:r>
        <w:t>x</w:t>
      </w:r>
      <w:r>
        <w:t>′</w:t>
      </w:r>
      <w:r>
        <w:t>n</w:t>
      </w:r>
      <w:r>
        <w:t>)</w:t>
      </w:r>
      <w:r>
        <w:t>∈</w:t>
      </w:r>
      <w:r>
        <w:t>(</w:t>
      </w:r>
      <w:r>
        <w:t>0</w:t>
      </w:r>
      <w:r>
        <w:t>;</w:t>
      </w:r>
      <w:r>
        <w:t>1</w:t>
      </w:r>
      <w:r>
        <w:t>)</w:t>
      </w:r>
      <w:r>
        <w:t>xn'∈0;1</w:t>
      </w:r>
      <w:r>
        <w:t xml:space="preserve"> và </w:t>
      </w:r>
      <w:r>
        <w:t>lim</w:t>
      </w:r>
      <w:r>
        <w:t>x</w:t>
      </w:r>
      <w:r>
        <w:t>′</w:t>
      </w:r>
      <w:r>
        <w:t>n</w:t>
      </w:r>
      <w:r>
        <w:t>=</w:t>
      </w:r>
      <w:r>
        <w:t>1</w:t>
      </w:r>
      <w:r>
        <w:t>limxn'=1</w:t>
      </w:r>
      <w:r>
        <w:t xml:space="preserve">. Tìm </w:t>
      </w:r>
      <w:r>
        <w:t>lim</w:t>
      </w:r>
      <w:r>
        <w:t>f</w:t>
      </w:r>
      <w:r>
        <w:t>(</w:t>
      </w:r>
      <w:r>
        <w:t>x</w:t>
      </w:r>
      <w:r>
        <w:t>′</w:t>
      </w:r>
      <w:r>
        <w:t>n</w:t>
      </w:r>
      <w:r>
        <w:t>)</w:t>
      </w:r>
      <w:r>
        <w:t>limfxn'</w:t>
      </w:r>
      <w:r>
        <w:t>.</w:t>
      </w:r>
      <w:r>
        <w:br/>
      </w:r>
      <w:r>
        <w:t>c) Nhận xét về kết quả ở a) và b).</w:t>
      </w:r>
      <w:r>
        <w:br/>
      </w:r>
      <w:r>
        <w:rPr>
          <w:b/>
        </w:rPr>
        <w:t>Lời giải:</w:t>
      </w:r>
      <w:r>
        <w:br/>
      </w:r>
      <w:r>
        <w:t>a) Giả sử (x</w:t>
      </w:r>
      <w:r>
        <w:rPr>
          <w:vertAlign w:val="subscript"/>
        </w:rPr>
        <w:t>n</w:t>
      </w:r>
      <w:r>
        <w:t>) là dãy số bất kì sao cho x</w:t>
      </w:r>
      <w:r>
        <w:rPr>
          <w:vertAlign w:val="subscript"/>
        </w:rPr>
        <w:t>n</w:t>
      </w:r>
      <w:r>
        <w:t xml:space="preserve"> ∈ (1; 2,5) và lim x</w:t>
      </w:r>
      <w:r>
        <w:rPr>
          <w:vertAlign w:val="subscript"/>
        </w:rPr>
        <w:t>n</w:t>
      </w:r>
      <w:r>
        <w:t xml:space="preserve"> = 1 thì lim f(x</w:t>
      </w:r>
      <w:r>
        <w:rPr>
          <w:vertAlign w:val="subscript"/>
        </w:rPr>
        <w:t>n</w:t>
      </w:r>
      <w:r>
        <w:t>) = lim 7 = 7.</w:t>
      </w:r>
      <w:r>
        <w:br/>
      </w:r>
      <w:r>
        <w:t xml:space="preserve">b) Giả sử </w:t>
      </w:r>
      <w:r>
        <w:t>(</w:t>
      </w:r>
      <w:r>
        <w:t>x</w:t>
      </w:r>
      <w:r>
        <w:t>′</w:t>
      </w:r>
      <w:r>
        <w:t>n</w:t>
      </w:r>
      <w:r>
        <w:t>)</w:t>
      </w:r>
      <w:r>
        <w:t>xn'</w:t>
      </w:r>
      <w:r>
        <w:t xml:space="preserve"> là dãy số bất kì sao cho </w:t>
      </w:r>
      <w:r>
        <w:t>(</w:t>
      </w:r>
      <w:r>
        <w:t>x</w:t>
      </w:r>
      <w:r>
        <w:t>′</w:t>
      </w:r>
      <w:r>
        <w:t>n</w:t>
      </w:r>
      <w:r>
        <w:t>)</w:t>
      </w:r>
      <w:r>
        <w:t>∈</w:t>
      </w:r>
      <w:r>
        <w:t>(</w:t>
      </w:r>
      <w:r>
        <w:t>0</w:t>
      </w:r>
      <w:r>
        <w:t>;</w:t>
      </w:r>
      <w:r>
        <w:t>1</w:t>
      </w:r>
      <w:r>
        <w:t>)</w:t>
      </w:r>
      <w:r>
        <w:t>xn'∈0;1</w:t>
      </w:r>
      <w:r>
        <w:t xml:space="preserve"> và </w:t>
      </w:r>
      <w:r>
        <w:t>lim</w:t>
      </w:r>
      <w:r>
        <w:t>x</w:t>
      </w:r>
      <w:r>
        <w:t>′</w:t>
      </w:r>
      <w:r>
        <w:t>n</w:t>
      </w:r>
      <w:r>
        <w:t>=</w:t>
      </w:r>
      <w:r>
        <w:t>1</w:t>
      </w:r>
      <w:r>
        <w:t>limxn'=1</w:t>
      </w:r>
      <w:r>
        <w:t xml:space="preserve"> thì </w:t>
      </w:r>
      <w:r>
        <w:t>lim</w:t>
      </w:r>
      <w:r>
        <w:t>f</w:t>
      </w:r>
      <w:r>
        <w:t>(</w:t>
      </w:r>
      <w:r>
        <w:t>x</w:t>
      </w:r>
      <w:r>
        <w:t>′</w:t>
      </w:r>
      <w:r>
        <w:t>n</w:t>
      </w:r>
      <w:r>
        <w:t>)</w:t>
      </w:r>
      <w:r>
        <w:t>=</w:t>
      </w:r>
      <w:r>
        <w:t>6</w:t>
      </w:r>
      <w:r>
        <w:t>limfxn'=6</w:t>
      </w:r>
      <w:r>
        <w:t>.</w:t>
      </w:r>
      <w:r>
        <w:br/>
      </w:r>
      <w:r>
        <w:t>c) Nhận xét: Ở ý a) ta có:</w:t>
      </w:r>
      <w:r>
        <w:br/>
      </w:r>
      <w:r>
        <w:rPr>
          <w:b/>
        </w:rPr>
        <w:t>Giải Toán 11 trang 75 Tập 1</w:t>
      </w:r>
      <w:r>
        <w:br/>
      </w:r>
      <w:r>
        <w:rPr>
          <w:b/>
        </w:rPr>
        <w:t>Thực hành 3 trang 75 Toán 11 Tập 1</w:t>
      </w:r>
      <w:r>
        <w:t>:</w:t>
      </w:r>
      <w:r>
        <w:t xml:space="preserve"> </w:t>
      </w:r>
      <w:r>
        <w:t>Cho hàm số</w:t>
      </w:r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1905000" cy="1905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cdf61e5239248a8aece1bda223a860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Tìm các giới hạn 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+</w:t>
      </w:r>
      <w:r>
        <w:t>f</w:t>
      </w:r>
      <w:r>
        <w:t>(</w:t>
      </w:r>
      <w:r>
        <w:t>x</w:t>
      </w:r>
      <w:r>
        <w:t>)</w:t>
      </w:r>
      <w:r>
        <w:t>,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−</w:t>
      </w:r>
      <w:r>
        <w:t>f</w:t>
      </w:r>
      <w:r>
        <w:t>(</w:t>
      </w:r>
      <w:r>
        <w:t>x</w:t>
      </w:r>
      <w:r>
        <w:t>)</w:t>
      </w:r>
      <w:r>
        <w:t>limx→−1^(+)fx,limx→−1^(−)fx</w:t>
      </w:r>
      <w:r>
        <w:t xml:space="preserve"> và 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f</w:t>
      </w:r>
      <w:r>
        <w:t>(</w:t>
      </w:r>
      <w:r>
        <w:t>x</w:t>
      </w:r>
      <w:r>
        <w:t>)</w:t>
      </w:r>
      <w:r>
        <w:t>limx→−1fx</w:t>
      </w:r>
      <w:r>
        <w:t xml:space="preserve"> (nếu có).</w:t>
      </w:r>
      <w:r>
        <w:br/>
      </w:r>
      <w:r>
        <w:rPr>
          <w:b/>
        </w:rPr>
        <w:t>Lời giải:</w:t>
      </w:r>
      <w:r>
        <w:br/>
      </w:r>
      <w:r>
        <w:t>+) Với dãy số (x</w:t>
      </w:r>
      <w:r>
        <w:rPr>
          <w:vertAlign w:val="subscript"/>
        </w:rPr>
        <w:t>n</w:t>
      </w:r>
      <w:r>
        <w:t>) bất kì, x</w:t>
      </w:r>
      <w:r>
        <w:rPr>
          <w:vertAlign w:val="subscript"/>
        </w:rPr>
        <w:t>n</w:t>
      </w:r>
      <w:r>
        <w:t xml:space="preserve"> ≤ – 1 và x</w:t>
      </w:r>
      <w:r>
        <w:rPr>
          <w:vertAlign w:val="subscript"/>
        </w:rPr>
        <w:t>n</w:t>
      </w:r>
      <w:r>
        <w:t xml:space="preserve"> → – 1. Khi đó f(x</w:t>
      </w:r>
      <w:r>
        <w:rPr>
          <w:vertAlign w:val="subscript"/>
        </w:rPr>
        <w:t>n</w:t>
      </w:r>
      <w:r>
        <w:t>) = 1 – 2x</w:t>
      </w:r>
      <w:r>
        <w:rPr>
          <w:vertAlign w:val="subscript"/>
        </w:rPr>
        <w:t>n</w:t>
      </w:r>
      <w:r>
        <w:t xml:space="preserve"> nên limf(x</w:t>
      </w:r>
      <w:r>
        <w:rPr>
          <w:vertAlign w:val="subscript"/>
        </w:rPr>
        <w:t>n</w:t>
      </w:r>
      <w:r>
        <w:t>) = lim(1 – 2x</w:t>
      </w:r>
      <w:r>
        <w:rPr>
          <w:vertAlign w:val="subscript"/>
        </w:rPr>
        <w:t>n</w:t>
      </w:r>
      <w:r>
        <w:t>) = 3.</w:t>
      </w:r>
      <w:r>
        <w:br/>
      </w:r>
      <w:r>
        <w:t xml:space="preserve">Vì vậy 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−</w:t>
      </w:r>
      <w:r>
        <w:t>f</w:t>
      </w:r>
      <w:r>
        <w:t>(</w:t>
      </w:r>
      <w:r>
        <w:t>x</w:t>
      </w:r>
      <w:r>
        <w:t>)</w:t>
      </w:r>
      <w:r>
        <w:t>=</w:t>
      </w:r>
      <w:r>
        <w:t>3</w:t>
      </w:r>
      <w:r>
        <w:t>limx→−1^(−)fx=3</w:t>
      </w:r>
      <w:r>
        <w:t>.</w:t>
      </w:r>
      <w:r>
        <w:br/>
      </w:r>
      <w:r>
        <w:t>+) Với dãy số (x</w:t>
      </w:r>
      <w:r>
        <w:rPr>
          <w:vertAlign w:val="subscript"/>
        </w:rPr>
        <w:t>n</w:t>
      </w:r>
      <w:r>
        <w:t>) bất kì, x</w:t>
      </w:r>
      <w:r>
        <w:rPr>
          <w:vertAlign w:val="subscript"/>
        </w:rPr>
        <w:t>n</w:t>
      </w:r>
      <w:r>
        <w:t xml:space="preserve"> &gt; – 1 và x</w:t>
      </w:r>
      <w:r>
        <w:rPr>
          <w:vertAlign w:val="subscript"/>
        </w:rPr>
        <w:t>n</w:t>
      </w:r>
      <w:r>
        <w:t xml:space="preserve"> → – 1. Khi đó f(x</w:t>
      </w:r>
      <w:r>
        <w:rPr>
          <w:vertAlign w:val="subscript"/>
        </w:rPr>
        <w:t>n</w:t>
      </w:r>
      <w:r>
        <w:t xml:space="preserve">) = </w:t>
      </w:r>
      <w:r>
        <w:t>x</w:t>
      </w:r>
      <w:r>
        <w:t>2</w:t>
      </w:r>
      <w:r>
        <w:t>n</w:t>
      </w:r>
      <w:r>
        <w:t>+</w:t>
      </w:r>
      <w:r>
        <w:t>2</w:t>
      </w:r>
      <w:r>
        <w:t>xn2+2</w:t>
      </w:r>
      <w:r>
        <w:t xml:space="preserve"> nên limf(x</w:t>
      </w:r>
      <w:r>
        <w:rPr>
          <w:vertAlign w:val="subscript"/>
        </w:rPr>
        <w:t>n</w:t>
      </w:r>
      <w:r>
        <w:t>) = lim(</w:t>
      </w:r>
      <w:r>
        <w:t>x</w:t>
      </w:r>
      <w:r>
        <w:t>2</w:t>
      </w:r>
      <w:r>
        <w:t>n</w:t>
      </w:r>
      <w:r>
        <w:t>+</w:t>
      </w:r>
      <w:r>
        <w:t>2</w:t>
      </w:r>
      <w:r>
        <w:t>xn2+2</w:t>
      </w:r>
      <w:r>
        <w:t>) = 3.</w:t>
      </w:r>
      <w:r>
        <w:br/>
      </w:r>
      <w:r>
        <w:t xml:space="preserve">Vì vậy 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+</w:t>
      </w:r>
      <w:r>
        <w:t>f</w:t>
      </w:r>
      <w:r>
        <w:t>(</w:t>
      </w:r>
      <w:r>
        <w:t>x</w:t>
      </w:r>
      <w:r>
        <w:t>)</w:t>
      </w:r>
      <w:r>
        <w:t>=</w:t>
      </w:r>
      <w:r>
        <w:t>3</w:t>
      </w:r>
      <w:r>
        <w:t>limx→−1^(+)fx=3</w:t>
      </w:r>
      <w:r>
        <w:t>.</w:t>
      </w:r>
      <w:r>
        <w:br/>
      </w:r>
      <w:r>
        <w:t xml:space="preserve">Vì 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+</w:t>
      </w:r>
      <w:r>
        <w:t>f</w:t>
      </w:r>
      <w:r>
        <w:t>(</w:t>
      </w:r>
      <w:r>
        <w:t>x</w:t>
      </w:r>
      <w:r>
        <w:t>)</w:t>
      </w:r>
      <w:r>
        <w:t>=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−</w:t>
      </w:r>
      <w:r>
        <w:t>f</w:t>
      </w:r>
      <w:r>
        <w:t>(</w:t>
      </w:r>
      <w:r>
        <w:t>x</w:t>
      </w:r>
      <w:r>
        <w:t>)</w:t>
      </w:r>
      <w:r>
        <w:t>=</w:t>
      </w:r>
      <w:r>
        <w:t>3</w:t>
      </w:r>
      <w:r>
        <w:t>limx→−1^(+)fx=limx→−1^(−)fx=3</w:t>
      </w:r>
      <w:r>
        <w:t xml:space="preserve"> nên 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f</w:t>
      </w:r>
      <w:r>
        <w:t>(</w:t>
      </w:r>
      <w:r>
        <w:t>x</w:t>
      </w:r>
      <w:r>
        <w:t>)</w:t>
      </w:r>
      <w:r>
        <w:t>=</w:t>
      </w:r>
      <w:r>
        <w:t>3</w:t>
      </w:r>
      <w:r>
        <w:t>limx→−1fx=3</w:t>
      </w:r>
      <w:r>
        <w:t>.</w:t>
      </w:r>
      <w:r>
        <w:br/>
      </w:r>
      <w:r>
        <w:rPr>
          <w:b/>
        </w:rPr>
        <w:t>4. Giới hạn hữu hạn của hàm số tại vô cực</w:t>
      </w:r>
      <w:r>
        <w:br/>
      </w:r>
      <w:r>
        <w:rPr>
          <w:b/>
        </w:rPr>
        <w:t>Hoạt động khám phá 4 trang 75 Toán 11 Tập 1</w:t>
      </w:r>
      <w:r>
        <w:t>:</w:t>
      </w:r>
      <w:r>
        <w:t xml:space="preserve"> </w:t>
      </w:r>
      <w:r>
        <w:t>Cho hàm số</w:t>
      </w:r>
      <w:r>
        <w:t xml:space="preserve"> </w:t>
      </w:r>
      <w:r>
        <w:t>f</w:t>
      </w:r>
      <w:r>
        <w:t>(</w:t>
      </w:r>
      <w:r>
        <w:t>x</w:t>
      </w:r>
      <w:r>
        <w:t>)</w:t>
      </w:r>
      <w:r>
        <w:t>=</w:t>
      </w:r>
      <w:r>
        <w:t>1</w:t>
      </w:r>
      <w:r>
        <w:t>x</w:t>
      </w:r>
      <w:r>
        <w:t>fx=(1)/(x)</w:t>
      </w:r>
      <w:r>
        <w:t xml:space="preserve"> </w:t>
      </w:r>
      <w:r>
        <w:t>có đồ thị như Hình 3.</w:t>
      </w:r>
      <w:r>
        <w:br/>
      </w:r>
      <w:r>
        <w:drawing>
          <wp:inline xmlns:a="http://schemas.openxmlformats.org/drawingml/2006/main" xmlns:pic="http://schemas.openxmlformats.org/drawingml/2006/picture">
            <wp:extent cx="2028825" cy="22479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c784eb0081a42b785e1709fd373396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2479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a) Tìm các giá trị còn thiếu trong bảng sau:</w:t>
      </w:r>
      <w:r>
        <w:br/>
      </w:r>
      <w:r>
        <w:br/>
      </w:r>
      <w:r>
        <w:br/>
      </w:r>
      <w:r>
        <w:br/>
      </w:r>
      <w:r>
        <w:br/>
      </w:r>
      <w:r>
        <w:t>x</w:t>
      </w:r>
      <w:r>
        <w:br/>
      </w:r>
      <w:r>
        <w:br/>
      </w:r>
      <w:r>
        <w:br/>
      </w:r>
      <w:r>
        <w:t>10</w:t>
      </w:r>
      <w:r>
        <w:br/>
      </w:r>
      <w:r>
        <w:br/>
      </w:r>
      <w:r>
        <w:br/>
      </w:r>
      <w:r>
        <w:t>100</w:t>
      </w:r>
      <w:r>
        <w:br/>
      </w:r>
      <w:r>
        <w:br/>
      </w:r>
      <w:r>
        <w:br/>
      </w:r>
      <w:r>
        <w:t>1 000</w:t>
      </w:r>
      <w:r>
        <w:br/>
      </w:r>
      <w:r>
        <w:br/>
      </w:r>
      <w:r>
        <w:br/>
      </w:r>
      <w:r>
        <w:t>10 000</w:t>
      </w:r>
      <w:r>
        <w:br/>
      </w:r>
      <w:r>
        <w:br/>
      </w:r>
      <w:r>
        <w:br/>
      </w:r>
      <w:r>
        <w:t>100 000</w:t>
      </w:r>
      <w:r>
        <w:br/>
      </w:r>
      <w:r>
        <w:br/>
      </w:r>
      <w:r>
        <w:br/>
      </w:r>
      <w:r>
        <w:br/>
      </w:r>
      <w:r>
        <w:br/>
      </w:r>
      <w:r>
        <w:t>y = f(x)</w:t>
      </w:r>
      <w:r>
        <w:br/>
      </w:r>
      <w:r>
        <w:br/>
      </w:r>
      <w:r>
        <w:br/>
      </w:r>
      <w:r>
        <w:t>0,1</w:t>
      </w:r>
      <w:r>
        <w:br/>
      </w:r>
      <w:r>
        <w:br/>
      </w:r>
      <w:r>
        <w:br/>
      </w:r>
      <w:r>
        <w:t>0,01</w:t>
      </w:r>
      <w:r>
        <w:br/>
      </w:r>
      <w:r>
        <w:br/>
      </w:r>
      <w:r>
        <w:br/>
      </w:r>
      <w:r>
        <w:t>?</w:t>
      </w:r>
      <w:r>
        <w:br/>
      </w:r>
      <w:r>
        <w:br/>
      </w:r>
      <w:r>
        <w:br/>
      </w:r>
      <w:r>
        <w:t>?</w:t>
      </w:r>
      <w:r>
        <w:br/>
      </w:r>
      <w:r>
        <w:br/>
      </w:r>
      <w:r>
        <w:br/>
      </w:r>
      <w:r>
        <w:t>?</w:t>
      </w:r>
      <w:r>
        <w:br/>
      </w:r>
      <w:r>
        <w:br/>
      </w:r>
      <w:r>
        <w:br/>
      </w:r>
      <w:r>
        <w:br/>
      </w:r>
      <w:r>
        <w:br/>
      </w:r>
      <w:r>
        <w:t>Từ đồ thị và bảng trên, nêu nhận xét về giá trị f(x) khi x càng lớn (dần tới +∞)?</w:t>
      </w:r>
      <w:r>
        <w:br/>
      </w:r>
      <w:r>
        <w:t>b) Tìm các giá trị còn thiếu trong bảng sau:</w:t>
      </w:r>
      <w:r>
        <w:br/>
      </w:r>
      <w:r>
        <w:br/>
      </w:r>
      <w:r>
        <w:br/>
      </w:r>
      <w:r>
        <w:br/>
      </w:r>
      <w:r>
        <w:br/>
      </w:r>
      <w:r>
        <w:t>x</w:t>
      </w:r>
      <w:r>
        <w:br/>
      </w:r>
      <w:r>
        <w:br/>
      </w:r>
      <w:r>
        <w:br/>
      </w:r>
      <w:r>
        <w:t>– 100 000</w:t>
      </w:r>
      <w:r>
        <w:br/>
      </w:r>
      <w:r>
        <w:br/>
      </w:r>
      <w:r>
        <w:br/>
      </w:r>
      <w:r>
        <w:t>– 10 000</w:t>
      </w:r>
      <w:r>
        <w:br/>
      </w:r>
      <w:r>
        <w:br/>
      </w:r>
      <w:r>
        <w:br/>
      </w:r>
      <w:r>
        <w:t>– 1 000</w:t>
      </w:r>
      <w:r>
        <w:br/>
      </w:r>
      <w:r>
        <w:br/>
      </w:r>
      <w:r>
        <w:br/>
      </w:r>
      <w:r>
        <w:t>– 100</w:t>
      </w:r>
      <w:r>
        <w:br/>
      </w:r>
      <w:r>
        <w:br/>
      </w:r>
      <w:r>
        <w:br/>
      </w:r>
      <w:r>
        <w:t>– 10</w:t>
      </w:r>
      <w:r>
        <w:br/>
      </w:r>
      <w:r>
        <w:br/>
      </w:r>
      <w:r>
        <w:br/>
      </w:r>
      <w:r>
        <w:br/>
      </w:r>
      <w:r>
        <w:br/>
      </w:r>
      <w:r>
        <w:t>y = f(x)</w:t>
      </w:r>
      <w:r>
        <w:br/>
      </w:r>
      <w:r>
        <w:br/>
      </w:r>
      <w:r>
        <w:br/>
      </w:r>
      <w:r>
        <w:t>?</w:t>
      </w:r>
      <w:r>
        <w:br/>
      </w:r>
      <w:r>
        <w:br/>
      </w:r>
      <w:r>
        <w:br/>
      </w:r>
      <w:r>
        <w:t>?</w:t>
      </w:r>
      <w:r>
        <w:br/>
      </w:r>
      <w:r>
        <w:br/>
      </w:r>
      <w:r>
        <w:br/>
      </w:r>
      <w:r>
        <w:t>?</w:t>
      </w:r>
      <w:r>
        <w:br/>
      </w:r>
      <w:r>
        <w:br/>
      </w:r>
      <w:r>
        <w:br/>
      </w:r>
      <w:r>
        <w:t>–0,01</w:t>
      </w:r>
      <w:r>
        <w:br/>
      </w:r>
      <w:r>
        <w:br/>
      </w:r>
      <w:r>
        <w:br/>
      </w:r>
      <w:r>
        <w:t>–0,1</w:t>
      </w:r>
      <w:r>
        <w:br/>
      </w:r>
      <w:r>
        <w:br/>
      </w:r>
      <w:r>
        <w:br/>
      </w:r>
      <w:r>
        <w:br/>
      </w:r>
      <w:r>
        <w:br/>
      </w:r>
      <w:r>
        <w:t>Từ đồ thị và bảng trên, nêu nhận xét về giá trị f(x) khi x càng bé (dần tới – ∞)?</w:t>
      </w:r>
      <w:r>
        <w:br/>
      </w:r>
      <w:r>
        <w:rPr>
          <w:b/>
        </w:rPr>
        <w:t>Lời giải:</w:t>
      </w:r>
      <w:r>
        <w:br/>
      </w:r>
      <w:r>
        <w:t xml:space="preserve">a) Với x = 1 000 suy ra </w:t>
      </w:r>
      <w:r>
        <w:t>y</w:t>
      </w:r>
      <w:r>
        <w:t>=</w:t>
      </w:r>
      <w:r>
        <w:t>1</w:t>
      </w:r>
      <w:r>
        <w:t>1000</w:t>
      </w:r>
      <w:r>
        <w:t>=</w:t>
      </w:r>
      <w:r>
        <w:t>0</w:t>
      </w:r>
      <w:r>
        <w:t>,</w:t>
      </w:r>
      <w:r>
        <w:t>001</w:t>
      </w:r>
      <w:r>
        <w:t>y=(1)/(1000)=0,001</w:t>
      </w:r>
      <w:r>
        <w:t>;</w:t>
      </w:r>
      <w:r>
        <w:br/>
      </w:r>
      <w:r>
        <w:t xml:space="preserve">Với x = 10 000 suy ra </w:t>
      </w:r>
      <w:r>
        <w:t>y</w:t>
      </w:r>
      <w:r>
        <w:t>=</w:t>
      </w:r>
      <w:r>
        <w:t>1</w:t>
      </w:r>
      <w:r>
        <w:t>10</w:t>
      </w:r>
      <w:r>
        <w:t>000</w:t>
      </w:r>
      <w:r>
        <w:t>=</w:t>
      </w:r>
      <w:r>
        <w:t>0</w:t>
      </w:r>
      <w:r>
        <w:t>,</w:t>
      </w:r>
      <w:r>
        <w:t>0001</w:t>
      </w:r>
      <w:r>
        <w:t>y=(1)/(10000)=0,0001</w:t>
      </w:r>
      <w:r>
        <w:t>;</w:t>
      </w:r>
      <w:r>
        <w:br/>
      </w:r>
      <w:r>
        <w:t xml:space="preserve">Với x = 100 000 suy ra </w:t>
      </w:r>
      <w:r>
        <w:t>y</w:t>
      </w:r>
      <w:r>
        <w:t>=</w:t>
      </w:r>
      <w:r>
        <w:t>1</w:t>
      </w:r>
      <w:r>
        <w:t>100</w:t>
      </w:r>
      <w:r>
        <w:t>000</w:t>
      </w:r>
      <w:r>
        <w:t>=</w:t>
      </w:r>
      <w:r>
        <w:t>0</w:t>
      </w:r>
      <w:r>
        <w:t>,</w:t>
      </w:r>
      <w:r>
        <w:t>00001</w:t>
      </w:r>
      <w:r>
        <w:t>y=(1)/(100000)=0,00001</w:t>
      </w:r>
      <w:r>
        <w:t>.</w:t>
      </w:r>
      <w:r>
        <w:br/>
      </w:r>
      <w:r>
        <w:t>Từ đó ta có bảng sau:</w:t>
      </w:r>
      <w:r>
        <w:br/>
      </w:r>
      <w:r>
        <w:br/>
      </w:r>
      <w:r>
        <w:br/>
      </w:r>
      <w:r>
        <w:br/>
      </w:r>
      <w:r>
        <w:br/>
      </w:r>
      <w:r>
        <w:t>x</w:t>
      </w:r>
      <w:r>
        <w:br/>
      </w:r>
      <w:r>
        <w:br/>
      </w:r>
      <w:r>
        <w:br/>
      </w:r>
      <w:r>
        <w:t>10</w:t>
      </w:r>
      <w:r>
        <w:br/>
      </w:r>
      <w:r>
        <w:br/>
      </w:r>
      <w:r>
        <w:br/>
      </w:r>
      <w:r>
        <w:t>100</w:t>
      </w:r>
      <w:r>
        <w:br/>
      </w:r>
      <w:r>
        <w:br/>
      </w:r>
      <w:r>
        <w:br/>
      </w:r>
      <w:r>
        <w:t>1 000</w:t>
      </w:r>
      <w:r>
        <w:br/>
      </w:r>
      <w:r>
        <w:br/>
      </w:r>
      <w:r>
        <w:br/>
      </w:r>
      <w:r>
        <w:t>10 000</w:t>
      </w:r>
      <w:r>
        <w:br/>
      </w:r>
      <w:r>
        <w:br/>
      </w:r>
      <w:r>
        <w:br/>
      </w:r>
      <w:r>
        <w:t>100 000</w:t>
      </w:r>
      <w:r>
        <w:br/>
      </w:r>
      <w:r>
        <w:br/>
      </w:r>
      <w:r>
        <w:br/>
      </w:r>
      <w:r>
        <w:br/>
      </w:r>
      <w:r>
        <w:br/>
      </w:r>
      <w:r>
        <w:t>y = f(x)</w:t>
      </w:r>
      <w:r>
        <w:br/>
      </w:r>
      <w:r>
        <w:br/>
      </w:r>
      <w:r>
        <w:br/>
      </w:r>
      <w:r>
        <w:t>0,1</w:t>
      </w:r>
      <w:r>
        <w:br/>
      </w:r>
      <w:r>
        <w:br/>
      </w:r>
      <w:r>
        <w:br/>
      </w:r>
      <w:r>
        <w:t>0,01</w:t>
      </w:r>
      <w:r>
        <w:br/>
      </w:r>
      <w:r>
        <w:br/>
      </w:r>
      <w:r>
        <w:br/>
      </w:r>
      <w:r>
        <w:rPr>
          <w:b/>
        </w:rPr>
        <w:t>0,001</w:t>
      </w:r>
      <w:r>
        <w:br/>
      </w:r>
      <w:r>
        <w:br/>
      </w:r>
      <w:r>
        <w:br/>
      </w:r>
      <w:r>
        <w:rPr>
          <w:b/>
        </w:rPr>
        <w:t>0,0001</w:t>
      </w:r>
      <w:r>
        <w:br/>
      </w:r>
      <w:r>
        <w:br/>
      </w:r>
      <w:r>
        <w:br/>
      </w:r>
      <w:r>
        <w:rPr>
          <w:b/>
        </w:rPr>
        <w:t>0,00001</w:t>
      </w:r>
      <w:r>
        <w:br/>
      </w:r>
      <w:r>
        <w:br/>
      </w:r>
      <w:r>
        <w:br/>
      </w:r>
      <w:r>
        <w:br/>
      </w:r>
      <w:r>
        <w:br/>
      </w:r>
      <w:r>
        <w:t xml:space="preserve">b) Với x = – 100 000 suy ra </w:t>
      </w:r>
      <w:r>
        <w:t>y</w:t>
      </w:r>
      <w:r>
        <w:t>=</w:t>
      </w:r>
      <w:r>
        <w:t>1</w:t>
      </w:r>
      <w:r>
        <w:t>−</w:t>
      </w:r>
      <w:r>
        <w:t>100</w:t>
      </w:r>
      <w:r>
        <w:t>000</w:t>
      </w:r>
      <w:r>
        <w:t>=</w:t>
      </w:r>
      <w:r>
        <w:t>0</w:t>
      </w:r>
      <w:r>
        <w:t>,</w:t>
      </w:r>
      <w:r>
        <w:t>00001</w:t>
      </w:r>
      <w:r>
        <w:t>y=(1)/(−100000)=0,00001</w:t>
      </w:r>
      <w:r>
        <w:t>;</w:t>
      </w:r>
      <w:r>
        <w:br/>
      </w:r>
      <w:r>
        <w:t xml:space="preserve">Với x = – 10 000 suy ra </w:t>
      </w:r>
      <w:r>
        <w:t>y</w:t>
      </w:r>
      <w:r>
        <w:t>=</w:t>
      </w:r>
      <w:r>
        <w:t>1</w:t>
      </w:r>
      <w:r>
        <w:t>−</w:t>
      </w:r>
      <w:r>
        <w:t>10</w:t>
      </w:r>
      <w:r>
        <w:t>000</w:t>
      </w:r>
      <w:r>
        <w:t>=</w:t>
      </w:r>
      <w:r>
        <w:t>−</w:t>
      </w:r>
      <w:r>
        <w:t>0</w:t>
      </w:r>
      <w:r>
        <w:t>,</w:t>
      </w:r>
      <w:r>
        <w:t>0001</w:t>
      </w:r>
      <w:r>
        <w:t>y=(1)/(−10000)=−0,0001</w:t>
      </w:r>
      <w:r>
        <w:t>;</w:t>
      </w:r>
      <w:r>
        <w:br/>
      </w:r>
      <w:r>
        <w:t xml:space="preserve">Với x = – 1 000 suy ra </w:t>
      </w:r>
      <w:r>
        <w:t>y</w:t>
      </w:r>
      <w:r>
        <w:t>=</w:t>
      </w:r>
      <w:r>
        <w:t>1</w:t>
      </w:r>
      <w:r>
        <w:t>−</w:t>
      </w:r>
      <w:r>
        <w:t>1000</w:t>
      </w:r>
      <w:r>
        <w:t>=</w:t>
      </w:r>
      <w:r>
        <w:t>−</w:t>
      </w:r>
      <w:r>
        <w:t>0</w:t>
      </w:r>
      <w:r>
        <w:t>,</w:t>
      </w:r>
      <w:r>
        <w:t>001</w:t>
      </w:r>
      <w:r>
        <w:t>y=(1)/(−1000)=−0,001</w:t>
      </w:r>
      <w:r>
        <w:t>.</w:t>
      </w:r>
      <w:r>
        <w:br/>
      </w:r>
      <w:r>
        <w:t>Từ đó ta có bảng sau:</w:t>
      </w:r>
      <w:r>
        <w:br/>
      </w:r>
      <w:r>
        <w:br/>
      </w:r>
      <w:r>
        <w:br/>
      </w:r>
      <w:r>
        <w:br/>
      </w:r>
      <w:r>
        <w:br/>
      </w:r>
      <w:r>
        <w:t>x</w:t>
      </w:r>
      <w:r>
        <w:br/>
      </w:r>
      <w:r>
        <w:br/>
      </w:r>
      <w:r>
        <w:br/>
      </w:r>
      <w:r>
        <w:t>– 100 000</w:t>
      </w:r>
      <w:r>
        <w:br/>
      </w:r>
      <w:r>
        <w:br/>
      </w:r>
      <w:r>
        <w:br/>
      </w:r>
      <w:r>
        <w:t>– 10 000</w:t>
      </w:r>
      <w:r>
        <w:br/>
      </w:r>
      <w:r>
        <w:br/>
      </w:r>
      <w:r>
        <w:br/>
      </w:r>
      <w:r>
        <w:t>– 1 000</w:t>
      </w:r>
      <w:r>
        <w:br/>
      </w:r>
      <w:r>
        <w:br/>
      </w:r>
      <w:r>
        <w:br/>
      </w:r>
      <w:r>
        <w:t>– 100</w:t>
      </w:r>
      <w:r>
        <w:br/>
      </w:r>
      <w:r>
        <w:br/>
      </w:r>
      <w:r>
        <w:br/>
      </w:r>
      <w:r>
        <w:t>– 10</w:t>
      </w:r>
      <w:r>
        <w:br/>
      </w:r>
      <w:r>
        <w:br/>
      </w:r>
      <w:r>
        <w:br/>
      </w:r>
      <w:r>
        <w:br/>
      </w:r>
      <w:r>
        <w:br/>
      </w:r>
      <w:r>
        <w:t>y = f(x)</w:t>
      </w:r>
      <w:r>
        <w:br/>
      </w:r>
      <w:r>
        <w:br/>
      </w:r>
      <w:r>
        <w:br/>
      </w:r>
      <w:r>
        <w:rPr>
          <w:b/>
        </w:rPr>
        <w:t>–0,00001</w:t>
      </w:r>
      <w:r>
        <w:br/>
      </w:r>
      <w:r>
        <w:br/>
      </w:r>
      <w:r>
        <w:br/>
      </w:r>
      <w:r>
        <w:rPr>
          <w:b/>
        </w:rPr>
        <w:t>–0,0001</w:t>
      </w:r>
      <w:r>
        <w:br/>
      </w:r>
      <w:r>
        <w:br/>
      </w:r>
      <w:r>
        <w:br/>
      </w:r>
      <w:r>
        <w:rPr>
          <w:b/>
        </w:rPr>
        <w:t>–0,001</w:t>
      </w:r>
      <w:r>
        <w:br/>
      </w:r>
      <w:r>
        <w:br/>
      </w:r>
      <w:r>
        <w:br/>
      </w:r>
      <w:r>
        <w:t>–0,01</w:t>
      </w:r>
      <w:r>
        <w:br/>
      </w:r>
      <w:r>
        <w:br/>
      </w:r>
      <w:r>
        <w:br/>
      </w:r>
      <w:r>
        <w:t>–0,1</w:t>
      </w:r>
      <w:r>
        <w:br/>
      </w:r>
      <w:r>
        <w:br/>
      </w:r>
      <w:r>
        <w:br/>
      </w:r>
      <w:r>
        <w:br/>
      </w:r>
      <w:r>
        <w:br/>
      </w:r>
      <w:r>
        <w:rPr>
          <w:b/>
        </w:rPr>
        <w:t>Giải Toán 11 trang 76 Tập 1</w:t>
      </w:r>
      <w:r>
        <w:br/>
      </w:r>
      <w:r>
        <w:rPr>
          <w:b/>
        </w:rPr>
        <w:t>Thực hành 4 trang 76 Toán 11 Tập 1</w:t>
      </w:r>
      <w:r>
        <w:t>:</w:t>
      </w:r>
      <w:r>
        <w:t xml:space="preserve"> </w:t>
      </w:r>
      <w:r>
        <w:t>Tìm các giới hạn sau:</w:t>
      </w:r>
      <w:r>
        <w:br/>
      </w:r>
      <w:r>
        <w:t xml:space="preserve">a)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1</w:t>
      </w:r>
      <w:r>
        <w:t>−</w:t>
      </w:r>
      <w:r>
        <w:t>3</w:t>
      </w:r>
      <w:r>
        <w:t>x</w:t>
      </w:r>
      <w:r>
        <w:t>2</w:t>
      </w:r>
      <w:r>
        <w:t>x</w:t>
      </w:r>
      <w:r>
        <w:t>2</w:t>
      </w:r>
      <w:r>
        <w:t>+</w:t>
      </w:r>
      <w:r>
        <w:t>2</w:t>
      </w:r>
      <w:r>
        <w:t>x</w:t>
      </w:r>
      <w:r>
        <w:t>limx→+∞(1−3x^(2))/(x^(2)+2x)</w:t>
      </w:r>
      <w:r>
        <w:t>;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2</w:t>
      </w:r>
      <w:r>
        <w:t>x</w:t>
      </w:r>
      <w:r>
        <w:t>+</w:t>
      </w:r>
      <w:r>
        <w:t>1</w:t>
      </w:r>
      <w:r>
        <w:t>limx→−∞(2)/(x+1)</w:t>
      </w:r>
      <w:r>
        <w:t>.</w:t>
      </w:r>
      <w:r>
        <w:br/>
      </w:r>
      <w:r>
        <w:rPr>
          <w:b/>
        </w:rPr>
        <w:t>Lời giải:</w:t>
      </w:r>
      <w:r>
        <w:br/>
      </w:r>
      <w:r>
        <w:t xml:space="preserve">a)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1</w:t>
      </w:r>
      <w:r>
        <w:t>−</w:t>
      </w:r>
      <w:r>
        <w:t>3</w:t>
      </w:r>
      <w:r>
        <w:t>x</w:t>
      </w:r>
      <w:r>
        <w:t>2</w:t>
      </w:r>
      <w:r>
        <w:t>x</w:t>
      </w:r>
      <w:r>
        <w:t>2</w:t>
      </w:r>
      <w:r>
        <w:t>+</w:t>
      </w:r>
      <w:r>
        <w:t>2</w:t>
      </w:r>
      <w:r>
        <w:t>x</w:t>
      </w:r>
      <w:r>
        <w:t>=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1</w:t>
      </w:r>
      <w:r>
        <w:t>x</w:t>
      </w:r>
      <w:r>
        <w:t>2</w:t>
      </w:r>
      <w:r>
        <w:t>−</w:t>
      </w:r>
      <w:r>
        <w:t>3</w:t>
      </w:r>
      <w:r>
        <w:t>1</w:t>
      </w:r>
      <w:r>
        <w:t>+</w:t>
      </w:r>
      <w:r>
        <w:t>2</w:t>
      </w:r>
      <w:r>
        <w:t>x</w:t>
      </w:r>
      <w:r>
        <w:t>=</w:t>
      </w:r>
      <w:r>
        <w:t>−</w:t>
      </w:r>
      <w:r>
        <w:t>3</w:t>
      </w:r>
      <w:r>
        <w:t>limx→+∞(1−3x^(2))/(x^(2)+2x)=limx→+∞((1)/(x^(2))−3)/(1+(2)/(x))=−3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2</w:t>
      </w:r>
      <w:r>
        <w:t>x</w:t>
      </w:r>
      <w:r>
        <w:t>+</w:t>
      </w:r>
      <w:r>
        <w:t>1</w:t>
      </w:r>
      <w:r>
        <w:t>=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2</w:t>
      </w:r>
      <w:r>
        <w:t>x</w:t>
      </w:r>
      <w:r>
        <w:t>1</w:t>
      </w:r>
      <w:r>
        <w:t>+</w:t>
      </w:r>
      <w:r>
        <w:t>1</w:t>
      </w:r>
      <w:r>
        <w:t>x</w:t>
      </w:r>
      <w:r>
        <w:t>=</w:t>
      </w:r>
      <w:r>
        <w:t>0</w:t>
      </w:r>
      <w:r>
        <w:t>limx→−∞(2)/(x+1)=limx→−∞((2)/(x))/(1+(1)/(x))=0</w:t>
      </w:r>
      <w:r>
        <w:t>.</w:t>
      </w:r>
      <w:r>
        <w:br/>
      </w:r>
      <w:r>
        <w:rPr>
          <w:b/>
        </w:rPr>
        <w:t>Vận dụng 1 trang 76 Toán 11 Tập 1</w:t>
      </w:r>
      <w:r>
        <w:t>:</w:t>
      </w:r>
      <w:r>
        <w:t xml:space="preserve"> </w:t>
      </w:r>
      <w:r>
        <w:t>Một cái hồ đang chứa 200m</w:t>
      </w:r>
      <w:r>
        <w:rPr>
          <w:vertAlign w:val="superscript"/>
        </w:rPr>
        <w:t>3</w:t>
      </w:r>
      <w:r>
        <w:t xml:space="preserve"> </w:t>
      </w:r>
      <w:r>
        <w:t>nước mặn với nồng độ muối 10kg/m</w:t>
      </w:r>
      <w:r>
        <w:rPr>
          <w:vertAlign w:val="superscript"/>
        </w:rPr>
        <w:t>3</w:t>
      </w:r>
      <w:r>
        <w:t>. Người ta ngọt hóa nước hồ bằng cách bơm nước ngọt vào hồ với tốc độ 2m</w:t>
      </w:r>
      <w:r>
        <w:rPr>
          <w:vertAlign w:val="superscript"/>
        </w:rPr>
        <w:t>3</w:t>
      </w:r>
      <w:r>
        <w:t>/phút.</w:t>
      </w:r>
      <w:r>
        <w:br/>
      </w:r>
      <w:r>
        <w:t>a) Viết biểu thức C(t) biểu thị nồng độ muối trong hồ sau t phút kể từ khi bắt đầu bơm.</w:t>
      </w:r>
      <w:r>
        <w:br/>
      </w:r>
      <w:r>
        <w:t xml:space="preserve">b) Tìm giới hạn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C</w:t>
      </w:r>
      <w:r>
        <w:t>(</w:t>
      </w:r>
      <w:r>
        <w:t>t</w:t>
      </w:r>
      <w:r>
        <w:t>)</w:t>
      </w:r>
      <w:r>
        <w:t>limx→+∞Ct</w:t>
      </w:r>
      <w:r>
        <w:t xml:space="preserve"> và giải thích ý nghĩa.</w:t>
      </w:r>
      <w:r>
        <w:br/>
      </w:r>
      <w:r>
        <w:rPr>
          <w:b/>
        </w:rPr>
        <w:t>Lời giải:</w:t>
      </w:r>
      <w:r>
        <w:br/>
      </w:r>
      <w:r>
        <w:t>a) Trong 200m</w:t>
      </w:r>
      <w:r>
        <w:rPr>
          <w:vertAlign w:val="superscript"/>
        </w:rPr>
        <w:t xml:space="preserve">3 </w:t>
      </w:r>
      <w:r>
        <w:t>nước có nồng độ muối là 10kg/m</w:t>
      </w:r>
      <w:r>
        <w:rPr>
          <w:vertAlign w:val="superscript"/>
        </w:rPr>
        <w:t>3</w:t>
      </w:r>
      <w:r>
        <w:t>.</w:t>
      </w:r>
      <w:r>
        <w:br/>
      </w:r>
      <w:r>
        <w:t>Do đó trong 200 m</w:t>
      </w:r>
      <w:r>
        <w:rPr>
          <w:vertAlign w:val="superscript"/>
        </w:rPr>
        <w:t>3</w:t>
      </w:r>
      <w:r>
        <w:t xml:space="preserve"> nước có 10.200 = 2000 kg muối.</w:t>
      </w:r>
      <w:r>
        <w:br/>
      </w:r>
      <w:r>
        <w:t>Mỗi phút người ta bơm nước ngọt vào hồ 2m</w:t>
      </w:r>
      <w:r>
        <w:rPr>
          <w:vertAlign w:val="superscript"/>
        </w:rPr>
        <w:t>3</w:t>
      </w:r>
      <w:r>
        <w:t xml:space="preserve"> thì sau t phút có 200 + 2t (m</w:t>
      </w:r>
      <w:r>
        <w:rPr>
          <w:vertAlign w:val="superscript"/>
        </w:rPr>
        <w:t>3</w:t>
      </w:r>
      <w:r>
        <w:t>).</w:t>
      </w:r>
      <w:r>
        <w:br/>
      </w:r>
      <w:r>
        <w:t>Khi đó nồng độ muối trong bể là:</w:t>
      </w:r>
      <w:r>
        <w:t>C</w:t>
      </w:r>
      <w:r>
        <w:t>(</w:t>
      </w:r>
      <w:r>
        <w:t>t</w:t>
      </w:r>
      <w:r>
        <w:t>)</w:t>
      </w:r>
      <w:r>
        <w:t>=</w:t>
      </w:r>
      <w:r>
        <w:t>2000</w:t>
      </w:r>
      <w:r>
        <w:t>200</w:t>
      </w:r>
      <w:r>
        <w:t>+</w:t>
      </w:r>
      <w:r>
        <w:t>x</w:t>
      </w:r>
      <w:r>
        <w:t>(</w:t>
      </w:r>
      <w:r>
        <w:t>k</w:t>
      </w:r>
      <w:r>
        <w:t>g</w:t>
      </w:r>
      <w:r>
        <w:t>/</w:t>
      </w:r>
      <w:r>
        <w:t>m</w:t>
      </w:r>
      <w:r>
        <w:t>3</w:t>
      </w:r>
      <w:r>
        <w:t>)</w:t>
      </w:r>
      <w:r>
        <w:t>Ct=(2000)/(200+x)kg/m^(3)</w:t>
      </w:r>
      <w:r>
        <w:t>.</w:t>
      </w:r>
      <w:r>
        <w:br/>
      </w:r>
      <w:r>
        <w:t xml:space="preserve">b) </w:t>
      </w:r>
      <w:r>
        <w:t>lim</w:t>
      </w:r>
      <w:r>
        <w:t>t</w:t>
      </w:r>
      <w:r>
        <w:t>→</w:t>
      </w:r>
      <w:r>
        <w:t>+</w:t>
      </w:r>
      <w:r>
        <w:t>∞</w:t>
      </w:r>
      <w:r>
        <w:t>C</w:t>
      </w:r>
      <w:r>
        <w:t>(</w:t>
      </w:r>
      <w:r>
        <w:t>t</w:t>
      </w:r>
      <w:r>
        <w:t>)</w:t>
      </w:r>
      <w:r>
        <w:t>=</w:t>
      </w:r>
      <w:r>
        <w:t>lim</w:t>
      </w:r>
      <w:r>
        <w:t>t</w:t>
      </w:r>
      <w:r>
        <w:t>→</w:t>
      </w:r>
      <w:r>
        <w:t>+</w:t>
      </w:r>
      <w:r>
        <w:t>∞</w:t>
      </w:r>
      <w:r>
        <w:t>2000</w:t>
      </w:r>
      <w:r>
        <w:t>200</w:t>
      </w:r>
      <w:r>
        <w:t>+</w:t>
      </w:r>
      <w:r>
        <w:t>2</w:t>
      </w:r>
      <w:r>
        <w:t>t</w:t>
      </w:r>
      <w:r>
        <w:t>=</w:t>
      </w:r>
      <w:r>
        <w:t>lim</w:t>
      </w:r>
      <w:r>
        <w:t>t</w:t>
      </w:r>
      <w:r>
        <w:t>→</w:t>
      </w:r>
      <w:r>
        <w:t>+</w:t>
      </w:r>
      <w:r>
        <w:t>∞</w:t>
      </w:r>
      <w:r>
        <w:t>2000</w:t>
      </w:r>
      <w:r>
        <w:t>t</w:t>
      </w:r>
      <w:r>
        <w:t>200</w:t>
      </w:r>
      <w:r>
        <w:t>t</w:t>
      </w:r>
      <w:r>
        <w:t>+</w:t>
      </w:r>
      <w:r>
        <w:t>2</w:t>
      </w:r>
      <w:r>
        <w:t>=</w:t>
      </w:r>
      <w:r>
        <w:t>0</w:t>
      </w:r>
      <w:r>
        <w:t>limt→+∞Ct=limt→+∞(2000)/(200+2t)=limt→+∞((2000)/(t))/((200)/(t)+2)=0</w:t>
      </w:r>
      <w:r>
        <w:t>.</w:t>
      </w:r>
      <w:r>
        <w:br/>
      </w:r>
      <w:r>
        <w:t>Vậy khi bom nước ngọt vào hồ thì phải mất rất nhiều thời gian hồ mới được ngọt hóa.</w:t>
      </w:r>
      <w:r>
        <w:br/>
      </w:r>
      <w:r>
        <w:rPr>
          <w:b/>
        </w:rPr>
        <w:t>5. Giới hạn vô cực của hàm số tại một điểm</w:t>
      </w:r>
      <w:r>
        <w:br/>
      </w:r>
      <w:r>
        <w:rPr>
          <w:b/>
        </w:rPr>
        <w:t>Giải Toán 11 trang 77 Tập 1</w:t>
      </w:r>
      <w:r>
        <w:br/>
      </w:r>
      <w:r>
        <w:rPr>
          <w:b/>
        </w:rPr>
        <w:t>Hoạt động khám phá 5 trang 77 Toán 11 Tập 1</w:t>
      </w:r>
      <w:r>
        <w:t>:</w:t>
      </w:r>
      <w:r>
        <w:t xml:space="preserve"> </w:t>
      </w:r>
      <w:r>
        <w:t>Cho hàm số</w:t>
      </w:r>
      <w:r>
        <w:t xml:space="preserve"> </w:t>
      </w:r>
      <w:r>
        <w:t>f</w:t>
      </w:r>
      <w:r>
        <w:t>(</w:t>
      </w:r>
      <w:r>
        <w:t>x</w:t>
      </w:r>
      <w:r>
        <w:t>)</w:t>
      </w:r>
      <w:r>
        <w:t>=</w:t>
      </w:r>
      <w:r>
        <w:t>1</w:t>
      </w:r>
      <w:r>
        <w:t>x</w:t>
      </w:r>
      <w:r>
        <w:t>−</w:t>
      </w:r>
      <w:r>
        <w:t>1</w:t>
      </w:r>
      <w:r>
        <w:t>fx=(1)/(x−1)</w:t>
      </w:r>
      <w:r>
        <w:t xml:space="preserve"> </w:t>
      </w:r>
      <w:r>
        <w:t>có đồ thị như Hình 4.</w:t>
      </w:r>
      <w:r>
        <w:br/>
      </w:r>
      <w:r>
        <w:drawing>
          <wp:inline xmlns:a="http://schemas.openxmlformats.org/drawingml/2006/main" xmlns:pic="http://schemas.openxmlformats.org/drawingml/2006/picture">
            <wp:extent cx="2085975" cy="248602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a77123b74244ed99e79cbabb94a07e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4860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a) Tìm các giá trị còn thiếu trong bảng sau:</w:t>
      </w:r>
      <w:r>
        <w:br/>
      </w:r>
      <w:r>
        <w:br/>
      </w:r>
      <w:r>
        <w:br/>
      </w:r>
      <w:r>
        <w:br/>
      </w:r>
      <w:r>
        <w:br/>
      </w:r>
      <w:r>
        <w:t>x</w:t>
      </w:r>
      <w:r>
        <w:br/>
      </w:r>
      <w:r>
        <w:br/>
      </w:r>
      <w:r>
        <w:br/>
      </w:r>
      <w:r>
        <w:t>1,1</w:t>
      </w:r>
      <w:r>
        <w:br/>
      </w:r>
      <w:r>
        <w:br/>
      </w:r>
      <w:r>
        <w:br/>
      </w:r>
      <w:r>
        <w:t>1,01</w:t>
      </w:r>
      <w:r>
        <w:br/>
      </w:r>
      <w:r>
        <w:br/>
      </w:r>
      <w:r>
        <w:br/>
      </w:r>
      <w:r>
        <w:t>1,001</w:t>
      </w:r>
      <w:r>
        <w:br/>
      </w:r>
      <w:r>
        <w:br/>
      </w:r>
      <w:r>
        <w:br/>
      </w:r>
      <w:r>
        <w:t>1,0001</w:t>
      </w:r>
      <w:r>
        <w:br/>
      </w:r>
      <w:r>
        <w:br/>
      </w:r>
      <w:r>
        <w:br/>
      </w:r>
      <w:r>
        <w:br/>
      </w:r>
      <w:r>
        <w:br/>
      </w:r>
      <w:r>
        <w:t>y = f(x)</w:t>
      </w:r>
      <w:r>
        <w:br/>
      </w:r>
      <w:r>
        <w:br/>
      </w:r>
      <w:r>
        <w:br/>
      </w:r>
      <w:r>
        <w:t>10</w:t>
      </w:r>
      <w:r>
        <w:br/>
      </w:r>
      <w:r>
        <w:br/>
      </w:r>
      <w:r>
        <w:br/>
      </w:r>
      <w:r>
        <w:t>100</w:t>
      </w:r>
      <w:r>
        <w:br/>
      </w:r>
      <w:r>
        <w:br/>
      </w:r>
      <w:r>
        <w:br/>
      </w:r>
      <w:r>
        <w:t>?</w:t>
      </w:r>
      <w:r>
        <w:br/>
      </w:r>
      <w:r>
        <w:br/>
      </w:r>
      <w:r>
        <w:br/>
      </w:r>
      <w:r>
        <w:t>?</w:t>
      </w:r>
      <w:r>
        <w:br/>
      </w:r>
      <w:r>
        <w:br/>
      </w:r>
      <w:r>
        <w:br/>
      </w:r>
      <w:r>
        <w:br/>
      </w:r>
      <w:r>
        <w:br/>
      </w:r>
      <w:r>
        <w:t>Từ đồ thị và bảng trên, có nhận xét gì về giá trị f(x) khi x dần tới 1 phía bên phải?</w:t>
      </w:r>
      <w:r>
        <w:br/>
      </w:r>
      <w:r>
        <w:t>b) Tìm các giá trị còn thiếu trong bảng sau:</w:t>
      </w:r>
      <w:r>
        <w:br/>
      </w:r>
      <w:r>
        <w:br/>
      </w:r>
      <w:r>
        <w:br/>
      </w:r>
      <w:r>
        <w:br/>
      </w:r>
      <w:r>
        <w:br/>
      </w:r>
      <w:r>
        <w:t>x</w:t>
      </w:r>
      <w:r>
        <w:br/>
      </w:r>
      <w:r>
        <w:br/>
      </w:r>
      <w:r>
        <w:br/>
      </w:r>
      <w:r>
        <w:t>0,9</w:t>
      </w:r>
      <w:r>
        <w:br/>
      </w:r>
      <w:r>
        <w:br/>
      </w:r>
      <w:r>
        <w:br/>
      </w:r>
      <w:r>
        <w:t>0,99</w:t>
      </w:r>
      <w:r>
        <w:br/>
      </w:r>
      <w:r>
        <w:br/>
      </w:r>
      <w:r>
        <w:br/>
      </w:r>
      <w:r>
        <w:t>0,999</w:t>
      </w:r>
      <w:r>
        <w:br/>
      </w:r>
      <w:r>
        <w:br/>
      </w:r>
      <w:r>
        <w:br/>
      </w:r>
      <w:r>
        <w:t>0,9999</w:t>
      </w:r>
      <w:r>
        <w:br/>
      </w:r>
      <w:r>
        <w:br/>
      </w:r>
      <w:r>
        <w:br/>
      </w:r>
      <w:r>
        <w:br/>
      </w:r>
      <w:r>
        <w:br/>
      </w:r>
      <w:r>
        <w:t>y = f(x)</w:t>
      </w:r>
      <w:r>
        <w:br/>
      </w:r>
      <w:r>
        <w:br/>
      </w:r>
      <w:r>
        <w:br/>
      </w:r>
      <w:r>
        <w:t>– 10</w:t>
      </w:r>
      <w:r>
        <w:br/>
      </w:r>
      <w:r>
        <w:br/>
      </w:r>
      <w:r>
        <w:br/>
      </w:r>
      <w:r>
        <w:t>– 100</w:t>
      </w:r>
      <w:r>
        <w:br/>
      </w:r>
      <w:r>
        <w:br/>
      </w:r>
      <w:r>
        <w:br/>
      </w:r>
      <w:r>
        <w:t>?</w:t>
      </w:r>
      <w:r>
        <w:br/>
      </w:r>
      <w:r>
        <w:br/>
      </w:r>
      <w:r>
        <w:br/>
      </w:r>
      <w:r>
        <w:t>?</w:t>
      </w:r>
      <w:r>
        <w:br/>
      </w:r>
      <w:r>
        <w:br/>
      </w:r>
      <w:r>
        <w:br/>
      </w:r>
      <w:r>
        <w:br/>
      </w:r>
      <w:r>
        <w:br/>
      </w:r>
      <w:r>
        <w:t>Từ đồ thị và bảng trên, có nhận xét gì về giá trị f(x) khi x dần tới 1 phía bên trái?</w:t>
      </w:r>
      <w:r>
        <w:br/>
      </w:r>
      <w:r>
        <w:rPr>
          <w:b/>
        </w:rPr>
        <w:t>Lời giải:</w:t>
      </w:r>
      <w:r>
        <w:br/>
      </w:r>
      <w:r>
        <w:t xml:space="preserve">a) Với x = 1,001 thì y = f(x) = </w:t>
      </w:r>
      <w:r>
        <w:t>1</w:t>
      </w:r>
      <w:r>
        <w:t>x</w:t>
      </w:r>
      <w:r>
        <w:t>−</w:t>
      </w:r>
      <w:r>
        <w:t>1</w:t>
      </w:r>
      <w:r>
        <w:t>=</w:t>
      </w:r>
      <w:r>
        <w:t>1</w:t>
      </w:r>
      <w:r>
        <w:t>1</w:t>
      </w:r>
      <w:r>
        <w:t>,</w:t>
      </w:r>
      <w:r>
        <w:t>001</w:t>
      </w:r>
      <w:r>
        <w:t>−</w:t>
      </w:r>
      <w:r>
        <w:t>1</w:t>
      </w:r>
      <w:r>
        <w:t>=</w:t>
      </w:r>
      <w:r>
        <w:t>1</w:t>
      </w:r>
      <w:r>
        <w:t>000</w:t>
      </w:r>
      <w:r>
        <w:t>(1)/(x−1)=(1)/(1,001−1)=1000</w:t>
      </w:r>
      <w:r>
        <w:t>;</w:t>
      </w:r>
      <w:r>
        <w:br/>
      </w:r>
      <w:r>
        <w:t xml:space="preserve">Với x = 1,0001 thì y = f(x) = </w:t>
      </w:r>
      <w:r>
        <w:t>1</w:t>
      </w:r>
      <w:r>
        <w:t>x</w:t>
      </w:r>
      <w:r>
        <w:t>−</w:t>
      </w:r>
      <w:r>
        <w:t>1</w:t>
      </w:r>
      <w:r>
        <w:t>=</w:t>
      </w:r>
      <w:r>
        <w:t>1</w:t>
      </w:r>
      <w:r>
        <w:t>1</w:t>
      </w:r>
      <w:r>
        <w:t>,</w:t>
      </w:r>
      <w:r>
        <w:t>0001</w:t>
      </w:r>
      <w:r>
        <w:t>−</w:t>
      </w:r>
      <w:r>
        <w:t>1</w:t>
      </w:r>
      <w:r>
        <w:t>=</w:t>
      </w:r>
      <w:r>
        <w:t>10</w:t>
      </w:r>
      <w:r>
        <w:t>000</w:t>
      </w:r>
      <w:r>
        <w:t>(1)/(x−1)=(1)/(1,0001−1)=10000</w:t>
      </w:r>
      <w:r>
        <w:t>.</w:t>
      </w:r>
      <w:r>
        <w:br/>
      </w:r>
      <w:r>
        <w:t>Khi đó ta có bảng:</w:t>
      </w:r>
      <w:r>
        <w:br/>
      </w:r>
      <w:r>
        <w:br/>
      </w:r>
      <w:r>
        <w:br/>
      </w:r>
      <w:r>
        <w:br/>
      </w:r>
      <w:r>
        <w:br/>
      </w:r>
      <w:r>
        <w:t>x</w:t>
      </w:r>
      <w:r>
        <w:br/>
      </w:r>
      <w:r>
        <w:br/>
      </w:r>
      <w:r>
        <w:br/>
      </w:r>
      <w:r>
        <w:t>1,1</w:t>
      </w:r>
      <w:r>
        <w:br/>
      </w:r>
      <w:r>
        <w:br/>
      </w:r>
      <w:r>
        <w:br/>
      </w:r>
      <w:r>
        <w:t>1,01</w:t>
      </w:r>
      <w:r>
        <w:br/>
      </w:r>
      <w:r>
        <w:br/>
      </w:r>
      <w:r>
        <w:br/>
      </w:r>
      <w:r>
        <w:t>1,001</w:t>
      </w:r>
      <w:r>
        <w:br/>
      </w:r>
      <w:r>
        <w:br/>
      </w:r>
      <w:r>
        <w:br/>
      </w:r>
      <w:r>
        <w:t>1,0001</w:t>
      </w:r>
      <w:r>
        <w:br/>
      </w:r>
      <w:r>
        <w:br/>
      </w:r>
      <w:r>
        <w:br/>
      </w:r>
      <w:r>
        <w:br/>
      </w:r>
      <w:r>
        <w:br/>
      </w:r>
      <w:r>
        <w:t>y = f(x)</w:t>
      </w:r>
      <w:r>
        <w:br/>
      </w:r>
      <w:r>
        <w:br/>
      </w:r>
      <w:r>
        <w:br/>
      </w:r>
      <w:r>
        <w:t>10</w:t>
      </w:r>
      <w:r>
        <w:br/>
      </w:r>
      <w:r>
        <w:br/>
      </w:r>
      <w:r>
        <w:br/>
      </w:r>
      <w:r>
        <w:t>100</w:t>
      </w:r>
      <w:r>
        <w:br/>
      </w:r>
      <w:r>
        <w:br/>
      </w:r>
      <w:r>
        <w:br/>
      </w:r>
      <w:r>
        <w:rPr>
          <w:b/>
        </w:rPr>
        <w:t>1 000</w:t>
      </w:r>
      <w:r>
        <w:br/>
      </w:r>
      <w:r>
        <w:br/>
      </w:r>
      <w:r>
        <w:br/>
      </w:r>
      <w:r>
        <w:rPr>
          <w:b/>
        </w:rPr>
        <w:t>10 000</w:t>
      </w:r>
      <w:r>
        <w:br/>
      </w:r>
      <w:r>
        <w:br/>
      </w:r>
      <w:r>
        <w:br/>
      </w:r>
      <w:r>
        <w:br/>
      </w:r>
      <w:r>
        <w:br/>
      </w:r>
      <w:r>
        <w:t>Nhận xét: Khi x dần tới 1 phía bên phải thì f(x) tăng dần tới một giá trị rất lớn (dương vô cực).</w:t>
      </w:r>
      <w:r>
        <w:br/>
      </w:r>
      <w:r>
        <w:t xml:space="preserve">b) Với x = 0,999 thì y = f(x) = </w:t>
      </w:r>
      <w:r>
        <w:t>1</w:t>
      </w:r>
      <w:r>
        <w:t>x</w:t>
      </w:r>
      <w:r>
        <w:t>−</w:t>
      </w:r>
      <w:r>
        <w:t>1</w:t>
      </w:r>
      <w:r>
        <w:t>=</w:t>
      </w:r>
      <w:r>
        <w:t>1</w:t>
      </w:r>
      <w:r>
        <w:t>0</w:t>
      </w:r>
      <w:r>
        <w:t>,</w:t>
      </w:r>
      <w:r>
        <w:t>999</w:t>
      </w:r>
      <w:r>
        <w:t>−</w:t>
      </w:r>
      <w:r>
        <w:t>1</w:t>
      </w:r>
      <w:r>
        <w:t>=</w:t>
      </w:r>
      <w:r>
        <w:t>−</w:t>
      </w:r>
      <w:r>
        <w:t>1</w:t>
      </w:r>
      <w:r>
        <w:t>000</w:t>
      </w:r>
      <w:r>
        <w:t>(1)/(x−1)=(1)/(0,999−1)=−1000</w:t>
      </w:r>
      <w:r>
        <w:t>;</w:t>
      </w:r>
      <w:r>
        <w:br/>
      </w:r>
      <w:r>
        <w:t xml:space="preserve">Với x = 1,0001 thì y = f(x) = </w:t>
      </w:r>
      <w:r>
        <w:t>1</w:t>
      </w:r>
      <w:r>
        <w:t>x</w:t>
      </w:r>
      <w:r>
        <w:t>−</w:t>
      </w:r>
      <w:r>
        <w:t>1</w:t>
      </w:r>
      <w:r>
        <w:t>=</w:t>
      </w:r>
      <w:r>
        <w:t>1</w:t>
      </w:r>
      <w:r>
        <w:t>0</w:t>
      </w:r>
      <w:r>
        <w:t>,</w:t>
      </w:r>
      <w:r>
        <w:t>9999</w:t>
      </w:r>
      <w:r>
        <w:t>−</w:t>
      </w:r>
      <w:r>
        <w:t>1</w:t>
      </w:r>
      <w:r>
        <w:t>=</w:t>
      </w:r>
      <w:r>
        <w:t>−</w:t>
      </w:r>
      <w:r>
        <w:t>10</w:t>
      </w:r>
      <w:r>
        <w:t>000</w:t>
      </w:r>
      <w:r>
        <w:t>(1)/(x−1)=(1)/(0,9999−1)=−10000</w:t>
      </w:r>
      <w:r>
        <w:t>.</w:t>
      </w:r>
      <w:r>
        <w:br/>
      </w:r>
      <w:r>
        <w:t>Khi đó ta có bảng:</w:t>
      </w:r>
      <w:r>
        <w:br/>
      </w:r>
      <w:r>
        <w:br/>
      </w:r>
      <w:r>
        <w:br/>
      </w:r>
      <w:r>
        <w:br/>
      </w:r>
      <w:r>
        <w:br/>
      </w:r>
      <w:r>
        <w:t>x</w:t>
      </w:r>
      <w:r>
        <w:br/>
      </w:r>
      <w:r>
        <w:br/>
      </w:r>
      <w:r>
        <w:br/>
      </w:r>
      <w:r>
        <w:t>0,9</w:t>
      </w:r>
      <w:r>
        <w:br/>
      </w:r>
      <w:r>
        <w:br/>
      </w:r>
      <w:r>
        <w:br/>
      </w:r>
      <w:r>
        <w:t>0,99</w:t>
      </w:r>
      <w:r>
        <w:br/>
      </w:r>
      <w:r>
        <w:br/>
      </w:r>
      <w:r>
        <w:br/>
      </w:r>
      <w:r>
        <w:t>0,999</w:t>
      </w:r>
      <w:r>
        <w:br/>
      </w:r>
      <w:r>
        <w:br/>
      </w:r>
      <w:r>
        <w:br/>
      </w:r>
      <w:r>
        <w:t>0,9999</w:t>
      </w:r>
      <w:r>
        <w:br/>
      </w:r>
      <w:r>
        <w:br/>
      </w:r>
      <w:r>
        <w:br/>
      </w:r>
      <w:r>
        <w:br/>
      </w:r>
      <w:r>
        <w:br/>
      </w:r>
      <w:r>
        <w:t>y = f(x)</w:t>
      </w:r>
      <w:r>
        <w:br/>
      </w:r>
      <w:r>
        <w:br/>
      </w:r>
      <w:r>
        <w:br/>
      </w:r>
      <w:r>
        <w:t>– 10</w:t>
      </w:r>
      <w:r>
        <w:br/>
      </w:r>
      <w:r>
        <w:br/>
      </w:r>
      <w:r>
        <w:br/>
      </w:r>
      <w:r>
        <w:t>– 100</w:t>
      </w:r>
      <w:r>
        <w:br/>
      </w:r>
      <w:r>
        <w:br/>
      </w:r>
      <w:r>
        <w:br/>
      </w:r>
      <w:r>
        <w:rPr>
          <w:b/>
        </w:rPr>
        <w:t>– 1 000</w:t>
      </w:r>
      <w:r>
        <w:br/>
      </w:r>
      <w:r>
        <w:br/>
      </w:r>
      <w:r>
        <w:br/>
      </w:r>
      <w:r>
        <w:rPr>
          <w:b/>
        </w:rPr>
        <w:t>– 10 000</w:t>
      </w:r>
      <w:r>
        <w:br/>
      </w:r>
      <w:r>
        <w:br/>
      </w:r>
      <w:r>
        <w:br/>
      </w:r>
      <w:r>
        <w:br/>
      </w:r>
      <w:r>
        <w:br/>
      </w:r>
      <w:r>
        <w:t>Nhận xét: Khi x dần tới 1 phía bên phải thì f(x) giảm dần tới một giá trị rất nhỏ (âm vô cực).</w:t>
      </w:r>
      <w:r>
        <w:br/>
      </w:r>
      <w:r>
        <w:rPr>
          <w:b/>
        </w:rPr>
        <w:t>Giải Toán 11 trang 78 Tập 1</w:t>
      </w:r>
      <w:r>
        <w:br/>
      </w:r>
      <w:r>
        <w:rPr>
          <w:b/>
        </w:rPr>
        <w:t>Thực hành 5 trang 78 Toán 11 Tập 1</w:t>
      </w:r>
      <w:r>
        <w:t>:</w:t>
      </w:r>
      <w:r>
        <w:t xml:space="preserve"> </w:t>
      </w:r>
      <w:r>
        <w:t>Tìm các giới hạn sau:</w:t>
      </w:r>
      <w:r>
        <w:br/>
      </w:r>
      <w:r>
        <w:t xml:space="preserve">a) </w:t>
      </w:r>
      <w:r>
        <w:t>lim</w:t>
      </w:r>
      <w:r>
        <w:t>x</w:t>
      </w:r>
      <w:r>
        <w:t>→</w:t>
      </w:r>
      <w:r>
        <w:t>3</w:t>
      </w:r>
      <w:r>
        <w:t>−</w:t>
      </w:r>
      <w:r>
        <w:t>2</w:t>
      </w:r>
      <w:r>
        <w:t>x</w:t>
      </w:r>
      <w:r>
        <w:t>x</w:t>
      </w:r>
      <w:r>
        <w:t>−</w:t>
      </w:r>
      <w:r>
        <w:t>3</w:t>
      </w:r>
      <w:r>
        <w:t>limx→3^(−)(2x)/(x−3)</w:t>
      </w:r>
      <w:r>
        <w:t>;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(</w:t>
      </w:r>
      <w:r>
        <w:t>3</w:t>
      </w:r>
      <w:r>
        <w:t>x</w:t>
      </w:r>
      <w:r>
        <w:t>−</w:t>
      </w:r>
      <w:r>
        <w:t>1</w:t>
      </w:r>
      <w:r>
        <w:t>)</w:t>
      </w:r>
      <w:r>
        <w:t>limx→+∞3x−1</w:t>
      </w:r>
      <w:r>
        <w:t>.</w:t>
      </w:r>
      <w:r>
        <w:br/>
      </w:r>
      <w:r>
        <w:rPr>
          <w:b/>
        </w:rPr>
        <w:t>Lời giải:</w:t>
      </w:r>
      <w:r>
        <w:br/>
      </w:r>
      <w:r>
        <w:t xml:space="preserve">a) Ta có: </w:t>
      </w:r>
      <w:r>
        <w:t>lim</w:t>
      </w:r>
      <w:r>
        <w:t>x</w:t>
      </w:r>
      <w:r>
        <w:t>→</w:t>
      </w:r>
      <w:r>
        <w:t>3</w:t>
      </w:r>
      <w:r>
        <w:t>−</w:t>
      </w:r>
      <w:r>
        <w:t>2</w:t>
      </w:r>
      <w:r>
        <w:t>x</w:t>
      </w:r>
      <w:r>
        <w:t>=</w:t>
      </w:r>
      <w:r>
        <w:t>6</w:t>
      </w:r>
      <w:r>
        <w:t>;</w:t>
      </w:r>
      <w:r>
        <w:t>lim</w:t>
      </w:r>
      <w:r>
        <w:t>x</w:t>
      </w:r>
      <w:r>
        <w:t>→</w:t>
      </w:r>
      <w:r>
        <w:t>3</w:t>
      </w:r>
      <w:r>
        <w:t>−</w:t>
      </w:r>
      <w:r>
        <w:t>1</w:t>
      </w:r>
      <w:r>
        <w:t>x</w:t>
      </w:r>
      <w:r>
        <w:t>−</w:t>
      </w:r>
      <w:r>
        <w:t>3</w:t>
      </w:r>
      <w:r>
        <w:t>=</w:t>
      </w:r>
      <w:r>
        <w:t>−</w:t>
      </w:r>
      <w:r>
        <w:t>∞</w:t>
      </w:r>
      <w:r>
        <w:t>limx→3^(−)2x=6;limx→3^(−)(1)/(x−3)=−∞</w:t>
      </w:r>
      <w:r>
        <w:br/>
      </w:r>
      <w:r>
        <w:t xml:space="preserve">Do đó </w:t>
      </w:r>
      <w:r>
        <w:t>lim</w:t>
      </w:r>
      <w:r>
        <w:t>x</w:t>
      </w:r>
      <w:r>
        <w:t>→</w:t>
      </w:r>
      <w:r>
        <w:t>3</w:t>
      </w:r>
      <w:r>
        <w:t>−</w:t>
      </w:r>
      <w:r>
        <w:t>2</w:t>
      </w:r>
      <w:r>
        <w:t>x</w:t>
      </w:r>
      <w:r>
        <w:t>x</w:t>
      </w:r>
      <w:r>
        <w:t>−</w:t>
      </w:r>
      <w:r>
        <w:t>3</w:t>
      </w:r>
      <w:r>
        <w:t>=</w:t>
      </w:r>
      <w:r>
        <w:t>lim</w:t>
      </w:r>
      <w:r>
        <w:t>x</w:t>
      </w:r>
      <w:r>
        <w:t>→</w:t>
      </w:r>
      <w:r>
        <w:t>3</w:t>
      </w:r>
      <w:r>
        <w:t>−</w:t>
      </w:r>
      <w:r>
        <w:t>limx→3^(−)(2x)/(x−3)=limx→3^(−)</w:t>
      </w:r>
      <w:r>
        <w:drawing>
          <wp:inline xmlns:a="http://schemas.openxmlformats.org/drawingml/2006/main" xmlns:pic="http://schemas.openxmlformats.org/drawingml/2006/picture">
            <wp:extent cx="1905000" cy="1905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f5f53f7a3574227ab88bfd6f015c44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= -</w:t>
      </w:r>
      <w:r>
        <w:t>∞</w:t>
      </w:r>
      <w:r>
        <w:t>∞</w:t>
      </w:r>
      <w:r>
        <w:t>.</w:t>
      </w:r>
      <w:r>
        <w:br/>
      </w:r>
      <w:r>
        <w:t xml:space="preserve">b) Ta có: 3x – 1 = </w:t>
      </w:r>
      <w:r>
        <w:t>x</w:t>
      </w:r>
      <w:r>
        <w:t>(</w:t>
      </w:r>
      <w:r>
        <w:t>3</w:t>
      </w:r>
      <w:r>
        <w:t>−</w:t>
      </w:r>
      <w:r>
        <w:t>1</w:t>
      </w:r>
      <w:r>
        <w:t>x</w:t>
      </w:r>
      <w:r>
        <w:t>)</w:t>
      </w:r>
      <w:r>
        <w:t>x3−(1)/(x)</w:t>
      </w:r>
      <w:r>
        <w:br/>
      </w:r>
      <w:r>
        <w:t xml:space="preserve">Suy ra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(</w:t>
      </w:r>
      <w:r>
        <w:t>3</w:t>
      </w:r>
      <w:r>
        <w:t>x</w:t>
      </w:r>
      <w:r>
        <w:t>−</w:t>
      </w:r>
      <w:r>
        <w:t>1</w:t>
      </w:r>
      <w:r>
        <w:t>)</w:t>
      </w:r>
      <w:r>
        <w:t>=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x</w:t>
      </w:r>
      <w:r>
        <w:t>(</w:t>
      </w:r>
      <w:r>
        <w:t>3</w:t>
      </w:r>
      <w:r>
        <w:t>−</w:t>
      </w:r>
      <w:r>
        <w:t>1</w:t>
      </w:r>
      <w:r>
        <w:t>x</w:t>
      </w:r>
      <w:r>
        <w:t>)</w:t>
      </w:r>
      <w:r>
        <w:t>=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x</w:t>
      </w:r>
      <w:r>
        <w:t>.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(</w:t>
      </w:r>
      <w:r>
        <w:t>3</w:t>
      </w:r>
      <w:r>
        <w:t>−</w:t>
      </w:r>
      <w:r>
        <w:t>1</w:t>
      </w:r>
      <w:r>
        <w:t>x</w:t>
      </w:r>
      <w:r>
        <w:t>)</w:t>
      </w:r>
      <w:r>
        <w:t>=</w:t>
      </w:r>
      <w:r>
        <w:t>+</w:t>
      </w:r>
      <w:r>
        <w:t>∞</w:t>
      </w:r>
      <w:r>
        <w:t>limx→+∞3x−1=limx→+∞x3−(1)/(x)=limx→+∞x.limx→+∞3−(1)/(x)=+∞</w:t>
      </w:r>
      <w:r>
        <w:t>.</w:t>
      </w:r>
      <w:r>
        <w:br/>
      </w:r>
      <w:r>
        <w:rPr>
          <w:b/>
        </w:rPr>
        <w:t>Vận dụng 2 trang 78 Toán 11 Tập 1</w:t>
      </w:r>
      <w:r>
        <w:t>:</w:t>
      </w:r>
      <w:r>
        <w:t xml:space="preserve"> </w:t>
      </w:r>
      <w:r>
        <w:t>Xét tình huống ở hoạt động khởi động đầu bài học. Gọi x là hoành độ điểm H. Tính diện tích S(x) của hình chữ nhật OHMK theo x. Diện tích này thay đổi như thế nào khi x → 0</w:t>
      </w:r>
      <w:r>
        <w:rPr>
          <w:vertAlign w:val="superscript"/>
        </w:rPr>
        <w:t>+</w:t>
      </w:r>
      <w:r>
        <w:t xml:space="preserve"> </w:t>
      </w:r>
      <w:r>
        <w:t>và khi x → +∞.</w:t>
      </w:r>
      <w:r>
        <w:br/>
      </w:r>
      <w:r>
        <w:rPr>
          <w:b/>
        </w:rPr>
        <w:t>Lời giải:</w:t>
      </w:r>
      <w:r>
        <w:br/>
      </w:r>
      <w:r>
        <w:t>Hình chữ nhật OHMK có các kích thước lần lượt là hoành độ và tung độ của điểm M.</w:t>
      </w:r>
      <w:r>
        <w:br/>
      </w:r>
      <w:r>
        <w:t xml:space="preserve">Ta có x là hoành độ điểm H nên hoành độ điểm M cũng bằng x và M luôn nằm trên đồ thị </w:t>
      </w:r>
      <w:r>
        <w:t>y</w:t>
      </w:r>
      <w:r>
        <w:t>=</w:t>
      </w:r>
      <w:r>
        <w:t>1</w:t>
      </w:r>
      <w:r>
        <w:t>x</w:t>
      </w:r>
      <w:r>
        <w:t>2</w:t>
      </w:r>
      <w:r>
        <w:t>(</w:t>
      </w:r>
      <w:r>
        <w:t>x</w:t>
      </w:r>
      <w:r>
        <w:t>&gt;</w:t>
      </w:r>
      <w:r>
        <w:t>0</w:t>
      </w:r>
      <w:r>
        <w:t>)</w:t>
      </w:r>
      <w:r>
        <w:t>y=(1)/(x^(2))x&gt;0</w:t>
      </w:r>
      <w:r>
        <w:t xml:space="preserve"> nên tọa độ điểm M là </w:t>
      </w:r>
      <w:r>
        <w:t>(</w:t>
      </w:r>
      <w:r>
        <w:t>x</w:t>
      </w:r>
      <w:r>
        <w:t>;</w:t>
      </w:r>
      <w:r>
        <w:t>1</w:t>
      </w:r>
      <w:r>
        <w:t>x</w:t>
      </w:r>
      <w:r>
        <w:t>2</w:t>
      </w:r>
      <w:r>
        <w:t>)</w:t>
      </w:r>
      <w:r>
        <w:t>(</w:t>
      </w:r>
      <w:r>
        <w:t>x</w:t>
      </w:r>
      <w:r>
        <w:t>&gt;</w:t>
      </w:r>
      <w:r>
        <w:t>0</w:t>
      </w:r>
      <w:r>
        <w:t>)</w:t>
      </w:r>
      <w:r>
        <w:t>x;(1)/(x^(2))x&gt;0</w:t>
      </w:r>
      <w:r>
        <w:t>.</w:t>
      </w:r>
      <w:r>
        <w:br/>
      </w:r>
      <w:r>
        <w:t>Khi đó diện tích hình chữ nhật OHMK là:</w:t>
      </w:r>
      <w:r>
        <w:t>x</w:t>
      </w:r>
      <w:r>
        <w:t>.</w:t>
      </w:r>
      <w:r>
        <w:t>1</w:t>
      </w:r>
      <w:r>
        <w:t>x</w:t>
      </w:r>
      <w:r>
        <w:t>2</w:t>
      </w:r>
      <w:r>
        <w:t>=</w:t>
      </w:r>
      <w:r>
        <w:t>1</w:t>
      </w:r>
      <w:r>
        <w:t>x</w:t>
      </w:r>
      <w:r>
        <w:t>x.(1)/(x^(2))=(1)/(x)</w:t>
      </w:r>
      <w:r>
        <w:t>.</w:t>
      </w:r>
      <w:r>
        <w:br/>
      </w:r>
      <w:r>
        <w:t>Khi H gần tiến đến gốc tọa độ nghĩa là x dần tiến đến 0</w:t>
      </w:r>
      <w:r>
        <w:rPr>
          <w:vertAlign w:val="superscript"/>
        </w:rPr>
        <w:t>+</w:t>
      </w:r>
      <w:r>
        <w:t xml:space="preserve"> thì </w:t>
      </w:r>
      <w:r>
        <w:t>lim</w:t>
      </w:r>
      <w:r>
        <w:t>x</w:t>
      </w:r>
      <w:r>
        <w:t>→</w:t>
      </w:r>
      <w:r>
        <w:t>0</w:t>
      </w:r>
      <w:r>
        <w:t>+</w:t>
      </w:r>
      <w:r>
        <w:t>1</w:t>
      </w:r>
      <w:r>
        <w:t>x</w:t>
      </w:r>
      <w:r>
        <w:t>=</w:t>
      </w:r>
      <w:r>
        <w:t>+</w:t>
      </w:r>
      <w:r>
        <w:t>∞</w:t>
      </w:r>
      <w:r>
        <w:t>limx→0^(+)(1)/(x)=+∞</w:t>
      </w:r>
      <w:r>
        <w:t>.</w:t>
      </w:r>
      <w:r>
        <w:br/>
      </w:r>
      <w:r>
        <w:t xml:space="preserve">Khi H tiến xa sang phía bên phải thì x dần tiến tới +∞ thì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1</w:t>
      </w:r>
      <w:r>
        <w:t>x</w:t>
      </w:r>
      <w:r>
        <w:t>=</w:t>
      </w:r>
      <w:r>
        <w:t>0</w:t>
      </w:r>
      <w:r>
        <w:t>limx→+∞(1)/(x)=0</w:t>
      </w:r>
      <w:r>
        <w:t>.</w:t>
      </w:r>
      <w:r>
        <w:br/>
      </w:r>
      <w:r>
        <w:rPr>
          <w:b/>
        </w:rPr>
        <w:t>Bài tập</w:t>
      </w:r>
      <w:r>
        <w:br/>
      </w:r>
      <w:r>
        <w:rPr>
          <w:b/>
        </w:rPr>
        <w:t>Giải Toán 11 trang 79 Tập 1</w:t>
      </w:r>
      <w:r>
        <w:br/>
      </w:r>
      <w:r>
        <w:rPr>
          <w:b/>
        </w:rPr>
        <w:t>Bài 1 trang 79 Toán 11 Tập 1</w:t>
      </w:r>
      <w:r>
        <w:t>:</w:t>
      </w:r>
      <w:r>
        <w:t xml:space="preserve"> </w:t>
      </w:r>
      <w:r>
        <w:t>Tìm các giới hạn sau:</w:t>
      </w:r>
      <w:r>
        <w:br/>
      </w:r>
      <w:r>
        <w:t xml:space="preserve">a) </w:t>
      </w:r>
      <w:r>
        <w:t>lim</w:t>
      </w:r>
      <w:r>
        <w:t>x</w:t>
      </w:r>
      <w:r>
        <w:t>→</w:t>
      </w:r>
      <w:r>
        <w:t>−</w:t>
      </w:r>
      <w:r>
        <w:t>2</w:t>
      </w:r>
      <w:r>
        <w:t>(</w:t>
      </w:r>
      <w:r>
        <w:t>x</w:t>
      </w:r>
      <w:r>
        <w:t>2</w:t>
      </w:r>
      <w:r>
        <w:t>−</w:t>
      </w:r>
      <w:r>
        <w:t>7</w:t>
      </w:r>
      <w:r>
        <w:t>x</w:t>
      </w:r>
      <w:r>
        <w:t>+</w:t>
      </w:r>
      <w:r>
        <w:t>4</w:t>
      </w:r>
      <w:r>
        <w:t>)</w:t>
      </w:r>
      <w:r>
        <w:t>limx→−2x^(2)−7x+4</w:t>
      </w:r>
      <w:r>
        <w:t>;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3</w:t>
      </w:r>
      <w:r>
        <w:t>x</w:t>
      </w:r>
      <w:r>
        <w:t>−</w:t>
      </w:r>
      <w:r>
        <w:t>3</w:t>
      </w:r>
      <w:r>
        <w:t>x</w:t>
      </w:r>
      <w:r>
        <w:t>2</w:t>
      </w:r>
      <w:r>
        <w:t>−</w:t>
      </w:r>
      <w:r>
        <w:t>9</w:t>
      </w:r>
      <w:r>
        <w:t>limx→3(x−3)/(x^(2)−9)</w:t>
      </w:r>
      <w:r>
        <w:t>;</w:t>
      </w:r>
      <w:r>
        <w:br/>
      </w:r>
      <w:r>
        <w:t xml:space="preserve">c) </w:t>
      </w:r>
      <w:r>
        <w:t>lim</w:t>
      </w:r>
      <w:r>
        <w:t>x</w:t>
      </w:r>
      <w:r>
        <w:t>→</w:t>
      </w:r>
      <w:r>
        <w:t>1</w:t>
      </w:r>
      <w:r>
        <w:t>3</w:t>
      </w:r>
      <w:r>
        <w:t>−</w:t>
      </w:r>
      <w:r>
        <w:t>√</w:t>
      </w:r>
      <w:r>
        <w:t>x</w:t>
      </w:r>
      <w:r>
        <w:t>+</w:t>
      </w:r>
      <w:r>
        <w:t>8</w:t>
      </w:r>
      <w:r>
        <w:t>x</w:t>
      </w:r>
      <w:r>
        <w:t>−</w:t>
      </w:r>
      <w:r>
        <w:t>1</w:t>
      </w:r>
      <w:r>
        <w:t>limx→1(3−√(x+8))/(x−1)</w:t>
      </w:r>
      <w:r>
        <w:t>.</w:t>
      </w:r>
      <w:r>
        <w:br/>
      </w:r>
      <w:r>
        <w:rPr>
          <w:b/>
        </w:rPr>
        <w:t>Lời giải:</w:t>
      </w:r>
      <w:r>
        <w:br/>
      </w:r>
      <w:r>
        <w:t>a)</w:t>
      </w:r>
      <w:r>
        <w:br/>
      </w:r>
      <w:r>
        <w:t xml:space="preserve"> </w:t>
      </w:r>
      <w:r>
        <w:t>lim</w:t>
      </w:r>
      <w:r>
        <w:t>x</w:t>
      </w:r>
      <w:r>
        <w:t>→</w:t>
      </w:r>
      <w:r>
        <w:t>−</w:t>
      </w:r>
      <w:r>
        <w:t>2</w:t>
      </w:r>
      <w:r>
        <w:t>(</w:t>
      </w:r>
      <w:r>
        <w:t>x</w:t>
      </w:r>
      <w:r>
        <w:t>2</w:t>
      </w:r>
      <w:r>
        <w:t>−</w:t>
      </w:r>
      <w:r>
        <w:t>7</w:t>
      </w:r>
      <w:r>
        <w:t>x</w:t>
      </w:r>
      <w:r>
        <w:t>+</w:t>
      </w:r>
      <w:r>
        <w:t>4</w:t>
      </w:r>
      <w:r>
        <w:t>)</w:t>
      </w:r>
      <w:r>
        <w:t>=</w:t>
      </w:r>
      <w:r>
        <w:t>lim</w:t>
      </w:r>
      <w:r>
        <w:t>x</w:t>
      </w:r>
      <w:r>
        <w:t>→</w:t>
      </w:r>
      <w:r>
        <w:t>−</w:t>
      </w:r>
      <w:r>
        <w:t>2</w:t>
      </w:r>
      <w:r>
        <w:t>x</w:t>
      </w:r>
      <w:r>
        <w:t>2</w:t>
      </w:r>
      <w:r>
        <w:t>−</w:t>
      </w:r>
      <w:r>
        <w:t>7.</w:t>
      </w:r>
      <w:r>
        <w:t>lim</w:t>
      </w:r>
      <w:r>
        <w:t>x</w:t>
      </w:r>
      <w:r>
        <w:t>→</w:t>
      </w:r>
      <w:r>
        <w:t>−</w:t>
      </w:r>
      <w:r>
        <w:t>2</w:t>
      </w:r>
      <w:r>
        <w:t>x</w:t>
      </w:r>
      <w:r>
        <w:t>+</w:t>
      </w:r>
      <w:r>
        <w:t>lim</w:t>
      </w:r>
      <w:r>
        <w:t>x</w:t>
      </w:r>
      <w:r>
        <w:t>→</w:t>
      </w:r>
      <w:r>
        <w:t>−</w:t>
      </w:r>
      <w:r>
        <w:t>2</w:t>
      </w:r>
      <w:r>
        <w:t>4</w:t>
      </w:r>
      <w:r>
        <w:t>=</w:t>
      </w:r>
      <w:r>
        <w:t>4</w:t>
      </w:r>
      <w:r>
        <w:t>−</w:t>
      </w:r>
      <w:r>
        <w:t>7.</w:t>
      </w:r>
      <w:r>
        <w:t>(</w:t>
      </w:r>
      <w:r>
        <w:t>−</w:t>
      </w:r>
      <w:r>
        <w:t>2</w:t>
      </w:r>
      <w:r>
        <w:t>)</w:t>
      </w:r>
      <w:r>
        <w:t>+</w:t>
      </w:r>
      <w:r>
        <w:t>4</w:t>
      </w:r>
      <w:r>
        <w:t>=</w:t>
      </w:r>
      <w:r>
        <w:t>22</w:t>
      </w:r>
      <w:r>
        <w:t>limx→−2x^(2)−7x+4=limx→−2x^(2)−7.limx→−2x+limx→−24=4−7.−2+4=22</w:t>
      </w:r>
      <w:r>
        <w:t>.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3</w:t>
      </w:r>
      <w:r>
        <w:t>x</w:t>
      </w:r>
      <w:r>
        <w:t>−</w:t>
      </w:r>
      <w:r>
        <w:t>3</w:t>
      </w:r>
      <w:r>
        <w:t>x</w:t>
      </w:r>
      <w:r>
        <w:t>2</w:t>
      </w:r>
      <w:r>
        <w:t>−</w:t>
      </w:r>
      <w:r>
        <w:t>9</w:t>
      </w:r>
      <w:r>
        <w:t>=</w:t>
      </w:r>
      <w:r>
        <w:t>lim</w:t>
      </w:r>
      <w:r>
        <w:t>x</w:t>
      </w:r>
      <w:r>
        <w:t>→</w:t>
      </w:r>
      <w:r>
        <w:t>3</w:t>
      </w:r>
      <w:r>
        <w:t>x</w:t>
      </w:r>
      <w:r>
        <w:t>−</w:t>
      </w:r>
      <w:r>
        <w:t>3</w:t>
      </w:r>
      <w:r>
        <w:t>(</w:t>
      </w:r>
      <w:r>
        <w:t>x</w:t>
      </w:r>
      <w:r>
        <w:t>−</w:t>
      </w:r>
      <w:r>
        <w:t>3</w:t>
      </w:r>
      <w:r>
        <w:t>)</w:t>
      </w:r>
      <w:r>
        <w:t>(</w:t>
      </w:r>
      <w:r>
        <w:t>x</w:t>
      </w:r>
      <w:r>
        <w:t>+</w:t>
      </w:r>
      <w:r>
        <w:t>3</w:t>
      </w:r>
      <w:r>
        <w:t>)</w:t>
      </w:r>
      <w:r>
        <w:t>=</w:t>
      </w:r>
      <w:r>
        <w:t>lim</w:t>
      </w:r>
      <w:r>
        <w:t>x</w:t>
      </w:r>
      <w:r>
        <w:t>→</w:t>
      </w:r>
      <w:r>
        <w:t>3</w:t>
      </w:r>
      <w:r>
        <w:t>1</w:t>
      </w:r>
      <w:r>
        <w:t>x</w:t>
      </w:r>
      <w:r>
        <w:t>+</w:t>
      </w:r>
      <w:r>
        <w:t>3</w:t>
      </w:r>
      <w:r>
        <w:t>=</w:t>
      </w:r>
      <w:r>
        <w:t>1</w:t>
      </w:r>
      <w:r>
        <w:t>6</w:t>
      </w:r>
      <w:r>
        <w:t>limx→3(x−3)/(x^(2)−9)=limx→3(x−3)/(x−3x+3)=limx→3(1)/(x+3)=(1)/(6)</w:t>
      </w:r>
      <w:r>
        <w:br/>
      </w:r>
      <w:r>
        <w:t>c)</w:t>
      </w:r>
      <w:r>
        <w:br/>
      </w:r>
      <w:r>
        <w:t>lim</w:t>
      </w:r>
      <w:r>
        <w:t>x</w:t>
      </w:r>
      <w:r>
        <w:t>→</w:t>
      </w:r>
      <w:r>
        <w:t>1</w:t>
      </w:r>
      <w:r>
        <w:t>3</w:t>
      </w:r>
      <w:r>
        <w:t>−</w:t>
      </w:r>
      <w:r>
        <w:t>√</w:t>
      </w:r>
      <w:r>
        <w:t>x</w:t>
      </w:r>
      <w:r>
        <w:t>+</w:t>
      </w:r>
      <w:r>
        <w:t>8</w:t>
      </w:r>
      <w:r>
        <w:t>x</w:t>
      </w:r>
      <w:r>
        <w:t>−</w:t>
      </w:r>
      <w:r>
        <w:t>1</w:t>
      </w:r>
      <w:r>
        <w:t>=</w:t>
      </w:r>
      <w:r>
        <w:t>lim</w:t>
      </w:r>
      <w:r>
        <w:t>x</w:t>
      </w:r>
      <w:r>
        <w:t>→</w:t>
      </w:r>
      <w:r>
        <w:t>1</w:t>
      </w:r>
      <w:r>
        <w:t>(</w:t>
      </w:r>
      <w:r>
        <w:t>3</w:t>
      </w:r>
      <w:r>
        <w:t>−</w:t>
      </w:r>
      <w:r>
        <w:t>√</w:t>
      </w:r>
      <w:r>
        <w:t>x</w:t>
      </w:r>
      <w:r>
        <w:t>+</w:t>
      </w:r>
      <w:r>
        <w:t>8</w:t>
      </w:r>
      <w:r>
        <w:t>)</w:t>
      </w:r>
      <w:r>
        <w:t>(</w:t>
      </w:r>
      <w:r>
        <w:t>3</w:t>
      </w:r>
      <w:r>
        <w:t>−</w:t>
      </w:r>
      <w:r>
        <w:t>+</w:t>
      </w:r>
      <w:r>
        <w:t>√</w:t>
      </w:r>
      <w:r>
        <w:t>x</w:t>
      </w:r>
      <w:r>
        <w:t>+</w:t>
      </w:r>
      <w:r>
        <w:t>8</w:t>
      </w:r>
      <w:r>
        <w:t>)</w:t>
      </w:r>
      <w:r>
        <w:t>(</w:t>
      </w:r>
      <w:r>
        <w:t>x</w:t>
      </w:r>
      <w:r>
        <w:t>−</w:t>
      </w:r>
      <w:r>
        <w:t>1</w:t>
      </w:r>
      <w:r>
        <w:t>)</w:t>
      </w:r>
      <w:r>
        <w:t>(</w:t>
      </w:r>
      <w:r>
        <w:t>3</w:t>
      </w:r>
      <w:r>
        <w:t>−</w:t>
      </w:r>
      <w:r>
        <w:t>√</w:t>
      </w:r>
      <w:r>
        <w:t>x</w:t>
      </w:r>
      <w:r>
        <w:t>+</w:t>
      </w:r>
      <w:r>
        <w:t>8</w:t>
      </w:r>
      <w:r>
        <w:t>)</w:t>
      </w:r>
      <w:r>
        <w:t>=</w:t>
      </w:r>
      <w:r>
        <w:t>lim</w:t>
      </w:r>
      <w:r>
        <w:t>x</w:t>
      </w:r>
      <w:r>
        <w:t>→</w:t>
      </w:r>
      <w:r>
        <w:t>1</w:t>
      </w:r>
      <w:r>
        <w:t>9</w:t>
      </w:r>
      <w:r>
        <w:t>−</w:t>
      </w:r>
      <w:r>
        <w:t>x</w:t>
      </w:r>
      <w:r>
        <w:t>−</w:t>
      </w:r>
      <w:r>
        <w:t>8</w:t>
      </w:r>
      <w:r>
        <w:t>(</w:t>
      </w:r>
      <w:r>
        <w:t>x</w:t>
      </w:r>
      <w:r>
        <w:t>−</w:t>
      </w:r>
      <w:r>
        <w:t>1</w:t>
      </w:r>
      <w:r>
        <w:t>)</w:t>
      </w:r>
      <w:r>
        <w:t>(</w:t>
      </w:r>
      <w:r>
        <w:t>3</w:t>
      </w:r>
      <w:r>
        <w:t>+</w:t>
      </w:r>
      <w:r>
        <w:t>√</w:t>
      </w:r>
      <w:r>
        <w:t>x</w:t>
      </w:r>
      <w:r>
        <w:t>+</w:t>
      </w:r>
      <w:r>
        <w:t>8</w:t>
      </w:r>
      <w:r>
        <w:t>)</w:t>
      </w:r>
      <w:r>
        <w:t>limx→1(3−√(x+8))/(x−1)=limx→1(3−√(x+8)3−+√(x+8))/(x−13−√(x+8))=limx→1(9−x−8)/(x−13+√(x+8))</w:t>
      </w:r>
      <w:r>
        <w:br/>
      </w:r>
      <w:r>
        <w:t>=</w:t>
      </w:r>
      <w:r>
        <w:t>lim</w:t>
      </w:r>
      <w:r>
        <w:t>x</w:t>
      </w:r>
      <w:r>
        <w:t>→</w:t>
      </w:r>
      <w:r>
        <w:t>1</w:t>
      </w:r>
      <w:r>
        <w:t>−</w:t>
      </w:r>
      <w:r>
        <w:t>1</w:t>
      </w:r>
      <w:r>
        <w:t>3</w:t>
      </w:r>
      <w:r>
        <w:t>+</w:t>
      </w:r>
      <w:r>
        <w:t>√</w:t>
      </w:r>
      <w:r>
        <w:t>x</w:t>
      </w:r>
      <w:r>
        <w:t>+</w:t>
      </w:r>
      <w:r>
        <w:t>8</w:t>
      </w:r>
      <w:r>
        <w:t>=</w:t>
      </w:r>
      <w:r>
        <w:t>−</w:t>
      </w:r>
      <w:r>
        <w:t>1</w:t>
      </w:r>
      <w:r>
        <w:t>6</w:t>
      </w:r>
      <w:r>
        <w:t>=limx→1(−1)/(3+√(x+8))=−(1)/(6)</w:t>
      </w:r>
      <w:r>
        <w:t>.</w:t>
      </w:r>
      <w:r>
        <w:br/>
      </w:r>
      <w:r>
        <w:rPr>
          <w:b/>
        </w:rPr>
        <w:t>Bài 2 trang 79 Toán 11 Tập 1</w:t>
      </w:r>
      <w:r>
        <w:t>:</w:t>
      </w:r>
      <w:r>
        <w:t xml:space="preserve"> </w:t>
      </w:r>
      <w:r>
        <w:t>Cho hàm số</w:t>
      </w:r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1905000" cy="1905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7e850bd06674d75808e6590068c2f5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t>.</w:t>
      </w:r>
      <w:r>
        <w:br/>
      </w:r>
      <w:r>
        <w:t xml:space="preserve">Tìm các giới hạn sau: </w:t>
      </w:r>
      <w:r>
        <w:t>lim</w:t>
      </w:r>
      <w:r>
        <w:t>x</w:t>
      </w:r>
      <w:r>
        <w:t>→</w:t>
      </w:r>
      <w:r>
        <w:t>1</w:t>
      </w:r>
      <w:r>
        <w:t>+</w:t>
      </w:r>
      <w:r>
        <w:t>f</w:t>
      </w:r>
      <w:r>
        <w:t>(</w:t>
      </w:r>
      <w:r>
        <w:t>x</w:t>
      </w:r>
      <w:r>
        <w:t>)</w:t>
      </w:r>
      <w:r>
        <w:t>;</w:t>
      </w:r>
      <w:r>
        <w:t>lim</w:t>
      </w:r>
      <w:r>
        <w:t>x</w:t>
      </w:r>
      <w:r>
        <w:t>→</w:t>
      </w:r>
      <w:r>
        <w:t>1</w:t>
      </w:r>
      <w:r>
        <w:t>−</w:t>
      </w:r>
      <w:r>
        <w:t>f</w:t>
      </w:r>
      <w:r>
        <w:t>(</w:t>
      </w:r>
      <w:r>
        <w:t>x</w:t>
      </w:r>
      <w:r>
        <w:t>)</w:t>
      </w:r>
      <w:r>
        <w:t>;</w:t>
      </w:r>
      <w:r>
        <w:t>lim</w:t>
      </w:r>
      <w:r>
        <w:t>x</w:t>
      </w:r>
      <w:r>
        <w:t>→</w:t>
      </w:r>
      <w:r>
        <w:t>1</w:t>
      </w:r>
      <w:r>
        <w:t>f</w:t>
      </w:r>
      <w:r>
        <w:t>(</w:t>
      </w:r>
      <w:r>
        <w:t>x</w:t>
      </w:r>
      <w:r>
        <w:t>)</w:t>
      </w:r>
      <w:r>
        <w:t>limx→1^(+)fx;limx→1^(−)fx;limx→1fx</w:t>
      </w:r>
      <w:r>
        <w:t xml:space="preserve"> (nếu có).</w:t>
      </w:r>
      <w:r>
        <w:br/>
      </w:r>
      <w:r>
        <w:rPr>
          <w:b/>
        </w:rPr>
        <w:t>Lời giải:</w:t>
      </w:r>
      <w:r>
        <w:br/>
      </w:r>
      <w:r>
        <w:t>+) Với dãy số (x</w:t>
      </w:r>
      <w:r>
        <w:rPr>
          <w:vertAlign w:val="subscript"/>
        </w:rPr>
        <w:t>n</w:t>
      </w:r>
      <w:r>
        <w:t>) bất kì, x</w:t>
      </w:r>
      <w:r>
        <w:rPr>
          <w:vertAlign w:val="subscript"/>
        </w:rPr>
        <w:t>n</w:t>
      </w:r>
      <w:r>
        <w:t xml:space="preserve"> ≤ 1 và x</w:t>
      </w:r>
      <w:r>
        <w:rPr>
          <w:vertAlign w:val="subscript"/>
        </w:rPr>
        <w:t>n</w:t>
      </w:r>
      <w:r>
        <w:t xml:space="preserve"> → 1. Khi đó f(x</w:t>
      </w:r>
      <w:r>
        <w:rPr>
          <w:vertAlign w:val="subscript"/>
        </w:rPr>
        <w:t>n</w:t>
      </w:r>
      <w:r>
        <w:t xml:space="preserve">) = </w:t>
      </w:r>
      <w:r>
        <w:t>−</w:t>
      </w:r>
      <w:r>
        <w:t>x</w:t>
      </w:r>
      <w:r>
        <w:t>2</w:t>
      </w:r>
      <w:r>
        <w:t>n</w:t>
      </w:r>
      <w:r>
        <w:t>−xn2</w:t>
      </w:r>
      <w:r>
        <w:t xml:space="preserve"> nên limf(x</w:t>
      </w:r>
      <w:r>
        <w:rPr>
          <w:vertAlign w:val="subscript"/>
        </w:rPr>
        <w:t>n</w:t>
      </w:r>
      <w:r>
        <w:t xml:space="preserve">) = </w:t>
      </w:r>
      <w:r>
        <w:t>lim</w:t>
      </w:r>
      <w:r>
        <w:t>(</w:t>
      </w:r>
      <w:r>
        <w:t>−</w:t>
      </w:r>
      <w:r>
        <w:t>x</w:t>
      </w:r>
      <w:r>
        <w:t>2</w:t>
      </w:r>
      <w:r>
        <w:t>n</w:t>
      </w:r>
      <w:r>
        <w:t>)</w:t>
      </w:r>
      <w:r>
        <w:t>=</w:t>
      </w:r>
      <w:r>
        <w:t>−</w:t>
      </w:r>
      <w:r>
        <w:t>1</w:t>
      </w:r>
      <w:r>
        <w:t>lim−xn2=−1</w:t>
      </w:r>
      <w:r>
        <w:t>.</w:t>
      </w:r>
      <w:r>
        <w:br/>
      </w:r>
      <w:r>
        <w:t xml:space="preserve">Vì vậy </w:t>
      </w:r>
      <w:r>
        <w:t>lim</w:t>
      </w:r>
      <w:r>
        <w:t>x</w:t>
      </w:r>
      <w:r>
        <w:t>→</w:t>
      </w:r>
      <w:r>
        <w:t>1</w:t>
      </w:r>
      <w:r>
        <w:t>−</w:t>
      </w:r>
      <w:r>
        <w:t>f</w:t>
      </w:r>
      <w:r>
        <w:t>(</w:t>
      </w:r>
      <w:r>
        <w:t>x</w:t>
      </w:r>
      <w:r>
        <w:t>)</w:t>
      </w:r>
      <w:r>
        <w:t>=</w:t>
      </w:r>
      <w:r>
        <w:t>−</w:t>
      </w:r>
      <w:r>
        <w:t>1</w:t>
      </w:r>
      <w:r>
        <w:t>limx→1^(−)fx=−1</w:t>
      </w:r>
      <w:r>
        <w:t>.</w:t>
      </w:r>
      <w:r>
        <w:br/>
      </w:r>
      <w:r>
        <w:t>+) Với dãy số (x</w:t>
      </w:r>
      <w:r>
        <w:rPr>
          <w:vertAlign w:val="subscript"/>
        </w:rPr>
        <w:t>n</w:t>
      </w:r>
      <w:r>
        <w:t>) bất kì, x</w:t>
      </w:r>
      <w:r>
        <w:rPr>
          <w:vertAlign w:val="subscript"/>
        </w:rPr>
        <w:t>n</w:t>
      </w:r>
      <w:r>
        <w:t xml:space="preserve"> &gt; 1 và x</w:t>
      </w:r>
      <w:r>
        <w:rPr>
          <w:vertAlign w:val="subscript"/>
        </w:rPr>
        <w:t>n</w:t>
      </w:r>
      <w:r>
        <w:t xml:space="preserve"> → 1. Khi đó f(x</w:t>
      </w:r>
      <w:r>
        <w:rPr>
          <w:vertAlign w:val="subscript"/>
        </w:rPr>
        <w:t>n</w:t>
      </w:r>
      <w:r>
        <w:t>) = x</w:t>
      </w:r>
      <w:r>
        <w:rPr>
          <w:vertAlign w:val="subscript"/>
        </w:rPr>
        <w:t>n</w:t>
      </w:r>
      <w:r>
        <w:t xml:space="preserve"> nên limf(x</w:t>
      </w:r>
      <w:r>
        <w:rPr>
          <w:vertAlign w:val="subscript"/>
        </w:rPr>
        <w:t>n</w:t>
      </w:r>
      <w:r>
        <w:t>) = lim(x</w:t>
      </w:r>
      <w:r>
        <w:rPr>
          <w:vertAlign w:val="subscript"/>
        </w:rPr>
        <w:t>n</w:t>
      </w:r>
      <w:r>
        <w:t>) = 1.</w:t>
      </w:r>
      <w:r>
        <w:br/>
      </w:r>
      <w:r>
        <w:t xml:space="preserve">Vì vậy </w:t>
      </w:r>
      <w:r>
        <w:t>lim</w:t>
      </w:r>
      <w:r>
        <w:t>x</w:t>
      </w:r>
      <w:r>
        <w:t>→</w:t>
      </w:r>
      <w:r>
        <w:t>1</w:t>
      </w:r>
      <w:r>
        <w:t>+</w:t>
      </w:r>
      <w:r>
        <w:t>f</w:t>
      </w:r>
      <w:r>
        <w:t>(</w:t>
      </w:r>
      <w:r>
        <w:t>x</w:t>
      </w:r>
      <w:r>
        <w:t>)</w:t>
      </w:r>
      <w:r>
        <w:t>=</w:t>
      </w:r>
      <w:r>
        <w:t>1</w:t>
      </w:r>
      <w:r>
        <w:t>limx→1^(+)fx=1</w:t>
      </w:r>
      <w:r>
        <w:t>.</w:t>
      </w:r>
      <w:r>
        <w:br/>
      </w:r>
      <w:r>
        <w:t xml:space="preserve">+) Vì </w:t>
      </w:r>
      <w:r>
        <w:t>lim</w:t>
      </w:r>
      <w:r>
        <w:t>x</w:t>
      </w:r>
      <w:r>
        <w:t>→</w:t>
      </w:r>
      <w:r>
        <w:t>1</w:t>
      </w:r>
      <w:r>
        <w:t>+</w:t>
      </w:r>
      <w:r>
        <w:t>f</w:t>
      </w:r>
      <w:r>
        <w:t>(</w:t>
      </w:r>
      <w:r>
        <w:t>x</w:t>
      </w:r>
      <w:r>
        <w:t>)</w:t>
      </w:r>
      <w:r>
        <w:t>≠</w:t>
      </w:r>
      <w:r>
        <w:t>lim</w:t>
      </w:r>
      <w:r>
        <w:t>x</w:t>
      </w:r>
      <w:r>
        <w:t>→</w:t>
      </w:r>
      <w:r>
        <w:t>1</w:t>
      </w:r>
      <w:r>
        <w:t>−</w:t>
      </w:r>
      <w:r>
        <w:t>f</w:t>
      </w:r>
      <w:r>
        <w:t>(</w:t>
      </w:r>
      <w:r>
        <w:t>x</w:t>
      </w:r>
      <w:r>
        <w:t>)</w:t>
      </w:r>
      <w:r>
        <w:t>limx→1^(+)fx≠limx→1^(−)fx</w:t>
      </w:r>
      <w:r>
        <w:t xml:space="preserve"> nên không tồn tại </w:t>
      </w:r>
      <w:r>
        <w:t>lim</w:t>
      </w:r>
      <w:r>
        <w:t>x</w:t>
      </w:r>
      <w:r>
        <w:t>→</w:t>
      </w:r>
      <w:r>
        <w:t>1</w:t>
      </w:r>
      <w:r>
        <w:t>f</w:t>
      </w:r>
      <w:r>
        <w:t>(</w:t>
      </w:r>
      <w:r>
        <w:t>x</w:t>
      </w:r>
      <w:r>
        <w:t>)</w:t>
      </w:r>
      <w:r>
        <w:t>limx→1fx</w:t>
      </w:r>
      <w:r>
        <w:t>.</w:t>
      </w:r>
      <w:r>
        <w:br/>
      </w:r>
      <w:r>
        <w:rPr>
          <w:b/>
        </w:rPr>
        <w:t>Bài 3 trang 79 Toán 11 Tập 1</w:t>
      </w:r>
      <w:r>
        <w:t>:</w:t>
      </w:r>
      <w:r>
        <w:t xml:space="preserve"> </w:t>
      </w:r>
      <w:r>
        <w:t>Tìm các giới hạn sau:</w:t>
      </w:r>
      <w:r>
        <w:br/>
      </w:r>
      <w:r>
        <w:t xml:space="preserve">a)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4</w:t>
      </w:r>
      <w:r>
        <w:t>x</w:t>
      </w:r>
      <w:r>
        <w:t>+</w:t>
      </w:r>
      <w:r>
        <w:t>3</w:t>
      </w:r>
      <w:r>
        <w:t>2</w:t>
      </w:r>
      <w:r>
        <w:t>x</w:t>
      </w:r>
      <w:r>
        <w:t>limx→+∞(4x+3)/(2x)</w:t>
      </w:r>
      <w:r>
        <w:t>;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2</w:t>
      </w:r>
      <w:r>
        <w:t>3</w:t>
      </w:r>
      <w:r>
        <w:t>x</w:t>
      </w:r>
      <w:r>
        <w:t>+</w:t>
      </w:r>
      <w:r>
        <w:t>1</w:t>
      </w:r>
      <w:r>
        <w:t>limx→−∞(2)/(3x+1)</w:t>
      </w:r>
      <w:r>
        <w:t>;</w:t>
      </w:r>
      <w:r>
        <w:br/>
      </w:r>
      <w:r>
        <w:t>c)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√</w:t>
      </w:r>
      <w:r>
        <w:t>x</w:t>
      </w:r>
      <w:r>
        <w:t>2</w:t>
      </w:r>
      <w:r>
        <w:t>+</w:t>
      </w:r>
      <w:r>
        <w:t>1</w:t>
      </w:r>
      <w:r>
        <w:t>x</w:t>
      </w:r>
      <w:r>
        <w:t>+</w:t>
      </w:r>
      <w:r>
        <w:t>1</w:t>
      </w:r>
      <w:r>
        <w:t>limx→+∞(√(x^(2)+1))/(x+1)</w:t>
      </w:r>
      <w:r>
        <w:t>.</w:t>
      </w:r>
      <w:r>
        <w:br/>
      </w:r>
      <w:r>
        <w:rPr>
          <w:b/>
        </w:rPr>
        <w:t>Lời giải:</w:t>
      </w:r>
      <w:r>
        <w:br/>
      </w:r>
      <w:r>
        <w:t xml:space="preserve">a)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4</w:t>
      </w:r>
      <w:r>
        <w:t>x</w:t>
      </w:r>
      <w:r>
        <w:t>+</w:t>
      </w:r>
      <w:r>
        <w:t>3</w:t>
      </w:r>
      <w:r>
        <w:t>2</w:t>
      </w:r>
      <w:r>
        <w:t>x</w:t>
      </w:r>
      <w:r>
        <w:t>=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4</w:t>
      </w:r>
      <w:r>
        <w:t>+</w:t>
      </w:r>
      <w:r>
        <w:t>3</w:t>
      </w:r>
      <w:r>
        <w:t>x</w:t>
      </w:r>
      <w:r>
        <w:t>2</w:t>
      </w:r>
      <w:r>
        <w:t>=</w:t>
      </w:r>
      <w:r>
        <w:t>2</w:t>
      </w:r>
      <w:r>
        <w:t>limx→+∞(4x+3)/(2x)=limx→+∞(4+(3)/(x))/(2)=2</w:t>
      </w:r>
      <w:r>
        <w:t>.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2</w:t>
      </w:r>
      <w:r>
        <w:t>3</w:t>
      </w:r>
      <w:r>
        <w:t>x</w:t>
      </w:r>
      <w:r>
        <w:t>+</w:t>
      </w:r>
      <w:r>
        <w:t>1</w:t>
      </w:r>
      <w:r>
        <w:t>=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2</w:t>
      </w:r>
      <w:r>
        <w:t>x</w:t>
      </w:r>
      <w:r>
        <w:t>3</w:t>
      </w:r>
      <w:r>
        <w:t>+</w:t>
      </w:r>
      <w:r>
        <w:t>1</w:t>
      </w:r>
      <w:r>
        <w:t>x</w:t>
      </w:r>
      <w:r>
        <w:t>=</w:t>
      </w:r>
      <w:r>
        <w:t>0</w:t>
      </w:r>
      <w:r>
        <w:t>limx→−∞(2)/(3x+1)=limx→−∞((2)/(x))/(3+(1)/(x))=0</w:t>
      </w:r>
      <w:r>
        <w:t>.</w:t>
      </w:r>
      <w:r>
        <w:br/>
      </w:r>
      <w:r>
        <w:t xml:space="preserve">c)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√</w:t>
      </w:r>
      <w:r>
        <w:t>x</w:t>
      </w:r>
      <w:r>
        <w:t>2</w:t>
      </w:r>
      <w:r>
        <w:t>+</w:t>
      </w:r>
      <w:r>
        <w:t>1</w:t>
      </w:r>
      <w:r>
        <w:t>x</w:t>
      </w:r>
      <w:r>
        <w:t>+</w:t>
      </w:r>
      <w:r>
        <w:t>1</w:t>
      </w:r>
      <w:r>
        <w:t>=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√</w:t>
      </w:r>
      <w:r>
        <w:t>x</w:t>
      </w:r>
      <w:r>
        <w:t>2</w:t>
      </w:r>
      <w:r>
        <w:t>+</w:t>
      </w:r>
      <w:r>
        <w:t>1</w:t>
      </w:r>
      <w:r>
        <w:t>x</w:t>
      </w:r>
      <w:r>
        <w:t>+</w:t>
      </w:r>
      <w:r>
        <w:t>1</w:t>
      </w:r>
      <w:r>
        <w:t>=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√</w:t>
      </w:r>
      <w:r>
        <w:t>1</w:t>
      </w:r>
      <w:r>
        <w:t>+</w:t>
      </w:r>
      <w:r>
        <w:t>1</w:t>
      </w:r>
      <w:r>
        <w:t>x</w:t>
      </w:r>
      <w:r>
        <w:t>2</w:t>
      </w:r>
      <w:r>
        <w:t>1</w:t>
      </w:r>
      <w:r>
        <w:t>+</w:t>
      </w:r>
      <w:r>
        <w:t>1</w:t>
      </w:r>
      <w:r>
        <w:t>x</w:t>
      </w:r>
      <w:r>
        <w:t>=</w:t>
      </w:r>
      <w:r>
        <w:t>1</w:t>
      </w:r>
      <w:r>
        <w:t>limx→+∞(√(x^(2)+1))/(x+1)=limx→+∞(√(x^(2)+1))/(x+1)=limx→+∞(√(1+(1)/(x^(2))))/(1+(1)/(x))=1</w:t>
      </w:r>
      <w:r>
        <w:t>.</w:t>
      </w:r>
      <w:r>
        <w:br/>
      </w:r>
      <w:r>
        <w:rPr>
          <w:b/>
        </w:rPr>
        <w:t>Bài 4 trang 79 Toán 11 Tập 1</w:t>
      </w:r>
      <w:r>
        <w:t>:</w:t>
      </w:r>
      <w:r>
        <w:t xml:space="preserve"> </w:t>
      </w:r>
      <w:r>
        <w:t>Tìm các giới hạn sau:</w:t>
      </w:r>
      <w:r>
        <w:br/>
      </w:r>
      <w:r>
        <w:t xml:space="preserve">a) 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+</w:t>
      </w:r>
      <w:r>
        <w:t>1</w:t>
      </w:r>
      <w:r>
        <w:t>x</w:t>
      </w:r>
      <w:r>
        <w:t>+</w:t>
      </w:r>
      <w:r>
        <w:t>1</w:t>
      </w:r>
      <w:r>
        <w:t>limx→−1^(+)(1)/(x+1)</w:t>
      </w:r>
      <w:r>
        <w:t>;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(</w:t>
      </w:r>
      <w:r>
        <w:t>1</w:t>
      </w:r>
      <w:r>
        <w:t>−</w:t>
      </w:r>
      <w:r>
        <w:t>x</w:t>
      </w:r>
      <w:r>
        <w:t>2</w:t>
      </w:r>
      <w:r>
        <w:t>)</w:t>
      </w:r>
      <w:r>
        <w:t>limx→−∞1−x^(2)</w:t>
      </w:r>
      <w:r>
        <w:t>;</w:t>
      </w:r>
      <w:r>
        <w:br/>
      </w:r>
      <w:r>
        <w:t xml:space="preserve">c) </w:t>
      </w:r>
      <w:r>
        <w:t>lim</w:t>
      </w:r>
      <w:r>
        <w:t>x</w:t>
      </w:r>
      <w:r>
        <w:t>→</w:t>
      </w:r>
      <w:r>
        <w:t>3</w:t>
      </w:r>
      <w:r>
        <w:t>+</w:t>
      </w:r>
      <w:r>
        <w:t>x</w:t>
      </w:r>
      <w:r>
        <w:t>3</w:t>
      </w:r>
      <w:r>
        <w:t>−</w:t>
      </w:r>
      <w:r>
        <w:t>x</w:t>
      </w:r>
      <w:r>
        <w:t>limx→3^(+)(x)/(3−x)</w:t>
      </w:r>
      <w:r>
        <w:t>.</w:t>
      </w:r>
      <w:r>
        <w:br/>
      </w:r>
      <w:r>
        <w:rPr>
          <w:b/>
        </w:rPr>
        <w:t>Lời giải:</w:t>
      </w:r>
      <w:r>
        <w:br/>
      </w:r>
      <w:r>
        <w:t xml:space="preserve">a) 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+</w:t>
      </w:r>
      <w:r>
        <w:t>1</w:t>
      </w:r>
      <w:r>
        <w:t>x</w:t>
      </w:r>
      <w:r>
        <w:t>+</w:t>
      </w:r>
      <w:r>
        <w:t>1</w:t>
      </w:r>
      <w:r>
        <w:t>=</w:t>
      </w:r>
      <w:r>
        <w:t>lim</w:t>
      </w:r>
      <w:r>
        <w:t>x</w:t>
      </w:r>
      <w:r>
        <w:t>→</w:t>
      </w:r>
      <w:r>
        <w:t>−</w:t>
      </w:r>
      <w:r>
        <w:t>1</w:t>
      </w:r>
      <w:r>
        <w:t>+</w:t>
      </w:r>
      <w:r>
        <w:t>1</w:t>
      </w:r>
      <w:r>
        <w:t>x</w:t>
      </w:r>
      <w:r>
        <w:t>1</w:t>
      </w:r>
      <w:r>
        <w:t>+</w:t>
      </w:r>
      <w:r>
        <w:t>1</w:t>
      </w:r>
      <w:r>
        <w:t>x</w:t>
      </w:r>
      <w:r>
        <w:t>=</w:t>
      </w:r>
      <w:r>
        <w:t>0</w:t>
      </w:r>
      <w:r>
        <w:t>limx→−1^(+)(1)/(x+1)=limx→−1^(+)((1)/(x))/(1+(1)/(x))=0</w:t>
      </w:r>
      <w:r>
        <w:t>;</w:t>
      </w:r>
      <w:r>
        <w:br/>
      </w:r>
      <w:r>
        <w:t xml:space="preserve">b) Ta viết: </w:t>
      </w:r>
      <w:r>
        <w:t>1</w:t>
      </w:r>
      <w:r>
        <w:t>−</w:t>
      </w:r>
      <w:r>
        <w:t>x</w:t>
      </w:r>
      <w:r>
        <w:t>2</w:t>
      </w:r>
      <w:r>
        <w:t>=</w:t>
      </w:r>
      <w:r>
        <w:t>x</w:t>
      </w:r>
      <w:r>
        <w:t>2</w:t>
      </w:r>
      <w:r>
        <w:t>.</w:t>
      </w:r>
      <w:r>
        <w:t>(</w:t>
      </w:r>
      <w:r>
        <w:t>1</w:t>
      </w:r>
      <w:r>
        <w:t>x</w:t>
      </w:r>
      <w:r>
        <w:t>2</w:t>
      </w:r>
      <w:r>
        <w:t>−</w:t>
      </w:r>
      <w:r>
        <w:t>1</w:t>
      </w:r>
      <w:r>
        <w:t>)</w:t>
      </w:r>
      <w:r>
        <w:t>1−x^(2)=x^(2).(1)/(x^(2))−1</w:t>
      </w:r>
      <w:r>
        <w:br/>
      </w:r>
      <w:r>
        <w:t xml:space="preserve">Ta có: 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x</w:t>
      </w:r>
      <w:r>
        <w:t>2</w:t>
      </w:r>
      <w:r>
        <w:t>=</w:t>
      </w:r>
      <w:r>
        <w:t>+</w:t>
      </w:r>
      <w:r>
        <w:t>∞</w:t>
      </w:r>
      <w:r>
        <w:t>;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(</w:t>
      </w:r>
      <w:r>
        <w:t>1</w:t>
      </w:r>
      <w:r>
        <w:t>x</w:t>
      </w:r>
      <w:r>
        <w:t>2</w:t>
      </w:r>
      <w:r>
        <w:t>−</w:t>
      </w:r>
      <w:r>
        <w:t>1</w:t>
      </w:r>
      <w:r>
        <w:t>)</w:t>
      </w:r>
      <w:r>
        <w:t>=</w:t>
      </w:r>
      <w:r>
        <w:t>−</w:t>
      </w:r>
      <w:r>
        <w:t>1</w:t>
      </w:r>
      <w:r>
        <w:t>limx→−∞x^(2)=+∞;limx→−∞(1)/(x^(2))−1=−1</w:t>
      </w:r>
      <w:r>
        <w:br/>
      </w:r>
      <w:r>
        <w:t xml:space="preserve">Do đó: 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(</w:t>
      </w:r>
      <w:r>
        <w:t>1</w:t>
      </w:r>
      <w:r>
        <w:t>−</w:t>
      </w:r>
      <w:r>
        <w:t>x</w:t>
      </w:r>
      <w:r>
        <w:t>2</w:t>
      </w:r>
      <w:r>
        <w:t>)</w:t>
      </w:r>
      <w:r>
        <w:t>=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x</w:t>
      </w:r>
      <w:r>
        <w:t>2</w:t>
      </w:r>
      <w:r>
        <w:t>(</w:t>
      </w:r>
      <w:r>
        <w:t>1</w:t>
      </w:r>
      <w:r>
        <w:t>x</w:t>
      </w:r>
      <w:r>
        <w:t>2</w:t>
      </w:r>
      <w:r>
        <w:t>−</w:t>
      </w:r>
      <w:r>
        <w:t>1</w:t>
      </w:r>
      <w:r>
        <w:t>)</w:t>
      </w:r>
      <w:r>
        <w:t>=</w:t>
      </w:r>
      <w:r>
        <w:t>−</w:t>
      </w:r>
      <w:r>
        <w:t>∞</w:t>
      </w:r>
      <w:r>
        <w:t>limx→−∞1−x^(2)=limx→−∞x^(2)(1)/(x^(2))−1=−∞</w:t>
      </w:r>
      <w:r>
        <w:t>.</w:t>
      </w:r>
      <w:r>
        <w:br/>
      </w:r>
      <w:r>
        <w:t xml:space="preserve">c) Ta viết: </w:t>
      </w:r>
      <w:r>
        <w:t>x</w:t>
      </w:r>
      <w:r>
        <w:t>3</w:t>
      </w:r>
      <w:r>
        <w:t>−</w:t>
      </w:r>
      <w:r>
        <w:t>x</w:t>
      </w:r>
      <w:r>
        <w:t>=</w:t>
      </w:r>
      <w:r>
        <w:t>x</w:t>
      </w:r>
      <w:r>
        <w:t>.</w:t>
      </w:r>
      <w:r>
        <w:t>1</w:t>
      </w:r>
      <w:r>
        <w:t>3</w:t>
      </w:r>
      <w:r>
        <w:t>−</w:t>
      </w:r>
      <w:r>
        <w:t>x</w:t>
      </w:r>
      <w:r>
        <w:t>(x)/(3−x)=x.(1)/(3−x)</w:t>
      </w:r>
      <w:r>
        <w:br/>
      </w:r>
      <w:r>
        <w:t xml:space="preserve">Ta có: </w:t>
      </w:r>
      <w:r>
        <w:t>lim</w:t>
      </w:r>
      <w:r>
        <w:t>x</w:t>
      </w:r>
      <w:r>
        <w:t>→</w:t>
      </w:r>
      <w:r>
        <w:t>3</w:t>
      </w:r>
      <w:r>
        <w:t>+</w:t>
      </w:r>
      <w:r>
        <w:t>x</w:t>
      </w:r>
      <w:r>
        <w:t>=</w:t>
      </w:r>
      <w:r>
        <w:t>3</w:t>
      </w:r>
      <w:r>
        <w:t>;</w:t>
      </w:r>
      <w:r>
        <w:t>lim</w:t>
      </w:r>
      <w:r>
        <w:t>x</w:t>
      </w:r>
      <w:r>
        <w:t>→</w:t>
      </w:r>
      <w:r>
        <w:t>3</w:t>
      </w:r>
      <w:r>
        <w:t>+</w:t>
      </w:r>
      <w:r>
        <w:t>1</w:t>
      </w:r>
      <w:r>
        <w:t>3</w:t>
      </w:r>
      <w:r>
        <w:t>−</w:t>
      </w:r>
      <w:r>
        <w:t>x</w:t>
      </w:r>
      <w:r>
        <w:t>=</w:t>
      </w:r>
      <w:r>
        <w:t>+</w:t>
      </w:r>
      <w:r>
        <w:t>∞</w:t>
      </w:r>
      <w:r>
        <w:t>limx→3^(+)x=3;limx→3^(+)(1)/(3−x)=+∞</w:t>
      </w:r>
      <w:r>
        <w:br/>
      </w:r>
      <w:r>
        <w:t xml:space="preserve">Do đó: </w:t>
      </w:r>
      <w:r>
        <w:t>lim</w:t>
      </w:r>
      <w:r>
        <w:t>x</w:t>
      </w:r>
      <w:r>
        <w:t>→</w:t>
      </w:r>
      <w:r>
        <w:t>3</w:t>
      </w:r>
      <w:r>
        <w:t>+</w:t>
      </w:r>
      <w:r>
        <w:t>x</w:t>
      </w:r>
      <w:r>
        <w:t>3</w:t>
      </w:r>
      <w:r>
        <w:t>−</w:t>
      </w:r>
      <w:r>
        <w:t>x</w:t>
      </w:r>
      <w:r>
        <w:t>=</w:t>
      </w:r>
      <w:r>
        <w:t>lim</w:t>
      </w:r>
      <w:r>
        <w:t>x</w:t>
      </w:r>
      <w:r>
        <w:t>→</w:t>
      </w:r>
      <w:r>
        <w:t>3</w:t>
      </w:r>
      <w:r>
        <w:t>+</w:t>
      </w:r>
      <w:r>
        <w:t>(</w:t>
      </w:r>
      <w:r>
        <w:t>x</w:t>
      </w:r>
      <w:r>
        <w:t>.</w:t>
      </w:r>
      <w:r>
        <w:t>1</w:t>
      </w:r>
      <w:r>
        <w:t>3</w:t>
      </w:r>
      <w:r>
        <w:t>−</w:t>
      </w:r>
      <w:r>
        <w:t>x</w:t>
      </w:r>
      <w:r>
        <w:t>)</w:t>
      </w:r>
      <w:r>
        <w:t>=</w:t>
      </w:r>
      <w:r>
        <w:t>lim</w:t>
      </w:r>
      <w:r>
        <w:t>x</w:t>
      </w:r>
      <w:r>
        <w:t>→</w:t>
      </w:r>
      <w:r>
        <w:t>3</w:t>
      </w:r>
      <w:r>
        <w:t>+</w:t>
      </w:r>
      <w:r>
        <w:t>x</w:t>
      </w:r>
      <w:r>
        <w:t>.</w:t>
      </w:r>
      <w:r>
        <w:t>lim</w:t>
      </w:r>
      <w:r>
        <w:t>x</w:t>
      </w:r>
      <w:r>
        <w:t>→</w:t>
      </w:r>
      <w:r>
        <w:t>3</w:t>
      </w:r>
      <w:r>
        <w:t>+</w:t>
      </w:r>
      <w:r>
        <w:t>1</w:t>
      </w:r>
      <w:r>
        <w:t>3</w:t>
      </w:r>
      <w:r>
        <w:t>−</w:t>
      </w:r>
      <w:r>
        <w:t>x</w:t>
      </w:r>
      <w:r>
        <w:t>=</w:t>
      </w:r>
      <w:r>
        <w:t>+</w:t>
      </w:r>
      <w:r>
        <w:t>∞</w:t>
      </w:r>
      <w:r>
        <w:t>limx→3^(+)(x)/(3−x)=limx→3^(+)x.(1)/(3−x)=limx→3^(+)x.limx→3^(+)(1)/(3−x)=+∞</w:t>
      </w:r>
      <w:r>
        <w:t>.</w:t>
      </w:r>
      <w:r>
        <w:br/>
      </w:r>
      <w:r>
        <w:rPr>
          <w:b/>
        </w:rPr>
        <w:t>Bài 5 trang 79 Toán 11 Tập 1</w:t>
      </w:r>
      <w:r>
        <w:t>:</w:t>
      </w:r>
      <w:r>
        <w:t xml:space="preserve"> </w:t>
      </w:r>
      <w:r>
        <w:t>Trong hồ có chứa 6 000 lít nước ngọt. Người ta bơm nước biển có nồng độ muối là 30 gam/lít vào hồ với tốc độ 15 lít/phút.</w:t>
      </w:r>
      <w:r>
        <w:br/>
      </w:r>
      <w:r>
        <w:t xml:space="preserve">a) Chứng tỏ rằng nồng độ muối của nước trong hồ sau t phút kể từ khi bắt đầu bơm là </w:t>
      </w:r>
      <w:r>
        <w:t>C</w:t>
      </w:r>
      <w:r>
        <w:t>(</w:t>
      </w:r>
      <w:r>
        <w:t>t</w:t>
      </w:r>
      <w:r>
        <w:t>)</w:t>
      </w:r>
      <w:r>
        <w:t>=</w:t>
      </w:r>
      <w:r>
        <w:t>30</w:t>
      </w:r>
      <w:r>
        <w:t>t</w:t>
      </w:r>
      <w:r>
        <w:t>400</w:t>
      </w:r>
      <w:r>
        <w:t>+</w:t>
      </w:r>
      <w:r>
        <w:t>t</w:t>
      </w:r>
      <w:r>
        <w:t>Ct=(30t)/(400+t)</w:t>
      </w:r>
      <w:r>
        <w:t xml:space="preserve"> (gam/lít).</w:t>
      </w:r>
      <w:r>
        <w:br/>
      </w:r>
      <w:r>
        <w:t>b) Nồng độ muối như thế nào nếu t → +∞.</w:t>
      </w:r>
      <w:r>
        <w:br/>
      </w:r>
      <w:r>
        <w:rPr>
          <w:b/>
        </w:rPr>
        <w:t>Lời giải:</w:t>
      </w:r>
      <w:r>
        <w:br/>
      </w:r>
      <w:r>
        <w:t>a) Sau t phút số lít nước biển bơm vào là: 15t (lít).</w:t>
      </w:r>
      <w:r>
        <w:br/>
      </w:r>
      <w:r>
        <w:t>Khi đó số gam muối trong 15t lít nước biển là: 30.15t (gam).</w:t>
      </w:r>
      <w:r>
        <w:br/>
      </w:r>
      <w:r>
        <w:t>Tổng số lít nước trong hồ là: 6000 + 15t (lít).</w:t>
      </w:r>
      <w:r>
        <w:br/>
      </w:r>
      <w:r>
        <w:t xml:space="preserve">Nồng độ muối của nước trong hồ sau t phút kể từ khi bắt đầu bơm là: </w:t>
      </w:r>
      <w:r>
        <w:t>C</w:t>
      </w:r>
      <w:r>
        <w:t>(</w:t>
      </w:r>
      <w:r>
        <w:t>t</w:t>
      </w:r>
      <w:r>
        <w:t>)</w:t>
      </w:r>
      <w:r>
        <w:t>=</w:t>
      </w:r>
      <w:r>
        <w:t>30.15</w:t>
      </w:r>
      <w:r>
        <w:t>t</w:t>
      </w:r>
      <w:r>
        <w:t>6000</w:t>
      </w:r>
      <w:r>
        <w:t>+</w:t>
      </w:r>
      <w:r>
        <w:t>15</w:t>
      </w:r>
      <w:r>
        <w:t>t</w:t>
      </w:r>
      <w:r>
        <w:t>=</w:t>
      </w:r>
      <w:r>
        <w:t>30</w:t>
      </w:r>
      <w:r>
        <w:t>t</w:t>
      </w:r>
      <w:r>
        <w:t>400</w:t>
      </w:r>
      <w:r>
        <w:t>+</w:t>
      </w:r>
      <w:r>
        <w:t>t</w:t>
      </w:r>
      <w:r>
        <w:t>Ct=(30.15t)/(6000+15t)=(30t)/(400+t)</w:t>
      </w:r>
      <w:r>
        <w:t xml:space="preserve"> (gam/lít).</w:t>
      </w:r>
      <w:r>
        <w:br/>
      </w:r>
      <w:r>
        <w:t xml:space="preserve">b) Khi t → +∞ thì </w:t>
      </w:r>
      <w:r>
        <w:t>lim</w:t>
      </w:r>
      <w:r>
        <w:t>t</w:t>
      </w:r>
      <w:r>
        <w:t>→</w:t>
      </w:r>
      <w:r>
        <w:t>+</w:t>
      </w:r>
      <w:r>
        <w:t>∞</w:t>
      </w:r>
      <w:r>
        <w:t>C</w:t>
      </w:r>
      <w:r>
        <w:t>(</w:t>
      </w:r>
      <w:r>
        <w:t>t</w:t>
      </w:r>
      <w:r>
        <w:t>)</w:t>
      </w:r>
      <w:r>
        <w:t>=</w:t>
      </w:r>
      <w:r>
        <w:t>lim</w:t>
      </w:r>
      <w:r>
        <w:t>t</w:t>
      </w:r>
      <w:r>
        <w:t>→</w:t>
      </w:r>
      <w:r>
        <w:t>+</w:t>
      </w:r>
      <w:r>
        <w:t>∞</w:t>
      </w:r>
      <w:r>
        <w:t>30</w:t>
      </w:r>
      <w:r>
        <w:t>t</w:t>
      </w:r>
      <w:r>
        <w:t>400</w:t>
      </w:r>
      <w:r>
        <w:t>+</w:t>
      </w:r>
      <w:r>
        <w:t>t</w:t>
      </w:r>
      <w:r>
        <w:t>=</w:t>
      </w:r>
      <w:r>
        <w:t>lim</w:t>
      </w:r>
      <w:r>
        <w:t>t</w:t>
      </w:r>
      <w:r>
        <w:t>→</w:t>
      </w:r>
      <w:r>
        <w:t>+</w:t>
      </w:r>
      <w:r>
        <w:t>∞</w:t>
      </w:r>
      <w:r>
        <w:t>30</w:t>
      </w:r>
      <w:r>
        <w:t>400</w:t>
      </w:r>
      <w:r>
        <w:t>t</w:t>
      </w:r>
      <w:r>
        <w:t>+</w:t>
      </w:r>
      <w:r>
        <w:t>1</w:t>
      </w:r>
      <w:r>
        <w:t>=</w:t>
      </w:r>
      <w:r>
        <w:t>30</w:t>
      </w:r>
      <w:r>
        <w:t>limt→+∞Ct=limt→+∞(30t)/(400+t)=limt→+∞(30)/((400)/(t)+1)=30</w:t>
      </w:r>
      <w:r>
        <w:t>.</w:t>
      </w:r>
      <w:r>
        <w:br/>
      </w:r>
      <w:r>
        <w:t>Vậy nồng độ muối trong hồ gần đến 30gam/lít khi t → +∞.</w:t>
      </w:r>
      <w:r>
        <w:br/>
      </w:r>
      <w:r>
        <w:rPr>
          <w:b/>
        </w:rPr>
        <w:t>Bài 6 trang 79 Toán 11 Tập 1</w:t>
      </w:r>
      <w:r>
        <w:t>:</w:t>
      </w:r>
      <w:r>
        <w:t xml:space="preserve"> </w:t>
      </w:r>
      <w:r>
        <w:t>Một thấu kính hội tụ có tiêu cự là f &gt; 0 không đổi. Gọi d và d’ lần lượt là khoảng cách từ vật thật và ảnh của nó tới quang tâm O của thấu kính (Hình 5). Ta có công thức</w:t>
      </w:r>
      <w:r>
        <w:t xml:space="preserve"> </w:t>
      </w:r>
      <w:r>
        <w:t>1</w:t>
      </w:r>
      <w:r>
        <w:t>d</w:t>
      </w:r>
      <w:r>
        <w:t>+</w:t>
      </w:r>
      <w:r>
        <w:t>1</w:t>
      </w:r>
      <w:r>
        <w:t>d</w:t>
      </w:r>
      <w:r>
        <w:t>'</w:t>
      </w:r>
      <w:r>
        <w:t>=</w:t>
      </w:r>
      <w:r>
        <w:t>1</w:t>
      </w:r>
      <w:r>
        <w:t>f</w:t>
      </w:r>
      <w:r>
        <w:t>(1)/(d)+(1)/(d')=(1)/(f)</w:t>
      </w:r>
      <w:r>
        <w:t xml:space="preserve"> </w:t>
      </w:r>
      <w:r>
        <w:t>hay</w:t>
      </w:r>
      <w:r>
        <w:t xml:space="preserve"> </w:t>
      </w:r>
      <w:r>
        <w:t>d</w:t>
      </w:r>
      <w:r>
        <w:t>'</w:t>
      </w:r>
      <w:r>
        <w:t>=</w:t>
      </w:r>
      <w:r>
        <w:t>d</w:t>
      </w:r>
      <w:r>
        <w:t>f</w:t>
      </w:r>
      <w:r>
        <w:t>d</w:t>
      </w:r>
      <w:r>
        <w:t>−</w:t>
      </w:r>
      <w:r>
        <w:t>f</w:t>
      </w:r>
      <w:r>
        <w:t>d'=(df)/(d−f)</w:t>
      </w:r>
      <w:r>
        <w:t>.</w:t>
      </w:r>
      <w:r>
        <w:br/>
      </w:r>
      <w:r>
        <w:t xml:space="preserve">Xét hàm số </w:t>
      </w:r>
      <w:r>
        <w:t>g</w:t>
      </w:r>
      <w:r>
        <w:t>(</w:t>
      </w:r>
      <w:r>
        <w:t>d</w:t>
      </w:r>
      <w:r>
        <w:t>)</w:t>
      </w:r>
      <w:r>
        <w:t>=</w:t>
      </w:r>
      <w:r>
        <w:t>d</w:t>
      </w:r>
      <w:r>
        <w:t>f</w:t>
      </w:r>
      <w:r>
        <w:t>d</w:t>
      </w:r>
      <w:r>
        <w:t>−</w:t>
      </w:r>
      <w:r>
        <w:t>f</w:t>
      </w:r>
      <w:r>
        <w:t>gd=(df)/(d−f)</w:t>
      </w:r>
      <w:r>
        <w:t>. Tìm các giới hạn sau đây và giải thích ý nghĩa.</w:t>
      </w:r>
      <w:r>
        <w:br/>
      </w:r>
      <w:r>
        <w:t xml:space="preserve">a) </w:t>
      </w:r>
      <w:r>
        <w:t>lim</w:t>
      </w:r>
      <w:r>
        <w:t>d</w:t>
      </w:r>
      <w:r>
        <w:t>→</w:t>
      </w:r>
      <w:r>
        <w:t>f</w:t>
      </w:r>
      <w:r>
        <w:t>+</w:t>
      </w:r>
      <w:r>
        <w:t>g</w:t>
      </w:r>
      <w:r>
        <w:t>(</w:t>
      </w:r>
      <w:r>
        <w:t>d</w:t>
      </w:r>
      <w:r>
        <w:t>)</w:t>
      </w:r>
      <w:r>
        <w:t>limd→f^(+)gd</w:t>
      </w:r>
      <w:r>
        <w:t>;</w:t>
      </w:r>
      <w:r>
        <w:br/>
      </w:r>
      <w:r>
        <w:t xml:space="preserve">b) </w:t>
      </w:r>
      <w:r>
        <w:t>lim</w:t>
      </w:r>
      <w:r>
        <w:t>d</w:t>
      </w:r>
      <w:r>
        <w:t>→</w:t>
      </w:r>
      <w:r>
        <w:t>+</w:t>
      </w:r>
      <w:r>
        <w:t>∞</w:t>
      </w:r>
      <w:r>
        <w:t>g</w:t>
      </w:r>
      <w:r>
        <w:t>(</w:t>
      </w:r>
      <w:r>
        <w:t>d</w:t>
      </w:r>
      <w:r>
        <w:t>)</w:t>
      </w:r>
      <w:r>
        <w:t>limd→+∞gd</w:t>
      </w:r>
      <w:r>
        <w:t>.</w:t>
      </w:r>
      <w:r>
        <w:br/>
      </w:r>
      <w:r>
        <w:drawing>
          <wp:inline xmlns:a="http://schemas.openxmlformats.org/drawingml/2006/main" xmlns:pic="http://schemas.openxmlformats.org/drawingml/2006/picture">
            <wp:extent cx="5257800" cy="198119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f515db4e8514a9e850936adc23e9e4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8119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Lời giải:</w:t>
      </w:r>
      <w:r>
        <w:br/>
      </w:r>
      <w:r>
        <w:t xml:space="preserve">a) Ta có: </w:t>
      </w:r>
      <w:r>
        <w:t>lim</w:t>
      </w:r>
      <w:r>
        <w:t>d</w:t>
      </w:r>
      <w:r>
        <w:t>→</w:t>
      </w:r>
      <w:r>
        <w:t>f</w:t>
      </w:r>
      <w:r>
        <w:t>+</w:t>
      </w:r>
      <w:r>
        <w:t>g</w:t>
      </w:r>
      <w:r>
        <w:t>(</w:t>
      </w:r>
      <w:r>
        <w:t>d</w:t>
      </w:r>
      <w:r>
        <w:t>)</w:t>
      </w:r>
      <w:r>
        <w:t>=</w:t>
      </w:r>
      <w:r>
        <w:t>lim</w:t>
      </w:r>
      <w:r>
        <w:t>d</w:t>
      </w:r>
      <w:r>
        <w:t>→</w:t>
      </w:r>
      <w:r>
        <w:t>f</w:t>
      </w:r>
      <w:r>
        <w:t>+</w:t>
      </w:r>
      <w:r>
        <w:t>d</w:t>
      </w:r>
      <w:r>
        <w:t>f</w:t>
      </w:r>
      <w:r>
        <w:t>d</w:t>
      </w:r>
      <w:r>
        <w:t>−</w:t>
      </w:r>
      <w:r>
        <w:t>f</w:t>
      </w:r>
      <w:r>
        <w:t>=</w:t>
      </w:r>
      <w:r>
        <w:t>lim</w:t>
      </w:r>
      <w:r>
        <w:t>d</w:t>
      </w:r>
      <w:r>
        <w:t>→</w:t>
      </w:r>
      <w:r>
        <w:t>f</w:t>
      </w:r>
      <w:r>
        <w:t>+</w:t>
      </w:r>
      <w:r>
        <w:t>d</w:t>
      </w:r>
      <w:r>
        <w:t>f</w:t>
      </w:r>
      <w:r>
        <w:t>.</w:t>
      </w:r>
      <w:r>
        <w:t>lim</w:t>
      </w:r>
      <w:r>
        <w:t>d</w:t>
      </w:r>
      <w:r>
        <w:t>→</w:t>
      </w:r>
      <w:r>
        <w:t>f</w:t>
      </w:r>
      <w:r>
        <w:t>+</w:t>
      </w:r>
      <w:r>
        <w:t>1</w:t>
      </w:r>
      <w:r>
        <w:t>d</w:t>
      </w:r>
      <w:r>
        <w:t>−</w:t>
      </w:r>
      <w:r>
        <w:t>f</w:t>
      </w:r>
      <w:r>
        <w:t>=</w:t>
      </w:r>
      <w:r>
        <w:t>+</w:t>
      </w:r>
      <w:r>
        <w:t>∞</w:t>
      </w:r>
      <w:r>
        <w:t>limd→f^(+)gd=limd→f^(+)(df)/(d−f)=limd→f^(+)df.limd→f^(+)(1)/(d−f)=+∞</w:t>
      </w:r>
      <w:r>
        <w:t>.</w:t>
      </w:r>
      <w:r>
        <w:br/>
      </w:r>
      <w:r>
        <w:t>Như vậy khi khoảng cách của vật đến quang tâm O gần bằng tiêu cự của thấu kính thì khoảng cách từ ảnh đến quang tâm O của thấu kính càng lớn.</w:t>
      </w:r>
      <w:r>
        <w:br/>
      </w:r>
      <w:r>
        <w:t xml:space="preserve">b) Ta có: </w:t>
      </w:r>
      <w:r>
        <w:t>lim</w:t>
      </w:r>
      <w:r>
        <w:t>d</w:t>
      </w:r>
      <w:r>
        <w:t>→</w:t>
      </w:r>
      <w:r>
        <w:t>+</w:t>
      </w:r>
      <w:r>
        <w:t>∞</w:t>
      </w:r>
      <w:r>
        <w:t>g</w:t>
      </w:r>
      <w:r>
        <w:t>(</w:t>
      </w:r>
      <w:r>
        <w:t>d</w:t>
      </w:r>
      <w:r>
        <w:t>)</w:t>
      </w:r>
      <w:r>
        <w:t>=</w:t>
      </w:r>
      <w:r>
        <w:t>lim</w:t>
      </w:r>
      <w:r>
        <w:t>d</w:t>
      </w:r>
      <w:r>
        <w:t>→</w:t>
      </w:r>
      <w:r>
        <w:t>+</w:t>
      </w:r>
      <w:r>
        <w:t>∞</w:t>
      </w:r>
      <w:r>
        <w:t>d</w:t>
      </w:r>
      <w:r>
        <w:t>f</w:t>
      </w:r>
      <w:r>
        <w:t>d</w:t>
      </w:r>
      <w:r>
        <w:t>−</w:t>
      </w:r>
      <w:r>
        <w:t>f</w:t>
      </w:r>
      <w:r>
        <w:t>=</w:t>
      </w:r>
      <w:r>
        <w:t>lim</w:t>
      </w:r>
      <w:r>
        <w:t>d</w:t>
      </w:r>
      <w:r>
        <w:t>→</w:t>
      </w:r>
      <w:r>
        <w:t>+</w:t>
      </w:r>
      <w:r>
        <w:t>∞</w:t>
      </w:r>
      <w:r>
        <w:t>f</w:t>
      </w:r>
      <w:r>
        <w:t>1</w:t>
      </w:r>
      <w:r>
        <w:t>−</w:t>
      </w:r>
      <w:r>
        <w:t>f</w:t>
      </w:r>
      <w:r>
        <w:t>d</w:t>
      </w:r>
      <w:r>
        <w:t>=</w:t>
      </w:r>
      <w:r>
        <w:t>f</w:t>
      </w:r>
      <w:r>
        <w:t>limd→+∞gd=limd→+∞(df)/(d−f)=limd→+∞(f)/(1−(f)/(d))=f</w:t>
      </w:r>
      <w:r>
        <w:t>.</w:t>
      </w:r>
      <w:r>
        <w:br/>
      </w:r>
      <w:r>
        <w:t>Như vậy khi khoảng cách của vật đến quang tâm O càng lớn thì khoảng cách từ ảnh đến quang tâm O của thấu kính càng gần tiêu cự.</w:t>
      </w:r>
      <w:r>
        <w:br/>
      </w:r>
      <w:r>
        <w:rPr>
          <w:b/>
        </w:rPr>
        <w:t xml:space="preserve"> Lý thuyết Giới hạn của hàm số</w:t>
      </w:r>
      <w:r>
        <w:br/>
      </w:r>
      <w:r>
        <w:rPr>
          <w:b/>
        </w:rPr>
        <w:t>1. Giới hạn hữu hạn của hàm số tại một điểm</w:t>
      </w:r>
      <w:r>
        <w:br/>
      </w:r>
      <w:r>
        <w:t xml:space="preserve">Cho khoảng K chứa điểm </w:t>
      </w:r>
      <w:r>
        <w:t>x</w:t>
      </w:r>
      <w:r>
        <w:t>0</w:t>
      </w:r>
      <w:r>
        <w:t>x_(0)</w:t>
      </w:r>
      <w:r>
        <w:t xml:space="preserve">và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xác định trên K hoặc trên </w:t>
      </w:r>
      <w:r>
        <w:t>K</w:t>
      </w:r>
      <w:r>
        <w:t>∖</w:t>
      </w:r>
      <w:r>
        <w:t>{</w:t>
      </w:r>
      <w:r>
        <w:t>x</w:t>
      </w:r>
      <w:r>
        <w:t>0</w:t>
      </w:r>
      <w:r>
        <w:t>}</w:t>
      </w:r>
      <w:r>
        <w:t>K∖{x_(0)}</w:t>
      </w:r>
      <w:r>
        <w:t xml:space="preserve">. Ta nói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có giới hạn hữu hạn là số L khi </w:t>
      </w:r>
      <w:r>
        <w:t>x</w:t>
      </w:r>
      <w:r>
        <w:t>x</w:t>
      </w:r>
      <w:r>
        <w:t xml:space="preserve"> dần tới </w:t>
      </w:r>
      <w:r>
        <w:t>x</w:t>
      </w:r>
      <w:r>
        <w:t>0</w:t>
      </w:r>
      <w:r>
        <w:t>x_(0)</w:t>
      </w:r>
      <w:r>
        <w:t xml:space="preserve">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kì, </w:t>
      </w:r>
      <w:r>
        <w:t>x</w:t>
      </w:r>
      <w:r>
        <w:t>n</w:t>
      </w:r>
      <w:r>
        <w:t>∈</w:t>
      </w:r>
      <w:r>
        <w:t>K</w:t>
      </w:r>
      <w:r>
        <w:t>∖</w:t>
      </w:r>
      <w:r>
        <w:t>{</w:t>
      </w:r>
      <w:r>
        <w:t>x</w:t>
      </w:r>
      <w:r>
        <w:t>0</w:t>
      </w:r>
      <w:r>
        <w:t>}</w:t>
      </w:r>
      <w:r>
        <w:t>x_(n)∈K∖{x_(0)}</w:t>
      </w:r>
      <w:r>
        <w:t xml:space="preserve"> và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>, ta có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L</w:t>
      </w:r>
      <w:r>
        <w:t>f(x_(n))→L</w:t>
      </w:r>
      <w:r>
        <w:br/>
      </w:r>
      <w:r>
        <w:t xml:space="preserve">Kí hiệu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limx→x_(0)⁡f(x)=L</w:t>
      </w:r>
      <w:r>
        <w:t xml:space="preserve"> hay </w:t>
      </w:r>
      <w:r>
        <w:t>f</w:t>
      </w:r>
      <w:r>
        <w:t>(</w:t>
      </w:r>
      <w:r>
        <w:t>x</w:t>
      </w:r>
      <w:r>
        <w:t>)</w:t>
      </w:r>
      <w:r>
        <w:t>→</w:t>
      </w:r>
      <w:r>
        <w:t>L</w:t>
      </w:r>
      <w:r>
        <w:t>f(x)→L</w:t>
      </w:r>
      <w:r>
        <w:t xml:space="preserve">, khi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>.</w:t>
      </w:r>
      <w:r>
        <w:br/>
      </w:r>
      <w:r>
        <w:rPr>
          <w:b/>
        </w:rPr>
        <w:t>2. Các phép toán về giới hạn hữu hạn của hàm số</w:t>
      </w:r>
      <w:r>
        <w:br/>
      </w:r>
      <w:r>
        <w:rPr>
          <w:b/>
        </w:rPr>
        <w:t>a,</w:t>
      </w:r>
      <w:r>
        <w:t xml:space="preserve"> Nếu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limx→x_(0)⁡f(x)=L</w:t>
      </w:r>
      <w:r>
        <w:t xml:space="preserve"> và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g</w:t>
      </w:r>
      <w:r>
        <w:t>(</w:t>
      </w:r>
      <w:r>
        <w:t>x</w:t>
      </w:r>
      <w:r>
        <w:t>)</w:t>
      </w:r>
      <w:r>
        <w:t>=</w:t>
      </w:r>
      <w:r>
        <w:t>M</w:t>
      </w:r>
      <w:r>
        <w:t>limx→x_(0)⁡g(x)=M</w:t>
      </w:r>
      <w:r>
        <w:t xml:space="preserve"> thì</w:t>
      </w:r>
      <w:r>
        <w:br/>
      </w:r>
      <w:r>
        <w:t>lim</w:t>
      </w:r>
      <w:r>
        <w:t>x</w:t>
      </w:r>
      <w:r>
        <w:t>→</w:t>
      </w:r>
      <w:r>
        <w:t>x</w:t>
      </w:r>
      <w:r>
        <w:t>0</w:t>
      </w:r>
      <w:r>
        <w:t>[</w:t>
      </w:r>
      <w:r>
        <w:t>f</w:t>
      </w:r>
      <w:r>
        <w:t>(</w:t>
      </w:r>
      <w:r>
        <w:t>x</w:t>
      </w:r>
      <w:r>
        <w:t>)</w:t>
      </w:r>
      <w:r>
        <w:t>±</w:t>
      </w:r>
      <w:r>
        <w:t>g</w:t>
      </w:r>
      <w:r>
        <w:t>(</w:t>
      </w:r>
      <w:r>
        <w:t>x</w:t>
      </w:r>
      <w:r>
        <w:t>)</w:t>
      </w:r>
      <w:r>
        <w:t>]</w:t>
      </w:r>
      <w:r>
        <w:t>=</w:t>
      </w:r>
      <w:r>
        <w:t>L</w:t>
      </w:r>
      <w:r>
        <w:t>±</w:t>
      </w:r>
      <w:r>
        <w:t>M</w:t>
      </w:r>
      <w:r>
        <w:t>limx→x_(0)⁡[f(x)±g(x)]=L±M</w:t>
      </w:r>
      <w:r>
        <w:br/>
      </w:r>
      <w:r>
        <w:t>lim</w:t>
      </w:r>
      <w:r>
        <w:t>x</w:t>
      </w:r>
      <w:r>
        <w:t>→</w:t>
      </w:r>
      <w:r>
        <w:t>x</w:t>
      </w:r>
      <w:r>
        <w:t>0</w:t>
      </w:r>
      <w:r>
        <w:t>[</w:t>
      </w:r>
      <w:r>
        <w:t>f</w:t>
      </w:r>
      <w:r>
        <w:t>(</w:t>
      </w:r>
      <w:r>
        <w:t>x</w:t>
      </w:r>
      <w:r>
        <w:t>)</w:t>
      </w:r>
      <w:r>
        <w:t>.</w:t>
      </w:r>
      <w:r>
        <w:t>g</w:t>
      </w:r>
      <w:r>
        <w:t>(</w:t>
      </w:r>
      <w:r>
        <w:t>x</w:t>
      </w:r>
      <w:r>
        <w:t>)</w:t>
      </w:r>
      <w:r>
        <w:t>]</w:t>
      </w:r>
      <w:r>
        <w:t>=</w:t>
      </w:r>
      <w:r>
        <w:t>L</w:t>
      </w:r>
      <w:r>
        <w:t>.</w:t>
      </w:r>
      <w:r>
        <w:t>M</w:t>
      </w:r>
      <w:r>
        <w:t>limx→x_(0)⁡[f(x).g(x)]=L.M</w:t>
      </w:r>
      <w:r>
        <w:br/>
      </w:r>
      <w:r>
        <w:t>lim</w:t>
      </w:r>
      <w:r>
        <w:t>x</w:t>
      </w:r>
      <w:r>
        <w:t>→</w:t>
      </w:r>
      <w:r>
        <w:t>x</w:t>
      </w:r>
      <w:r>
        <w:t>0</w:t>
      </w:r>
      <w:r>
        <w:t>[</w:t>
      </w:r>
      <w:r>
        <w:t>f</w:t>
      </w:r>
      <w:r>
        <w:t>(</w:t>
      </w:r>
      <w:r>
        <w:t>x</w:t>
      </w:r>
      <w:r>
        <w:t>)</w:t>
      </w:r>
      <w:r>
        <w:t>g</w:t>
      </w:r>
      <w:r>
        <w:t>(</w:t>
      </w:r>
      <w:r>
        <w:t>x</w:t>
      </w:r>
      <w:r>
        <w:t>)</w:t>
      </w:r>
      <w:r>
        <w:t>]</w:t>
      </w:r>
      <w:r>
        <w:t>=</w:t>
      </w:r>
      <w:r>
        <w:t>L</w:t>
      </w:r>
      <w:r>
        <w:t>M</w:t>
      </w:r>
      <w:r>
        <w:t>(</w:t>
      </w:r>
      <w:r>
        <w:t>M</w:t>
      </w:r>
      <w:r>
        <w:t>≠</w:t>
      </w:r>
      <w:r>
        <w:t>0</w:t>
      </w:r>
      <w:r>
        <w:t>)</w:t>
      </w:r>
      <w:r>
        <w:t>limx→x_(0)⁡[(f(x))/(g(x))]=(L)/(M)(M≠0)</w:t>
      </w:r>
      <w:r>
        <w:br/>
      </w:r>
      <w:r>
        <w:rPr>
          <w:b/>
        </w:rPr>
        <w:t>b,</w:t>
      </w:r>
      <w:r>
        <w:t xml:space="preserve"> Nếu </w:t>
      </w:r>
      <w:r>
        <w:t>f</w:t>
      </w:r>
      <w:r>
        <w:t>(</w:t>
      </w:r>
      <w:r>
        <w:t>x</w:t>
      </w:r>
      <w:r>
        <w:t>)</w:t>
      </w:r>
      <w:r>
        <w:t>≥</w:t>
      </w:r>
      <w:r>
        <w:t>0</w:t>
      </w:r>
      <w:r>
        <w:t>f(x)≥0</w:t>
      </w:r>
      <w:r>
        <w:t xml:space="preserve"> với mọi </w:t>
      </w:r>
      <w:r>
        <w:t>x</w:t>
      </w:r>
      <w:r>
        <w:t>∈</w:t>
      </w:r>
      <w:r>
        <w:t>(</w:t>
      </w:r>
      <w:r>
        <w:t>a</w:t>
      </w:r>
      <w:r>
        <w:t>;</w:t>
      </w:r>
      <w:r>
        <w:t>b</w:t>
      </w:r>
      <w:r>
        <w:t>)</w:t>
      </w:r>
      <w:r>
        <w:t>∖</w:t>
      </w:r>
      <w:r>
        <w:t>{</w:t>
      </w:r>
      <w:r>
        <w:t>x</w:t>
      </w:r>
      <w:r>
        <w:t>0</w:t>
      </w:r>
      <w:r>
        <w:t>}</w:t>
      </w:r>
      <w:r>
        <w:t>x∈(a;b)∖{x_(0)}</w:t>
      </w:r>
      <w:r>
        <w:t xml:space="preserve"> và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limx→x_(0)⁡f(x)=L</w:t>
      </w:r>
      <w:r>
        <w:t xml:space="preserve"> thì </w:t>
      </w:r>
      <w:r>
        <w:t>L</w:t>
      </w:r>
      <w:r>
        <w:t>≥</w:t>
      </w:r>
      <w:r>
        <w:t>0</w:t>
      </w:r>
      <w:r>
        <w:t>L≥0</w:t>
      </w:r>
      <w:r>
        <w:t xml:space="preserve">và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√</w:t>
      </w:r>
      <w:r>
        <w:t>f</w:t>
      </w:r>
      <w:r>
        <w:t>(</w:t>
      </w:r>
      <w:r>
        <w:t>x</w:t>
      </w:r>
      <w:r>
        <w:t>)</w:t>
      </w:r>
      <w:r>
        <w:t>=</w:t>
      </w:r>
      <w:r>
        <w:t>√</w:t>
      </w:r>
      <w:r>
        <w:t>L</w:t>
      </w:r>
      <w:r>
        <w:t>limx→x_(0)⁡√(f(x))=√(L)</w:t>
      </w:r>
      <w:r>
        <w:t>.</w:t>
      </w:r>
      <w:r>
        <w:br/>
      </w:r>
      <w:r>
        <w:rPr>
          <w:b/>
        </w:rPr>
        <w:t>* Nhận xét:</w:t>
      </w:r>
      <w:r>
        <w:br/>
      </w:r>
      <w:r>
        <w:t>a</w:t>
      </w:r>
      <w:r>
        <w:t>,</w:t>
      </w:r>
      <w:r>
        <w:t>lim</w:t>
      </w:r>
      <w:r>
        <w:t>x</w:t>
      </w:r>
      <w:r>
        <w:t>→</w:t>
      </w:r>
      <w:r>
        <w:t>x</w:t>
      </w:r>
      <w:r>
        <w:t>0</w:t>
      </w:r>
      <w:r>
        <w:t>x</w:t>
      </w:r>
      <w:r>
        <w:t>k</w:t>
      </w:r>
      <w:r>
        <w:t>=</w:t>
      </w:r>
      <w:r>
        <w:t>x</w:t>
      </w:r>
      <w:r>
        <w:t>0</w:t>
      </w:r>
      <w:r>
        <w:t>k</w:t>
      </w:r>
      <w:r>
        <w:t>,</w:t>
      </w:r>
      <w:r>
        <w:t>k</w:t>
      </w:r>
      <w:r>
        <w:t>∈</w:t>
      </w:r>
      <w:r>
        <w:t>Z</w:t>
      </w:r>
      <w:r>
        <w:t>+</w:t>
      </w:r>
      <w:r>
        <w:t>.</w:t>
      </w:r>
      <w:r>
        <w:t>b</w:t>
      </w:r>
      <w:r>
        <w:t>,</w:t>
      </w:r>
      <w:r>
        <w:t>lim</w:t>
      </w:r>
      <w:r>
        <w:t>x</w:t>
      </w:r>
      <w:r>
        <w:t>→</w:t>
      </w:r>
      <w:r>
        <w:t>x</w:t>
      </w:r>
      <w:r>
        <w:t>0</w:t>
      </w:r>
      <w:r>
        <w:t>[</w:t>
      </w:r>
      <w:r>
        <w:t>c</w:t>
      </w:r>
      <w:r>
        <w:t>.</w:t>
      </w:r>
      <w:r>
        <w:t>f</w:t>
      </w:r>
      <w:r>
        <w:t>(</w:t>
      </w:r>
      <w:r>
        <w:t>x</w:t>
      </w:r>
      <w:r>
        <w:t>)</w:t>
      </w:r>
      <w:r>
        <w:t>]</w:t>
      </w:r>
      <w:r>
        <w:t>=</w:t>
      </w:r>
      <w:r>
        <w:t>c</w:t>
      </w:r>
      <w:r>
        <w:t>.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a,limx→x_(0)⁡x^(k)=x_(0)^(k),k∈Z^(+).b,limx→x_(0)⁡[c.f(x)]=c.limx→x_(0)⁡f(x)</w:t>
      </w:r>
      <w:r>
        <w:br/>
      </w:r>
      <w:r>
        <w:t>(</w:t>
      </w:r>
      <w:r>
        <w:t>c</w:t>
      </w:r>
      <w:r>
        <w:t>∈</w:t>
      </w:r>
      <w:r>
        <w:t>R</w:t>
      </w:r>
      <w:r>
        <w:t>c∈R</w:t>
      </w:r>
      <w:r>
        <w:t xml:space="preserve">, nếu tồn tại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∈</w:t>
      </w:r>
      <w:r>
        <w:t>R</w:t>
      </w:r>
      <w:r>
        <w:t>limx→x_(0)⁡f(x)∈R</w:t>
      </w:r>
      <w:r>
        <w:t>)</w:t>
      </w:r>
      <w:r>
        <w:br/>
      </w:r>
      <w:r>
        <w:rPr>
          <w:b/>
        </w:rPr>
        <w:t>3. Giới hạn một phía</w:t>
      </w:r>
      <w:r>
        <w:br/>
      </w:r>
      <w:r>
        <w:t xml:space="preserve">Cho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xác định trên khoảng </w:t>
      </w:r>
      <w:r>
        <w:t>(</w:t>
      </w:r>
      <w:r>
        <w:t>x</w:t>
      </w:r>
      <w:r>
        <w:t>0</w:t>
      </w:r>
      <w:r>
        <w:t>;</w:t>
      </w:r>
      <w:r>
        <w:t>b</w:t>
      </w:r>
      <w:r>
        <w:t>)</w:t>
      </w:r>
      <w:r>
        <w:t>(x_(0);b)</w:t>
      </w:r>
      <w:r>
        <w:t>.</w:t>
      </w:r>
      <w:r>
        <w:br/>
      </w:r>
      <w:r>
        <w:t xml:space="preserve">Ta nói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có giới hạn bên phải là số L khi </w:t>
      </w:r>
      <w:r>
        <w:t>x</w:t>
      </w:r>
      <w:r>
        <w:t>→</w:t>
      </w:r>
      <w:r>
        <w:t>x</w:t>
      </w:r>
      <w:r>
        <w:t>0</w:t>
      </w:r>
      <w:r>
        <w:t>x→x_(0)</w:t>
      </w:r>
      <w:r>
        <w:t xml:space="preserve">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kì,</w:t>
      </w:r>
      <w:r>
        <w:t>x</w:t>
      </w:r>
      <w:r>
        <w:t>0</w:t>
      </w:r>
      <w:r>
        <w:t>&lt;</w:t>
      </w:r>
      <w:r>
        <w:t>x</w:t>
      </w:r>
      <w:r>
        <w:t>n</w:t>
      </w:r>
      <w:r>
        <w:t>&lt;</w:t>
      </w:r>
      <w:r>
        <w:t>b</w:t>
      </w:r>
      <w:r>
        <w:t>x_(0)&lt;x_(n)&lt;b</w:t>
      </w:r>
      <w:r>
        <w:t xml:space="preserve"> và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 xml:space="preserve">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L</w:t>
      </w:r>
      <w:r>
        <w:t>f(x_(n))→L</w:t>
      </w:r>
      <w:r>
        <w:t xml:space="preserve">, kí hiệu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limx→x_(0)^(+)⁡f(x)=L</w:t>
      </w:r>
      <w:r>
        <w:t>.</w:t>
      </w:r>
      <w:r>
        <w:br/>
      </w:r>
      <w:r>
        <w:t xml:space="preserve">Cho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xác định trên khoảng </w:t>
      </w:r>
      <w:r>
        <w:t>(</w:t>
      </w:r>
      <w:r>
        <w:t>a</w:t>
      </w:r>
      <w:r>
        <w:t>;</w:t>
      </w:r>
      <w:r>
        <w:t>x</w:t>
      </w:r>
      <w:r>
        <w:t>0</w:t>
      </w:r>
      <w:r>
        <w:t>)</w:t>
      </w:r>
      <w:r>
        <w:t>(a;x_(0))</w:t>
      </w:r>
      <w:r>
        <w:t>.</w:t>
      </w:r>
      <w:r>
        <w:br/>
      </w:r>
      <w:r>
        <w:t xml:space="preserve">Ta nói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có giới hạn bên phải là số L khi </w:t>
      </w:r>
      <w:r>
        <w:t>x</w:t>
      </w:r>
      <w:r>
        <w:t>→</w:t>
      </w:r>
      <w:r>
        <w:t>x</w:t>
      </w:r>
      <w:r>
        <w:t>0</w:t>
      </w:r>
      <w:r>
        <w:t>x→x_(0)</w:t>
      </w:r>
      <w:r>
        <w:t xml:space="preserve">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>bất kì,</w:t>
      </w:r>
      <w:r>
        <w:t>a</w:t>
      </w:r>
      <w:r>
        <w:t>&lt;</w:t>
      </w:r>
      <w:r>
        <w:t>x</w:t>
      </w:r>
      <w:r>
        <w:t>n</w:t>
      </w:r>
      <w:r>
        <w:t>&lt;</w:t>
      </w:r>
      <w:r>
        <w:t>x</w:t>
      </w:r>
      <w:r>
        <w:t>0</w:t>
      </w:r>
      <w:r>
        <w:t>a&lt;x_(n)&lt;x_(0)</w:t>
      </w:r>
      <w:r>
        <w:t xml:space="preserve"> và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 xml:space="preserve">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L</w:t>
      </w:r>
      <w:r>
        <w:t>f(x_(n))→L</w:t>
      </w:r>
      <w:r>
        <w:t xml:space="preserve">, kí hiệu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−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limx→x_(0)^(−)⁡f(x)=L</w:t>
      </w:r>
      <w:r>
        <w:t>.</w:t>
      </w:r>
      <w:r>
        <w:br/>
      </w:r>
      <w:r>
        <w:rPr>
          <w:b/>
        </w:rPr>
        <w:t>*Chú ý:</w:t>
      </w:r>
      <w:r>
        <w:br/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⇔</w:t>
      </w:r>
      <w:r>
        <w:t>lim</w:t>
      </w:r>
      <w:r>
        <w:t>x</w:t>
      </w:r>
      <w:r>
        <w:t>→</w:t>
      </w:r>
      <w:r>
        <w:t>x</w:t>
      </w:r>
      <w:r>
        <w:t>0</w:t>
      </w:r>
      <w:r>
        <w:t>−</w:t>
      </w:r>
      <w:r>
        <w:t>f</w:t>
      </w:r>
      <w:r>
        <w:t>(</w:t>
      </w:r>
      <w:r>
        <w:t>x</w:t>
      </w:r>
      <w:r>
        <w:t>)</w:t>
      </w:r>
      <w:r>
        <w:t>=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limx→x_(0)⁡f(x)=L⇔limx→x_(0)^(−)⁡f(x)=limx→x_(0)^(+)⁡f(x)=L</w:t>
      </w:r>
      <w:r>
        <w:br/>
      </w:r>
      <w:r>
        <w:t>lim</w:t>
      </w:r>
      <w:r>
        <w:t>x</w:t>
      </w:r>
      <w:r>
        <w:t>→</w:t>
      </w:r>
      <w:r>
        <w:t>x</w:t>
      </w:r>
      <w:r>
        <w:t>0</w:t>
      </w:r>
      <w:r>
        <w:t>−</w:t>
      </w:r>
      <w:r>
        <w:t>f</w:t>
      </w:r>
      <w:r>
        <w:t>(</w:t>
      </w:r>
      <w:r>
        <w:t>x</w:t>
      </w:r>
      <w:r>
        <w:t>)</w:t>
      </w:r>
      <w:r>
        <w:t>≠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f</w:t>
      </w:r>
      <w:r>
        <w:t>(</w:t>
      </w:r>
      <w:r>
        <w:t>x</w:t>
      </w:r>
      <w:r>
        <w:t>)</w:t>
      </w:r>
      <w:r>
        <w:t>limx→x_(0)^(−)⁡f(x)≠limx→x_(0)^(+)⁡f(x)</w:t>
      </w:r>
      <w:r>
        <w:t xml:space="preserve"> thì không tồn tại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limx→x_(0)⁡f(x)</w:t>
      </w:r>
      <w:r>
        <w:t>.</w:t>
      </w:r>
      <w:r>
        <w:br/>
      </w:r>
      <w:r>
        <w:t xml:space="preserve">Các phép toán về giới hạn hữu hạn của hàm số ở Mục 2 vẫn đúng khi ta thay </w:t>
      </w:r>
      <w:r>
        <w:t>x</w:t>
      </w:r>
      <w:r>
        <w:t>→</w:t>
      </w:r>
      <w:r>
        <w:t>x</w:t>
      </w:r>
      <w:r>
        <w:t>0</w:t>
      </w:r>
      <w:r>
        <w:t>x→x_(0)</w:t>
      </w:r>
      <w:r>
        <w:t xml:space="preserve">bằng </w:t>
      </w:r>
      <w:r>
        <w:t>x</w:t>
      </w:r>
      <w:r>
        <w:t>→</w:t>
      </w:r>
      <w:r>
        <w:t>x</w:t>
      </w:r>
      <w:r>
        <w:t>0</w:t>
      </w:r>
      <w:r>
        <w:t>+</w:t>
      </w:r>
      <w:r>
        <w:t>x→x_(0)^(+)</w:t>
      </w:r>
      <w:r>
        <w:t xml:space="preserve">hoặc </w:t>
      </w:r>
      <w:r>
        <w:t>x</w:t>
      </w:r>
      <w:r>
        <w:t>→</w:t>
      </w:r>
      <w:r>
        <w:t>x</w:t>
      </w:r>
      <w:r>
        <w:t>0</w:t>
      </w:r>
      <w:r>
        <w:t>−</w:t>
      </w:r>
      <w:r>
        <w:t>x→x_(0)^(−)</w:t>
      </w:r>
      <w:r>
        <w:t>.</w:t>
      </w:r>
      <w:r>
        <w:br/>
      </w:r>
      <w:r>
        <w:rPr>
          <w:b/>
        </w:rPr>
        <w:t>4. Giới hạn hữu hạn của hàm số tại vô cực</w:t>
      </w:r>
      <w:r>
        <w:br/>
      </w:r>
      <w:r>
        <w:t xml:space="preserve">Cho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xác định trên khoảng </w:t>
      </w:r>
      <w:r>
        <w:t>(</w:t>
      </w:r>
      <w:r>
        <w:t>a</w:t>
      </w:r>
      <w:r>
        <w:t>;</w:t>
      </w:r>
      <w:r>
        <w:t>+</w:t>
      </w:r>
      <w:r>
        <w:t>∞</w:t>
      </w:r>
      <w:r>
        <w:t>)</w:t>
      </w:r>
      <w:r>
        <w:t>(a;+∞)</w:t>
      </w:r>
      <w:r>
        <w:t xml:space="preserve">. Ta nói hàm số </w:t>
      </w:r>
      <w:r>
        <w:t>f</w:t>
      </w:r>
      <w:r>
        <w:t>(</w:t>
      </w:r>
      <w:r>
        <w:t>x</w:t>
      </w:r>
      <w:r>
        <w:t>)</w:t>
      </w:r>
      <w:r>
        <w:t>f(x)</w:t>
      </w:r>
      <w:r>
        <w:t xml:space="preserve">có giới hạn là số L khi </w:t>
      </w:r>
      <w:r>
        <w:t>x</w:t>
      </w:r>
      <w:r>
        <w:t>→</w:t>
      </w:r>
      <w:r>
        <w:t>+</w:t>
      </w:r>
      <w:r>
        <w:t>∞</w:t>
      </w:r>
      <w:r>
        <w:t>x→+∞</w:t>
      </w:r>
      <w:r>
        <w:t xml:space="preserve">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 </w:t>
      </w:r>
      <w:r>
        <w:t>x</w:t>
      </w:r>
      <w:r>
        <w:t>n</w:t>
      </w:r>
      <w:r>
        <w:t>&gt;</w:t>
      </w:r>
      <w:r>
        <w:t>a</w:t>
      </w:r>
      <w:r>
        <w:t>x_(n)&gt;a</w:t>
      </w:r>
      <w:r>
        <w:t xml:space="preserve"> và </w:t>
      </w:r>
      <w:r>
        <w:t>x</w:t>
      </w:r>
      <w:r>
        <w:t>n</w:t>
      </w:r>
      <w:r>
        <w:t>→</w:t>
      </w:r>
      <w:r>
        <w:t>+</w:t>
      </w:r>
      <w:r>
        <w:t>∞</w:t>
      </w:r>
      <w:r>
        <w:t>x_(n)→+∞</w:t>
      </w:r>
      <w:r>
        <w:t xml:space="preserve">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L</w:t>
      </w:r>
      <w:r>
        <w:t>f(x_(n))→L</w:t>
      </w:r>
      <w:r>
        <w:t xml:space="preserve">, kí hiệu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limx→+∞⁡f(x)=L</w:t>
      </w:r>
      <w:r>
        <w:t xml:space="preserve"> hay </w:t>
      </w:r>
      <w:r>
        <w:t>f</w:t>
      </w:r>
      <w:r>
        <w:t>(</w:t>
      </w:r>
      <w:r>
        <w:t>x</w:t>
      </w:r>
      <w:r>
        <w:t>)</w:t>
      </w:r>
      <w:r>
        <w:t>→</w:t>
      </w:r>
      <w:r>
        <w:t>L</w:t>
      </w:r>
      <w:r>
        <w:t>f(x)→L</w:t>
      </w:r>
      <w:r>
        <w:t xml:space="preserve"> khi </w:t>
      </w:r>
      <w:r>
        <w:t>x</w:t>
      </w:r>
      <w:r>
        <w:t>→</w:t>
      </w:r>
      <w:r>
        <w:t>+</w:t>
      </w:r>
      <w:r>
        <w:t>∞</w:t>
      </w:r>
      <w:r>
        <w:t>x→+∞</w:t>
      </w:r>
      <w:r>
        <w:t>.</w:t>
      </w:r>
      <w:r>
        <w:br/>
      </w:r>
      <w:r>
        <w:t xml:space="preserve">Cho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xác định trên khoảng </w:t>
      </w:r>
      <w:r>
        <w:t>(</w:t>
      </w:r>
      <w:r>
        <w:t>−</w:t>
      </w:r>
      <w:r>
        <w:t>∞</w:t>
      </w:r>
      <w:r>
        <w:t>;</w:t>
      </w:r>
      <w:r>
        <w:t>a</w:t>
      </w:r>
      <w:r>
        <w:t>)</w:t>
      </w:r>
      <w:r>
        <w:t>(−∞;a)</w:t>
      </w:r>
      <w:r>
        <w:t xml:space="preserve">. Ta nói hàm số </w:t>
      </w:r>
      <w:r>
        <w:t>f</w:t>
      </w:r>
      <w:r>
        <w:t>(</w:t>
      </w:r>
      <w:r>
        <w:t>x</w:t>
      </w:r>
      <w:r>
        <w:t>)</w:t>
      </w:r>
      <w:r>
        <w:t>f(x)</w:t>
      </w:r>
      <w:r>
        <w:t xml:space="preserve"> có giới hạn là số L khi </w:t>
      </w:r>
      <w:r>
        <w:t>x</w:t>
      </w:r>
      <w:r>
        <w:t>→</w:t>
      </w:r>
      <w:r>
        <w:t>−</w:t>
      </w:r>
      <w:r>
        <w:t>∞</w:t>
      </w:r>
      <w:r>
        <w:t>x→−∞</w:t>
      </w:r>
      <w:r>
        <w:t xml:space="preserve">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 </w:t>
      </w:r>
      <w:r>
        <w:t>x</w:t>
      </w:r>
      <w:r>
        <w:t>n</w:t>
      </w:r>
      <w:r>
        <w:t>&lt;</w:t>
      </w:r>
      <w:r>
        <w:t>a</w:t>
      </w:r>
      <w:r>
        <w:t>x_(n)&lt;a</w:t>
      </w:r>
      <w:r>
        <w:t xml:space="preserve"> và </w:t>
      </w:r>
      <w:r>
        <w:t>x</w:t>
      </w:r>
      <w:r>
        <w:t>n</w:t>
      </w:r>
      <w:r>
        <w:t>→</w:t>
      </w:r>
      <w:r>
        <w:t>−</w:t>
      </w:r>
      <w:r>
        <w:t>∞</w:t>
      </w:r>
      <w:r>
        <w:t>x_(n)→−∞</w:t>
      </w:r>
      <w:r>
        <w:t xml:space="preserve">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L</w:t>
      </w:r>
      <w:r>
        <w:t>f(x_(n))→L</w:t>
      </w:r>
      <w:r>
        <w:t xml:space="preserve">, kí hiệu 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limx→−∞⁡f(x)=L</w:t>
      </w:r>
      <w:r>
        <w:t xml:space="preserve"> hay </w:t>
      </w:r>
      <w:r>
        <w:t>f</w:t>
      </w:r>
      <w:r>
        <w:t>(</w:t>
      </w:r>
      <w:r>
        <w:t>x</w:t>
      </w:r>
      <w:r>
        <w:t>)</w:t>
      </w:r>
      <w:r>
        <w:t>→</w:t>
      </w:r>
      <w:r>
        <w:t>L</w:t>
      </w:r>
      <w:r>
        <w:t>f(x)→L</w:t>
      </w:r>
      <w:r>
        <w:t xml:space="preserve"> khi </w:t>
      </w:r>
      <w:r>
        <w:t>x</w:t>
      </w:r>
      <w:r>
        <w:t>→</w:t>
      </w:r>
      <w:r>
        <w:t>−</w:t>
      </w:r>
      <w:r>
        <w:t>∞</w:t>
      </w:r>
      <w:r>
        <w:t>x→−∞</w:t>
      </w:r>
      <w:r>
        <w:t>.</w:t>
      </w:r>
      <w:r>
        <w:br/>
      </w:r>
      <w:r>
        <w:rPr>
          <w:b/>
        </w:rPr>
        <w:t>* Nhận xét:</w:t>
      </w:r>
      <w:r>
        <w:br/>
      </w:r>
      <w:r>
        <w:br/>
      </w:r>
      <w:r>
        <w:t>Các quy tắc tính giới hạn hữu hạn tại một điểm cũng đúng cho giới hạn hữu hạn tại vô cực.</w:t>
      </w:r>
      <w:r>
        <w:br/>
      </w:r>
      <w:r>
        <w:t>Với c là hằng số, k là một số nguyên dương ta có:</w:t>
      </w:r>
      <w:r>
        <w:br/>
      </w:r>
      <w:r>
        <w:br/>
      </w:r>
      <w:r>
        <w:t>lim</w:t>
      </w:r>
      <w:r>
        <w:t>x</w:t>
      </w:r>
      <w:r>
        <w:t>→</w:t>
      </w:r>
      <w:r>
        <w:t>±</w:t>
      </w:r>
      <w:r>
        <w:t>∞</w:t>
      </w:r>
      <w:r>
        <w:t>c</w:t>
      </w:r>
      <w:r>
        <w:t>=</w:t>
      </w:r>
      <w:r>
        <w:t>c</w:t>
      </w:r>
      <w:r>
        <w:t>,</w:t>
      </w:r>
      <w:r>
        <w:t>limx→±∞⁡c=c,</w:t>
      </w:r>
      <w:r>
        <w:t>lim</w:t>
      </w:r>
      <w:r>
        <w:t>x</w:t>
      </w:r>
      <w:r>
        <w:t>→</w:t>
      </w:r>
      <w:r>
        <w:t>±</w:t>
      </w:r>
      <w:r>
        <w:t>∞</w:t>
      </w:r>
      <w:r>
        <w:t>(</w:t>
      </w:r>
      <w:r>
        <w:t>c</w:t>
      </w:r>
      <w:r>
        <w:t>x</w:t>
      </w:r>
      <w:r>
        <w:t>k</w:t>
      </w:r>
      <w:r>
        <w:t>)</w:t>
      </w:r>
      <w:r>
        <w:t>=</w:t>
      </w:r>
      <w:r>
        <w:t>0</w:t>
      </w:r>
      <w:r>
        <w:t>limx→±∞⁡((c)/(x^(k)))=0</w:t>
      </w:r>
      <w:r>
        <w:br/>
      </w:r>
      <w:r>
        <w:rPr>
          <w:b/>
        </w:rPr>
        <w:t>5. Giới hạn vô cực của hàm số tại một điểm</w:t>
      </w:r>
      <w:r>
        <w:br/>
      </w:r>
      <w:r>
        <w:t xml:space="preserve">- Cho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xác định trên khoảng </w:t>
      </w:r>
      <w:r>
        <w:t>(</w:t>
      </w:r>
      <w:r>
        <w:t>x</w:t>
      </w:r>
      <w:r>
        <w:t>0</w:t>
      </w:r>
      <w:r>
        <w:t>;</w:t>
      </w:r>
      <w:r>
        <w:t>b</w:t>
      </w:r>
      <w:r>
        <w:t>)</w:t>
      </w:r>
      <w:r>
        <w:t>(x_(0);b)</w:t>
      </w:r>
      <w:r>
        <w:t>.</w:t>
      </w:r>
      <w:r>
        <w:br/>
      </w:r>
      <w:r>
        <w:t xml:space="preserve">Ta nói hàm số </w:t>
      </w:r>
      <w:r>
        <w:t>f</w:t>
      </w:r>
      <w:r>
        <w:t>(</w:t>
      </w:r>
      <w:r>
        <w:t>x</w:t>
      </w:r>
      <w:r>
        <w:t>)</w:t>
      </w:r>
      <w:r>
        <w:t>f(x)</w:t>
      </w:r>
      <w:r>
        <w:t xml:space="preserve"> có giới hạn bên phải là </w:t>
      </w:r>
      <w:r>
        <w:t>+</w:t>
      </w:r>
      <w:r>
        <w:t>∞</w:t>
      </w:r>
      <w:r>
        <w:t>+∞</w:t>
      </w:r>
      <w:r>
        <w:t xml:space="preserve"> khi </w:t>
      </w:r>
      <w:r>
        <w:t>x</w:t>
      </w:r>
      <w:r>
        <w:t>→</w:t>
      </w:r>
      <w:r>
        <w:t>x</w:t>
      </w:r>
      <w:r>
        <w:t>0</w:t>
      </w:r>
      <w:r>
        <w:t>x→x_(0)</w:t>
      </w:r>
      <w:r>
        <w:t xml:space="preserve"> về bên phải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 thỏa mãn </w:t>
      </w:r>
      <w:r>
        <w:t>x</w:t>
      </w:r>
      <w:r>
        <w:t>0</w:t>
      </w:r>
      <w:r>
        <w:t>&lt;</w:t>
      </w:r>
      <w:r>
        <w:t>x</w:t>
      </w:r>
      <w:r>
        <w:t>n</w:t>
      </w:r>
      <w:r>
        <w:t>&lt;</w:t>
      </w:r>
      <w:r>
        <w:t>b</w:t>
      </w:r>
      <w:r>
        <w:t>x_(0)&lt;x_(n)&lt;b</w:t>
      </w:r>
      <w:r>
        <w:t xml:space="preserve"> và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 xml:space="preserve"> 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+</w:t>
      </w:r>
      <w:r>
        <w:t>∞</w:t>
      </w:r>
      <w:r>
        <w:t>f(x_(n))→+∞</w:t>
      </w:r>
      <w:r>
        <w:t xml:space="preserve">, kí hiệu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f</w:t>
      </w:r>
      <w:r>
        <w:t>(</w:t>
      </w:r>
      <w:r>
        <w:t>x</w:t>
      </w:r>
      <w:r>
        <w:t>)</w:t>
      </w:r>
      <w:r>
        <w:t>=</w:t>
      </w:r>
      <w:r>
        <w:t>+</w:t>
      </w:r>
      <w:r>
        <w:t>∞</w:t>
      </w:r>
      <w:r>
        <w:t>limx→x_(0)^(+)⁡f(x)=+∞</w:t>
      </w:r>
      <w:r>
        <w:br/>
      </w:r>
      <w:r>
        <w:t xml:space="preserve">Ta nói hàm số </w:t>
      </w:r>
      <w:r>
        <w:t>f</w:t>
      </w:r>
      <w:r>
        <w:t>(</w:t>
      </w:r>
      <w:r>
        <w:t>x</w:t>
      </w:r>
      <w:r>
        <w:t>)</w:t>
      </w:r>
      <w:r>
        <w:t>f(x)</w:t>
      </w:r>
      <w:r>
        <w:t xml:space="preserve"> ó giới hạn bên phải là </w:t>
      </w:r>
      <w:r>
        <w:t>−</w:t>
      </w:r>
      <w:r>
        <w:t>∞</w:t>
      </w:r>
      <w:r>
        <w:t>−∞</w:t>
      </w:r>
      <w:r>
        <w:t xml:space="preserve"> khi </w:t>
      </w:r>
      <w:r>
        <w:t>x</w:t>
      </w:r>
      <w:r>
        <w:t>→</w:t>
      </w:r>
      <w:r>
        <w:t>x</w:t>
      </w:r>
      <w:r>
        <w:t>0</w:t>
      </w:r>
      <w:r>
        <w:t>x→x_(0)</w:t>
      </w:r>
      <w:r>
        <w:t xml:space="preserve"> về bên trái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 thỏa mãn </w:t>
      </w:r>
      <w:r>
        <w:t>a</w:t>
      </w:r>
      <w:r>
        <w:t>&lt;</w:t>
      </w:r>
      <w:r>
        <w:t>x</w:t>
      </w:r>
      <w:r>
        <w:t>n</w:t>
      </w:r>
      <w:r>
        <w:t>&lt;</w:t>
      </w:r>
      <w:r>
        <w:t>x</w:t>
      </w:r>
      <w:r>
        <w:t>0</w:t>
      </w:r>
      <w:r>
        <w:t>a&lt;x_(n)&lt;x_(0)</w:t>
      </w:r>
      <w:r>
        <w:t xml:space="preserve"> và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 xml:space="preserve"> 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+</w:t>
      </w:r>
      <w:r>
        <w:t>∞</w:t>
      </w:r>
      <w:r>
        <w:t>f(x_(n))→+∞</w:t>
      </w:r>
      <w:r>
        <w:t xml:space="preserve">, kí hiệu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−</w:t>
      </w:r>
      <w:r>
        <w:t>f</w:t>
      </w:r>
      <w:r>
        <w:t>(</w:t>
      </w:r>
      <w:r>
        <w:t>x</w:t>
      </w:r>
      <w:r>
        <w:t>)</w:t>
      </w:r>
      <w:r>
        <w:t>=</w:t>
      </w:r>
      <w:r>
        <w:t>+</w:t>
      </w:r>
      <w:r>
        <w:t>∞</w:t>
      </w:r>
      <w:r>
        <w:t>limx→x_(0)^(−)⁡f(x)=+∞</w:t>
      </w:r>
      <w:r>
        <w:br/>
      </w:r>
      <w:r>
        <w:t>Các giới hạn một bên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f</w:t>
      </w:r>
      <w:r>
        <w:t>(</w:t>
      </w:r>
      <w:r>
        <w:t>x</w:t>
      </w:r>
      <w:r>
        <w:t>)</w:t>
      </w:r>
      <w:r>
        <w:t>=</w:t>
      </w:r>
      <w:r>
        <w:t>−</w:t>
      </w:r>
      <w:r>
        <w:t>∞</w:t>
      </w:r>
      <w:r>
        <w:t>limx→x_(0)^(+)⁡f(x)=−∞</w:t>
      </w:r>
      <w:r>
        <w:t xml:space="preserve">,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−</w:t>
      </w:r>
      <w:r>
        <w:t>f</w:t>
      </w:r>
      <w:r>
        <w:t>(</w:t>
      </w:r>
      <w:r>
        <w:t>x</w:t>
      </w:r>
      <w:r>
        <w:t>)</w:t>
      </w:r>
      <w:r>
        <w:t>=</w:t>
      </w:r>
      <w:r>
        <w:t>−</w:t>
      </w:r>
      <w:r>
        <w:t>∞</w:t>
      </w:r>
      <w:r>
        <w:t>limx→x_(0)^(−)⁡f(x)=−∞</w:t>
      </w:r>
      <w:r>
        <w:t xml:space="preserve"> được định nghĩa tương tự.</w:t>
      </w:r>
      <w:r>
        <w:br/>
      </w:r>
      <w:r>
        <w:rPr>
          <w:b/>
        </w:rPr>
        <w:t>* Chú ý:</w:t>
      </w:r>
      <w:r>
        <w:br/>
      </w:r>
      <w:r>
        <w:br/>
      </w:r>
      <w:r>
        <w:t>lim</w:t>
      </w:r>
      <w:r>
        <w:t>x</w:t>
      </w:r>
      <w:r>
        <w:t>→</w:t>
      </w:r>
      <w:r>
        <w:t>+</w:t>
      </w:r>
      <w:r>
        <w:t>∞</w:t>
      </w:r>
      <w:r>
        <w:t>x</w:t>
      </w:r>
      <w:r>
        <w:t>k</w:t>
      </w:r>
      <w:r>
        <w:t>=</w:t>
      </w:r>
      <w:r>
        <w:t>+</w:t>
      </w:r>
      <w:r>
        <w:t>∞</w:t>
      </w:r>
      <w:r>
        <w:t>,</w:t>
      </w:r>
      <w:r>
        <w:t>k</w:t>
      </w:r>
      <w:r>
        <w:t>∈</w:t>
      </w:r>
      <w:r>
        <w:t>Z</w:t>
      </w:r>
      <w:r>
        <w:t>+</w:t>
      </w:r>
      <w:r>
        <w:t>.</w:t>
      </w:r>
      <w:r>
        <w:t>limx→+∞⁡x^(k)=+∞,k∈Z^(+).</w:t>
      </w:r>
      <w:r>
        <w:br/>
      </w:r>
      <w:r>
        <w:t>lim</w:t>
      </w:r>
      <w:r>
        <w:t>x</w:t>
      </w:r>
      <w:r>
        <w:t>→</w:t>
      </w:r>
      <w:r>
        <w:t>−</w:t>
      </w:r>
      <w:r>
        <w:t>∞</w:t>
      </w:r>
      <w:r>
        <w:t>x</w:t>
      </w:r>
      <w:r>
        <w:t>k</w:t>
      </w:r>
      <w:r>
        <w:t>=</w:t>
      </w:r>
      <w:r>
        <w:t>+</w:t>
      </w:r>
      <w:r>
        <w:t>∞</w:t>
      </w:r>
      <w:r>
        <w:t>,</w:t>
      </w:r>
      <w:r>
        <w:t>limx→−∞⁡x^(k)=+∞,</w:t>
      </w:r>
      <w:r>
        <w:t xml:space="preserve"> k là số nguyên dương chẵn.</w:t>
      </w:r>
      <w:r>
        <w:br/>
      </w:r>
      <w:r>
        <w:t>lim</w:t>
      </w:r>
      <w:r>
        <w:t>x</w:t>
      </w:r>
      <w:r>
        <w:t>→</w:t>
      </w:r>
      <w:r>
        <w:t>−</w:t>
      </w:r>
      <w:r>
        <w:t>∞</w:t>
      </w:r>
      <w:r>
        <w:t>x</w:t>
      </w:r>
      <w:r>
        <w:t>k</w:t>
      </w:r>
      <w:r>
        <w:t>=</w:t>
      </w:r>
      <w:r>
        <w:t>−</w:t>
      </w:r>
      <w:r>
        <w:t>∞</w:t>
      </w:r>
      <w:r>
        <w:t>,</w:t>
      </w:r>
      <w:r>
        <w:t>limx→−∞⁡x^(k)=−∞,</w:t>
      </w:r>
      <w:r>
        <w:t xml:space="preserve"> k là số nguyên dương lẻ.</w:t>
      </w:r>
      <w:r>
        <w:br/>
      </w:r>
      <w:r>
        <w:t>lim</w:t>
      </w:r>
      <w:r>
        <w:t>x</w:t>
      </w:r>
      <w:r>
        <w:t>→</w:t>
      </w:r>
      <w:r>
        <w:t>a</w:t>
      </w:r>
      <w:r>
        <w:t>+</w:t>
      </w:r>
      <w:r>
        <w:t>1</w:t>
      </w:r>
      <w:r>
        <w:t>x</w:t>
      </w:r>
      <w:r>
        <w:t>−</w:t>
      </w:r>
      <w:r>
        <w:t>a</w:t>
      </w:r>
      <w:r>
        <w:t>=</w:t>
      </w:r>
      <w:r>
        <w:t>+</w:t>
      </w:r>
      <w:r>
        <w:t>∞</w:t>
      </w:r>
      <w:r>
        <w:t>,</w:t>
      </w:r>
      <w:r>
        <w:t>lim</w:t>
      </w:r>
      <w:r>
        <w:t>x</w:t>
      </w:r>
      <w:r>
        <w:t>→</w:t>
      </w:r>
      <w:r>
        <w:t>a</w:t>
      </w:r>
      <w:r>
        <w:t>−</w:t>
      </w:r>
      <w:r>
        <w:t>1</w:t>
      </w:r>
      <w:r>
        <w:t>x</w:t>
      </w:r>
      <w:r>
        <w:t>−</w:t>
      </w:r>
      <w:r>
        <w:t>a</w:t>
      </w:r>
      <w:r>
        <w:t>=</w:t>
      </w:r>
      <w:r>
        <w:t>−</w:t>
      </w:r>
      <w:r>
        <w:t>∞</w:t>
      </w:r>
      <w:r>
        <w:t>(</w:t>
      </w:r>
      <w:r>
        <w:t>a</w:t>
      </w:r>
      <w:r>
        <w:t>∈</w:t>
      </w:r>
      <w:r>
        <w:t>R</w:t>
      </w:r>
      <w:r>
        <w:t>)</w:t>
      </w:r>
      <w:r>
        <w:t>limx→a^(+)⁡(1)/(x−a)=+∞,limx→a^(−)⁡(1)/(x−a)=−∞(a∈R)</w:t>
      </w:r>
      <w:r>
        <w:br/>
      </w:r>
      <w:r>
        <w:br/>
      </w:r>
      <w:r>
        <w:rPr>
          <w:b/>
        </w:rPr>
        <w:t>Giới hạn vô cực</w:t>
      </w:r>
      <w:r>
        <w:br/>
      </w:r>
      <w:r>
        <w:rPr>
          <w:b/>
        </w:rPr>
        <w:t>Nếu limx→x0+f(x)=L≠0limx→x0+⁡f(x)=L≠0</w:t>
      </w:r>
      <w:r>
        <w:t xml:space="preserve"> và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g</w:t>
      </w:r>
      <w:r>
        <w:t>(</w:t>
      </w:r>
      <w:r>
        <w:t>x</w:t>
      </w:r>
      <w:r>
        <w:t>)</w:t>
      </w:r>
      <w:r>
        <w:t>=</w:t>
      </w:r>
      <w:r>
        <w:t>+</w:t>
      </w:r>
      <w:r>
        <w:t>∞</w:t>
      </w:r>
      <w:r>
        <w:t>limx→x_(0)^(+)⁡g(x)=+∞</w:t>
      </w:r>
      <w:r>
        <w:t xml:space="preserve">hoặc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g</w:t>
      </w:r>
      <w:r>
        <w:t>(</w:t>
      </w:r>
      <w:r>
        <w:t>x</w:t>
      </w:r>
      <w:r>
        <w:t>)</w:t>
      </w:r>
      <w:r>
        <w:t>=</w:t>
      </w:r>
      <w:r>
        <w:t>−</w:t>
      </w:r>
      <w:r>
        <w:t>∞</w:t>
      </w:r>
      <w:r>
        <w:t>limx→x_(0)^(+)⁡g(x)=−∞</w:t>
      </w:r>
      <w:r>
        <w:t xml:space="preserve">thì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[</w:t>
      </w:r>
      <w:r>
        <w:t>f</w:t>
      </w:r>
      <w:r>
        <w:t>(</w:t>
      </w:r>
      <w:r>
        <w:t>x</w:t>
      </w:r>
      <w:r>
        <w:t>)</w:t>
      </w:r>
      <w:r>
        <w:t>.</w:t>
      </w:r>
      <w:r>
        <w:t>g</w:t>
      </w:r>
      <w:r>
        <w:t>(</w:t>
      </w:r>
      <w:r>
        <w:t>x</w:t>
      </w:r>
      <w:r>
        <w:t>)</w:t>
      </w:r>
      <w:r>
        <w:t>]</w:t>
      </w:r>
      <w:r>
        <w:t>limx→x_(0)^(+)⁡[f(x).g(x)]</w:t>
      </w:r>
      <w:r>
        <w:t xml:space="preserve"> được tính như sau:</w:t>
      </w:r>
      <w:r>
        <w:br/>
      </w:r>
      <w:r>
        <w:rPr>
          <w:b/>
        </w:rPr>
      </w:r>
      <w:r>
        <w:br/>
      </w:r>
      <w:r>
        <w:t xml:space="preserve">Các quy tắc trên vẫn đúng khi thay </w:t>
      </w:r>
      <w:r>
        <w:t>x</w:t>
      </w:r>
      <w:r>
        <w:t>0</w:t>
      </w:r>
      <w:r>
        <w:t>+</w:t>
      </w:r>
      <w:r>
        <w:t>x_(0)^(+)</w:t>
      </w:r>
      <w:r>
        <w:t xml:space="preserve">thành </w:t>
      </w:r>
      <w:r>
        <w:t>x</w:t>
      </w:r>
      <w:r>
        <w:t>0</w:t>
      </w:r>
      <w:r>
        <w:t>−</w:t>
      </w:r>
      <w:r>
        <w:t>x_(0)^(−)</w:t>
      </w:r>
      <w:r>
        <w:t xml:space="preserve">(hoặc </w:t>
      </w:r>
      <w:r>
        <w:t>+</w:t>
      </w:r>
      <w:r>
        <w:t>∞</w:t>
      </w:r>
      <w:r>
        <w:t>+∞</w:t>
      </w:r>
      <w:r>
        <w:t>,</w:t>
      </w:r>
      <w:r>
        <w:t>−</w:t>
      </w:r>
      <w:r>
        <w:t>∞</w:t>
      </w:r>
      <w:r>
        <w:t>−∞</w:t>
      </w:r>
      <w:r>
        <w:t>)</w:t>
      </w:r>
      <w:r>
        <w:br/>
      </w:r>
      <w:r>
        <w:drawing>
          <wp:inline xmlns:a="http://schemas.openxmlformats.org/drawingml/2006/main" xmlns:pic="http://schemas.openxmlformats.org/drawingml/2006/picture">
            <wp:extent cx="6191250" cy="34861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2ffb53d9d4a4043b1e0b1a58ca5ffd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61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 xml:space="preserve">Xem thêm lời giải bài tập </w:t>
      </w:r>
      <w:r>
        <w:rPr>
          <w:b/>
        </w:rPr>
        <w:t>Toán 11</w:t>
      </w:r>
      <w:r>
        <w:t xml:space="preserve"> </w:t>
      </w:r>
      <w:r>
        <w:rPr>
          <w:b/>
        </w:rPr>
        <w:t>Chân trời sáng tạo</w:t>
      </w:r>
      <w:r>
        <w:rPr>
          <w:b/>
        </w:rPr>
        <w:t xml:space="preserve"> hay, chi tiết khác: </w:t>
      </w:r>
      <w:r>
        <w:br/>
      </w:r>
      <w:r>
        <w:rPr>
          <w:b/>
        </w:rPr>
        <w:t>Bài 1: Giới hạn của dãy số</w:t>
      </w:r>
      <w:r>
        <w:br/>
      </w:r>
      <w:r>
        <w:rPr>
          <w:b/>
        </w:rPr>
        <w:t>Bài 3: Hàm số liên tục</w:t>
      </w:r>
      <w:r>
        <w:br/>
      </w:r>
      <w:r>
        <w:rPr>
          <w:b/>
        </w:rPr>
        <w:t>Bài tập cuối chương 3</w:t>
      </w:r>
      <w:r>
        <w:br/>
      </w:r>
      <w:r>
        <w:rPr>
          <w:b/>
        </w:rPr>
        <w:t>Bài 1: Điểm, đường thẳng và mặt phẳng trong không gian</w:t>
      </w:r>
      <w:r>
        <w:br/>
      </w:r>
      <w:r>
        <w:rPr>
          <w:b/>
        </w:rPr>
        <w:t>Bài 2: Hai đường thẳng song song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