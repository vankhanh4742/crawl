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Bài 7: Thực hành: Một số thí nghiệm về hô hấp ở thực vật</w:t>
      </w:r>
    </w:p>
    <w:p>
      <w:r>
        <w:rPr>
          <w:b/>
        </w:rPr>
        <w:t>Giải SBT Sinh học 11 Bài 7: Thực hành: Một số thí nghiệm về hô hấp ở thực vật</w:t>
      </w:r>
      <w:r>
        <w:br/>
      </w:r>
      <w:r>
        <w:rPr>
          <w:b/>
        </w:rPr>
        <w:t>Bài 7.1 trang 23 SBT Sinh học 11</w:t>
      </w:r>
      <w:r>
        <w:t xml:space="preserve">: </w:t>
      </w:r>
      <w:r>
        <w:t>Tại sao hạt nảy mầm thường được sử dụng làm mẫu vật trong các thí nghiệm về hô hấp ở thực vật?</w:t>
      </w:r>
      <w:r>
        <w:br/>
      </w:r>
      <w:r>
        <w:t>A. Do hạt nảy mầm có cường độ hô hấp mạnh.</w:t>
      </w:r>
      <w:r>
        <w:br/>
      </w:r>
      <w:r>
        <w:t>B. Do hạt nảy mầm dễ chuẩn bị.</w:t>
      </w:r>
      <w:r>
        <w:br/>
      </w:r>
      <w:r>
        <w:t>C. Do hạt nảy mầm dễ bảo quản.</w:t>
      </w:r>
      <w:r>
        <w:br/>
      </w:r>
      <w:r>
        <w:t>D. Do các thao tác dễ tiến hành trên hạt nảy mầm.</w:t>
      </w:r>
      <w:r>
        <w:br/>
      </w:r>
      <w:r>
        <w:rPr>
          <w:b/>
        </w:rPr>
        <w:t>Lời giải:</w:t>
      </w:r>
      <w:r>
        <w:br/>
      </w:r>
      <w:r>
        <w:rPr>
          <w:b/>
        </w:rPr>
        <w:t>Đáp</w:t>
      </w:r>
      <w:r>
        <w:rPr>
          <w:b/>
        </w:rPr>
        <w:t xml:space="preserve"> án đúng là: A</w:t>
      </w:r>
      <w:r>
        <w:br/>
      </w:r>
      <w:r>
        <w:t>Do hạt nảy mầm có cường độ hô hấp mạnh</w:t>
      </w:r>
      <w:r>
        <w:t xml:space="preserve"> </w:t>
      </w:r>
      <w:r>
        <w:t>nên</w:t>
      </w:r>
      <w:r>
        <w:t xml:space="preserve"> </w:t>
      </w:r>
      <w:r>
        <w:t>hạt nảy mầm thường được sử dụng làm mẫu vật trong các thí nghiệm về hô hấp ở thực vật</w:t>
      </w:r>
      <w:r>
        <w:t>.</w:t>
      </w:r>
      <w:r>
        <w:br/>
      </w:r>
      <w:r>
        <w:rPr>
          <w:b/>
        </w:rPr>
        <w:t>Bài 7.2 trang 23 SBT Sinh học 11</w:t>
      </w:r>
      <w:r>
        <w:t xml:space="preserve">: </w:t>
      </w:r>
      <w:r>
        <w:t>Cho hình sau mô tả một thí nghiệm về hô hấp ở thực vật. Quan sát hình và cho biết có bao nhiêu phát biểu sau đây là đúng.</w:t>
      </w:r>
      <w:r>
        <w:br/>
      </w:r>
      <w:r>
        <w:drawing>
          <wp:inline xmlns:a="http://schemas.openxmlformats.org/drawingml/2006/main" xmlns:pic="http://schemas.openxmlformats.org/drawingml/2006/picture">
            <wp:extent cx="4095750" cy="471487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2fdd14dc88e4d3890bd81152d9fafca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7148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t>(1) Hình trên mô tả thí nghiệm quá trình hô hấp tiêu thụ O</w:t>
      </w:r>
      <w:r>
        <w:rPr>
          <w:vertAlign w:val="subscript"/>
        </w:rPr>
        <w:t>2</w:t>
      </w:r>
      <w:r>
        <w:t>.</w:t>
      </w:r>
      <w:r>
        <w:br/>
      </w:r>
      <w:r>
        <w:t>(2) Sau một thời gian, cốc nước vôi trong sẽ bị vẩn đục.</w:t>
      </w:r>
      <w:r>
        <w:br/>
      </w:r>
      <w:r>
        <w:t>(3) Việc rót nước từ từ vào bình chứa hạt có tác dụng đẩy không khí ra khỏi bình đi vào ống thuỷ tinh hình chữ U.</w:t>
      </w:r>
      <w:r>
        <w:br/>
      </w:r>
      <w:r>
        <w:t>(4) Trong bình chứa hạt nảy mầm, lượng CO</w:t>
      </w:r>
      <w:r>
        <w:rPr>
          <w:vertAlign w:val="subscript"/>
        </w:rPr>
        <w:t>2</w:t>
      </w:r>
      <w:r>
        <w:t xml:space="preserve"> giảm dần và lượng</w:t>
      </w:r>
      <w:r>
        <w:t xml:space="preserve"> </w:t>
      </w:r>
      <w:r>
        <w:t>O</w:t>
      </w:r>
      <w:r>
        <w:rPr>
          <w:vertAlign w:val="subscript"/>
        </w:rPr>
        <w:t xml:space="preserve">2 </w:t>
      </w:r>
      <w:r>
        <w:t>tăng dần.</w:t>
      </w:r>
      <w:r>
        <w:br/>
      </w:r>
      <w:r>
        <w:t>A. 4.</w:t>
      </w:r>
      <w:r>
        <w:br/>
      </w:r>
      <w:r>
        <w:t>B. 3.</w:t>
      </w:r>
      <w:r>
        <w:br/>
      </w:r>
      <w:r>
        <w:t>C. 2.</w:t>
      </w:r>
      <w:r>
        <w:br/>
      </w:r>
      <w:r>
        <w:t>D. 1.</w:t>
      </w:r>
      <w:r>
        <w:br/>
      </w:r>
      <w:r>
        <w:rPr>
          <w:b/>
        </w:rPr>
        <w:t>Lời giải:</w:t>
      </w:r>
      <w:r>
        <w:br/>
      </w:r>
      <w:r>
        <w:rPr>
          <w:b/>
        </w:rPr>
        <w:t>Đáp</w:t>
      </w:r>
      <w:r>
        <w:rPr>
          <w:b/>
        </w:rPr>
        <w:t xml:space="preserve"> án đúng là: C</w:t>
      </w:r>
      <w:r>
        <w:br/>
      </w:r>
      <w:r>
        <w:t>Các</w:t>
      </w:r>
      <w:r>
        <w:t xml:space="preserve"> phát biểu đúng là: (2), (3).</w:t>
      </w:r>
      <w:r>
        <w:br/>
      </w:r>
      <w:r>
        <w:t>(1) Sai</w:t>
      </w:r>
      <w:r>
        <w:t xml:space="preserve">. </w:t>
      </w:r>
      <w:r>
        <w:t>Hình trên mô tả thí nghiệm quá trình hô hấp thải</w:t>
      </w:r>
      <w:r>
        <w:t xml:space="preserve"> ra khí</w:t>
      </w:r>
      <w:r>
        <w:t xml:space="preserve"> </w:t>
      </w:r>
      <w:r>
        <w:t>C</w:t>
      </w:r>
      <w:r>
        <w:t>O</w:t>
      </w:r>
      <w:r>
        <w:rPr>
          <w:vertAlign w:val="subscript"/>
        </w:rPr>
        <w:t>2</w:t>
      </w:r>
      <w:r>
        <w:t>.</w:t>
      </w:r>
      <w:r>
        <w:br/>
      </w:r>
      <w:r>
        <w:t>(2) Đúng</w:t>
      </w:r>
      <w:r>
        <w:t xml:space="preserve">. </w:t>
      </w:r>
      <w:r>
        <w:t>Sau một thời gian, cốc nước vôi trong sẽ bị vẩn đục</w:t>
      </w:r>
      <w:r>
        <w:t xml:space="preserve"> do </w:t>
      </w:r>
      <w:r>
        <w:t>hô hấp thải</w:t>
      </w:r>
      <w:r>
        <w:t xml:space="preserve"> ra khí</w:t>
      </w:r>
      <w:r>
        <w:t xml:space="preserve"> </w:t>
      </w:r>
      <w:r>
        <w:t>C</w:t>
      </w:r>
      <w:r>
        <w:t>O</w:t>
      </w:r>
      <w:r>
        <w:rPr>
          <w:vertAlign w:val="subscript"/>
        </w:rPr>
        <w:t>2</w:t>
      </w:r>
      <w:r>
        <w:t>.</w:t>
      </w:r>
      <w:r>
        <w:br/>
      </w:r>
      <w:r>
        <w:t>(3) Đúng</w:t>
      </w:r>
      <w:r>
        <w:t xml:space="preserve">. </w:t>
      </w:r>
      <w:r>
        <w:t>Việc rót nước từ từ vào bình chứa hạt có tác dụng đẩy không khí ra khỏi bình đi vào ống thuỷ tinh hình chữ U.</w:t>
      </w:r>
      <w:r>
        <w:br/>
      </w:r>
      <w:r>
        <w:t>(4) Sai</w:t>
      </w:r>
      <w:r>
        <w:t>. Quá trình hô hấp tế bào lấy O</w:t>
      </w:r>
      <w:r>
        <w:rPr>
          <w:vertAlign w:val="subscript"/>
        </w:rPr>
        <w:t>2</w:t>
      </w:r>
      <w:r>
        <w:t xml:space="preserve"> và thải ra khí CO</w:t>
      </w:r>
      <w:r>
        <w:rPr>
          <w:vertAlign w:val="subscript"/>
        </w:rPr>
        <w:t>2</w:t>
      </w:r>
      <w:r>
        <w:t xml:space="preserve"> </w:t>
      </w:r>
      <w:r>
        <w:t>→</w:t>
      </w:r>
      <w:r>
        <w:t xml:space="preserve"> </w:t>
      </w:r>
      <w:r>
        <w:t>Trong bình chứa hạt nảy mầm, lượng CO</w:t>
      </w:r>
      <w:r>
        <w:rPr>
          <w:vertAlign w:val="subscript"/>
        </w:rPr>
        <w:t>2</w:t>
      </w:r>
      <w:r>
        <w:t xml:space="preserve"> </w:t>
      </w:r>
      <w:r>
        <w:t>tăng dần và lượng</w:t>
      </w:r>
      <w:r>
        <w:t xml:space="preserve"> </w:t>
      </w:r>
      <w:r>
        <w:t>O</w:t>
      </w:r>
      <w:r>
        <w:rPr>
          <w:vertAlign w:val="subscript"/>
        </w:rPr>
        <w:t>2</w:t>
      </w:r>
      <w:r>
        <w:t xml:space="preserve"> </w:t>
      </w:r>
      <w:r>
        <w:t>giảm</w:t>
      </w:r>
      <w:r>
        <w:t xml:space="preserve"> </w:t>
      </w:r>
      <w:r>
        <w:t>dần.</w:t>
      </w:r>
      <w:r>
        <w:br/>
      </w:r>
      <w:r>
        <w:br/>
      </w:r>
      <w:r>
        <w:br/>
      </w:r>
      <w:r>
        <w:rPr>
          <w:b/>
        </w:rPr>
        <w:t>Bài 7.3 trang 24 SBT Sinh học 11</w:t>
      </w:r>
      <w:r>
        <w:t xml:space="preserve">: </w:t>
      </w:r>
      <w:r>
        <w:t>Để kiểm chứng cho kết quả thí nghiệm ở Hình 7</w:t>
      </w:r>
      <w:r>
        <w:t>.</w:t>
      </w:r>
      <w:r>
        <w:t>1, ta có thể sử dụng công thức thí nghiệm nào sau đây để cho kết quả nhanh nhất?</w:t>
      </w:r>
      <w:r>
        <w:br/>
      </w:r>
      <w:r>
        <w:drawing>
          <wp:inline xmlns:a="http://schemas.openxmlformats.org/drawingml/2006/main" xmlns:pic="http://schemas.openxmlformats.org/drawingml/2006/picture">
            <wp:extent cx="4133849" cy="4762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2fdd14dc88e4d3890bd81152d9fafca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849" cy="4762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t>A. Lấy một cốc nước vôi trong khác và để ở nơi thích hợp trong 2 giờ.</w:t>
      </w:r>
      <w:r>
        <w:br/>
      </w:r>
      <w:r>
        <w:t>B. Thay cốc nước vôi trong ở Hình 7.1 bằng dung dịch Ba(OH)</w:t>
      </w:r>
      <w:r>
        <w:rPr>
          <w:vertAlign w:val="subscript"/>
        </w:rPr>
        <w:t>2</w:t>
      </w:r>
      <w:r>
        <w:t>.</w:t>
      </w:r>
      <w:r>
        <w:br/>
      </w:r>
      <w:r>
        <w:t>C. Đậy kín đĩa chứa hạt đang nảy mầm cùng với một cốc nước vôi trong bằng chuông (hoặc bình) thuỷ tinh trong 1 giờ.</w:t>
      </w:r>
      <w:r>
        <w:br/>
      </w:r>
      <w:r>
        <w:t>D. Lấy một cốc nước vôi trong khác, dùng ống hút thuỷ tinh thổi hơi nhẹ bằng miệng vào cốc.</w:t>
      </w:r>
      <w:r>
        <w:br/>
      </w:r>
      <w:r>
        <w:rPr>
          <w:b/>
        </w:rPr>
        <w:t>Lời giải:</w:t>
      </w:r>
      <w:r>
        <w:br/>
      </w:r>
      <w:r>
        <w:rPr>
          <w:b/>
        </w:rPr>
        <w:t>Đáp</w:t>
      </w:r>
      <w:r>
        <w:rPr>
          <w:b/>
        </w:rPr>
        <w:t xml:space="preserve"> án đúng là: D</w:t>
      </w:r>
      <w:r>
        <w:br/>
      </w:r>
      <w:r>
        <w:t>Để kiểm chứng cho kết quả thí nghiệm ở Hình 7</w:t>
      </w:r>
      <w:r>
        <w:t>.</w:t>
      </w:r>
      <w:r>
        <w:t>1</w:t>
      </w:r>
      <w:r>
        <w:t xml:space="preserve"> nhanh nhất</w:t>
      </w:r>
      <w:r>
        <w:t>, ta có thể sử dụng công thức thí nghiệm là</w:t>
      </w:r>
      <w:r>
        <w:t>: l</w:t>
      </w:r>
      <w:r>
        <w:t>ấy một cốc nước vôi trong khác, dùng ống hút thuỷ tinh thổi hơi nhẹ bằng miệng vào cốc.</w:t>
      </w:r>
      <w:r>
        <w:t xml:space="preserve"> Do quá trình hô hấp của người cũng thải ra lượng khí CO</w:t>
      </w:r>
      <w:r>
        <w:rPr>
          <w:vertAlign w:val="subscript"/>
        </w:rPr>
        <w:t>2</w:t>
      </w:r>
      <w:r>
        <w:t xml:space="preserve"> nhanh.</w:t>
      </w:r>
      <w:r>
        <w:br/>
      </w:r>
      <w:r>
        <w:br/>
      </w:r>
      <w:r>
        <w:br/>
      </w:r>
      <w:r>
        <w:rPr>
          <w:b/>
        </w:rPr>
        <w:t>Bài 7.4 trang 24 SBT Sinh học 11</w:t>
      </w:r>
      <w:r>
        <w:t xml:space="preserve">: </w:t>
      </w:r>
      <w:r>
        <w:t>Khi nói về thí nghiệm chứng minh quá trình hô hấp tiêu thụ O</w:t>
      </w:r>
      <w:r>
        <w:rPr>
          <w:vertAlign w:val="subscript"/>
        </w:rPr>
        <w:t>2</w:t>
      </w:r>
      <w:r>
        <w:t xml:space="preserve">, </w:t>
      </w:r>
      <w:r>
        <w:t>có bao nhiêu phát biểu sau đây là đúng?</w:t>
      </w:r>
      <w:r>
        <w:br/>
      </w:r>
      <w:r>
        <w:t>(1) Việc sử dụng nút cao su không khoan lỗ trong thí nghiệm này để ngăn không cho O</w:t>
      </w:r>
      <w:r>
        <w:rPr>
          <w:vertAlign w:val="subscript"/>
        </w:rPr>
        <w:t>2</w:t>
      </w:r>
      <w:r>
        <w:t xml:space="preserve"> đi vào trong bình chứa hạt nảy mầm.</w:t>
      </w:r>
      <w:r>
        <w:br/>
      </w:r>
      <w:r>
        <w:t>(2) Sau 2 giờ đậy kín bình, nếu đưa que diêm còn tàn lửa vào bình thuỷ tinh thì que diêm vẫn tiếp tục cháy.</w:t>
      </w:r>
      <w:r>
        <w:br/>
      </w:r>
      <w:r>
        <w:t>(3) Có thể sử dụng dung dịch Ca(OH)</w:t>
      </w:r>
      <w:r>
        <w:rPr>
          <w:vertAlign w:val="subscript"/>
        </w:rPr>
        <w:t>2</w:t>
      </w:r>
      <w:r>
        <w:t xml:space="preserve"> </w:t>
      </w:r>
      <w:r>
        <w:t>để làm thuốc thử thay cho que diêm.</w:t>
      </w:r>
      <w:r>
        <w:br/>
      </w:r>
      <w:r>
        <w:t>(4) Khi sử dụng hạt khô để làm thí nghiệm thì sau 2 giờ đậy kín bình, nếu đưa que diêm còn tàn lửa vào bình thuỷ tinh thì que diêm sẽ tắt ngay lập tức.</w:t>
      </w:r>
      <w:r>
        <w:br/>
      </w:r>
      <w:r>
        <w:t>A. 1.</w:t>
      </w:r>
      <w:r>
        <w:br/>
      </w:r>
      <w:r>
        <w:t>B. 0.</w:t>
      </w:r>
      <w:r>
        <w:br/>
      </w:r>
      <w:r>
        <w:t>C. 2.</w:t>
      </w:r>
      <w:r>
        <w:br/>
      </w:r>
      <w:r>
        <w:t>D. 4.</w:t>
      </w:r>
      <w:r>
        <w:br/>
      </w:r>
      <w:r>
        <w:rPr>
          <w:b/>
        </w:rPr>
        <w:t>Lời giải:</w:t>
      </w:r>
      <w:r>
        <w:br/>
      </w:r>
      <w:r>
        <w:rPr>
          <w:b/>
        </w:rPr>
        <w:t>Đáp</w:t>
      </w:r>
      <w:r>
        <w:rPr>
          <w:b/>
        </w:rPr>
        <w:t xml:space="preserve"> án đúng là: A</w:t>
      </w:r>
      <w:r>
        <w:br/>
      </w:r>
      <w:r>
        <w:t>(1) Đúng</w:t>
      </w:r>
      <w:r>
        <w:t xml:space="preserve">. </w:t>
      </w:r>
      <w:r>
        <w:t>Việc sử dụng nút cao su không khoan lỗ trong thí nghiệm này để ngăn không cho O</w:t>
      </w:r>
      <w:r>
        <w:rPr>
          <w:vertAlign w:val="subscript"/>
        </w:rPr>
        <w:t>2</w:t>
      </w:r>
      <w:r>
        <w:t xml:space="preserve"> đi vào trong bình chứa hạt nảy mầm.</w:t>
      </w:r>
      <w:r>
        <w:br/>
      </w:r>
      <w:r>
        <w:t>(2) Sai</w:t>
      </w:r>
      <w:r>
        <w:t xml:space="preserve">. </w:t>
      </w:r>
      <w:r>
        <w:t>Sau 2 giờ đậy kín bình, nếu đưa que diêm còn tàn lửa vào bình thuỷ tinh thì que diêm sẽ</w:t>
      </w:r>
      <w:r>
        <w:t xml:space="preserve"> không bùng cháy do </w:t>
      </w:r>
      <w:r>
        <w:t>O</w:t>
      </w:r>
      <w:r>
        <w:rPr>
          <w:vertAlign w:val="subscript"/>
        </w:rPr>
        <w:t>2</w:t>
      </w:r>
      <w:r>
        <w:t xml:space="preserve"> (khí duy trì sự cháy) trong bình gần như đã bị quá trình hô hấp tế bào của hạt nảy mầm hấp thụ hết.</w:t>
      </w:r>
      <w:r>
        <w:br/>
      </w:r>
      <w:r>
        <w:t>(3) Sai</w:t>
      </w:r>
      <w:r>
        <w:t xml:space="preserve">. Không </w:t>
      </w:r>
      <w:r>
        <w:t>thể sử dụng dung dịch Ca(OH)</w:t>
      </w:r>
      <w:r>
        <w:rPr>
          <w:vertAlign w:val="subscript"/>
        </w:rPr>
        <w:t>2</w:t>
      </w:r>
      <w:r>
        <w:t xml:space="preserve"> </w:t>
      </w:r>
      <w:r>
        <w:t>để làm thuốc thử thay cho que diêm</w:t>
      </w:r>
      <w:r>
        <w:t xml:space="preserve"> vì </w:t>
      </w:r>
      <w:r>
        <w:t>dung dịch Ca(OH)</w:t>
      </w:r>
      <w:r>
        <w:rPr>
          <w:vertAlign w:val="subscript"/>
        </w:rPr>
        <w:t>2</w:t>
      </w:r>
      <w:r>
        <w:t xml:space="preserve"> không tạo hiện tượng nhận biết đặc trưng với O</w:t>
      </w:r>
      <w:r>
        <w:rPr>
          <w:vertAlign w:val="subscript"/>
        </w:rPr>
        <w:t>2</w:t>
      </w:r>
      <w:r>
        <w:t>.</w:t>
      </w:r>
      <w:r>
        <w:br/>
      </w:r>
      <w:r>
        <w:t>(4) Sai</w:t>
      </w:r>
      <w:r>
        <w:t xml:space="preserve">. Hạt khô có cường độ hô hấp tối thiểu </w:t>
      </w:r>
      <w:r>
        <w:t>→</w:t>
      </w:r>
      <w:r>
        <w:t xml:space="preserve"> </w:t>
      </w:r>
      <w:r>
        <w:t>Khi sử dụng hạt khô để làm thí nghiệm thì sau 2 giờ đậy kín bình, lượng</w:t>
      </w:r>
      <w:r>
        <w:t xml:space="preserve"> O</w:t>
      </w:r>
      <w:r>
        <w:rPr>
          <w:vertAlign w:val="subscript"/>
        </w:rPr>
        <w:t>2</w:t>
      </w:r>
      <w:r>
        <w:t xml:space="preserve"> trong bình gần như không bị tiêu hao </w:t>
      </w:r>
      <w:r>
        <w:t>→</w:t>
      </w:r>
      <w:r>
        <w:t xml:space="preserve"> N</w:t>
      </w:r>
      <w:r>
        <w:t>ếu đưa que diêm còn tàn lửa vào bình thuỷ tinh thì que diêm sẽ khôn</w:t>
      </w:r>
      <w:r>
        <w:t xml:space="preserve">g </w:t>
      </w:r>
      <w:r>
        <w:t>tắt ngay lập tức.</w:t>
      </w:r>
      <w:r>
        <w:br/>
      </w:r>
      <w:r>
        <w:rPr>
          <w:b/>
        </w:rPr>
        <w:t>Bài 7.5 trang 24 SBT Sinh học 11</w:t>
      </w:r>
      <w:r>
        <w:t xml:space="preserve">: </w:t>
      </w:r>
      <w:r>
        <w:t>Một bạn học sinh đã tiến hành thí nghiệm để chứng minh hô hấp tạo ra khí CO</w:t>
      </w:r>
      <w:r>
        <w:rPr>
          <w:vertAlign w:val="subscript"/>
        </w:rPr>
        <w:t>2</w:t>
      </w:r>
      <w:r>
        <w:t xml:space="preserve"> qua các thao tác sau:</w:t>
      </w:r>
      <w:r>
        <w:br/>
      </w:r>
      <w:r>
        <w:t>(1) Cho 200 g hạt mới nảy mầm vào bình thuỷ tinh.</w:t>
      </w:r>
      <w:r>
        <w:br/>
      </w:r>
      <w:r>
        <w:t>(2) Sau 1,5 – 2 giờ, rót nước từ từ từng ít một qua phễu vào bình chứa hạt.</w:t>
      </w:r>
      <w:r>
        <w:br/>
      </w:r>
      <w:r>
        <w:t>(3) Cho đầu ngoài của ống thuỷ tinh hình chữ U đặt vào ống nghiệm có chứa</w:t>
      </w:r>
      <w:r>
        <w:t xml:space="preserve"> nước vôi trong.</w:t>
      </w:r>
      <w:r>
        <w:br/>
      </w:r>
      <w:r>
        <w:t>(4) Đậy kín bình bằng nút cao su đã gắn ống thuỷ tinh hình chữ U và phễu thuỷ tinh.</w:t>
      </w:r>
      <w:r>
        <w:br/>
      </w:r>
      <w:r>
        <w:t>Trình tự đúng của các thao tác trong thí nghiệm trên là</w:t>
      </w:r>
      <w:r>
        <w:br/>
      </w:r>
      <w:r>
        <w:t>A. (1)</w:t>
      </w:r>
      <w:r>
        <w:t xml:space="preserve"> </w:t>
      </w:r>
      <w:r>
        <w:t>–</w:t>
      </w:r>
      <w:r>
        <w:t xml:space="preserve"> </w:t>
      </w:r>
      <w:r>
        <w:t>(4)</w:t>
      </w:r>
      <w:r>
        <w:t xml:space="preserve"> </w:t>
      </w:r>
      <w:r>
        <w:t>–</w:t>
      </w:r>
      <w:r>
        <w:t xml:space="preserve"> </w:t>
      </w:r>
      <w:r>
        <w:t>(3)</w:t>
      </w:r>
      <w:r>
        <w:t xml:space="preserve"> </w:t>
      </w:r>
      <w:r>
        <w:t>–</w:t>
      </w:r>
      <w:r>
        <w:t xml:space="preserve"> </w:t>
      </w:r>
      <w:r>
        <w:t>(2).</w:t>
      </w:r>
      <w:r>
        <w:br/>
      </w:r>
      <w:r>
        <w:t>B. (1)</w:t>
      </w:r>
      <w:r>
        <w:t xml:space="preserve"> </w:t>
      </w:r>
      <w:r>
        <w:t>– (4)</w:t>
      </w:r>
      <w:r>
        <w:t xml:space="preserve"> </w:t>
      </w:r>
      <w:r>
        <w:t>–</w:t>
      </w:r>
      <w:r>
        <w:t xml:space="preserve"> </w:t>
      </w:r>
      <w:r>
        <w:t>(2)</w:t>
      </w:r>
      <w:r>
        <w:t xml:space="preserve"> </w:t>
      </w:r>
      <w:r>
        <w:t>–</w:t>
      </w:r>
      <w:r>
        <w:t xml:space="preserve"> </w:t>
      </w:r>
      <w:r>
        <w:t>(3).</w:t>
      </w:r>
      <w:r>
        <w:br/>
      </w:r>
      <w:r>
        <w:t>C. (1)</w:t>
      </w:r>
      <w:r>
        <w:t xml:space="preserve"> </w:t>
      </w:r>
      <w:r>
        <w:t>– (2)</w:t>
      </w:r>
      <w:r>
        <w:t xml:space="preserve"> </w:t>
      </w:r>
      <w:r>
        <w:t>–</w:t>
      </w:r>
      <w:r>
        <w:t xml:space="preserve"> </w:t>
      </w:r>
      <w:r>
        <w:t>(3)</w:t>
      </w:r>
      <w:r>
        <w:t xml:space="preserve"> </w:t>
      </w:r>
      <w:r>
        <w:t>–</w:t>
      </w:r>
      <w:r>
        <w:t xml:space="preserve"> </w:t>
      </w:r>
      <w:r>
        <w:t>(4).</w:t>
      </w:r>
      <w:r>
        <w:br/>
      </w:r>
      <w:r>
        <w:t>D. (1)</w:t>
      </w:r>
      <w:r>
        <w:t xml:space="preserve"> </w:t>
      </w:r>
      <w:r>
        <w:t>–</w:t>
      </w:r>
      <w:r>
        <w:t xml:space="preserve"> </w:t>
      </w:r>
      <w:r>
        <w:t>(3)</w:t>
      </w:r>
      <w:r>
        <w:t xml:space="preserve"> </w:t>
      </w:r>
      <w:r>
        <w:t>–</w:t>
      </w:r>
      <w:r>
        <w:t xml:space="preserve"> </w:t>
      </w:r>
      <w:r>
        <w:t>(2)</w:t>
      </w:r>
      <w:r>
        <w:t xml:space="preserve"> </w:t>
      </w:r>
      <w:r>
        <w:t>–</w:t>
      </w:r>
      <w:r>
        <w:t xml:space="preserve"> </w:t>
      </w:r>
      <w:r>
        <w:t>(4).</w:t>
      </w:r>
      <w:r>
        <w:br/>
      </w:r>
      <w:r>
        <w:rPr>
          <w:b/>
        </w:rPr>
        <w:t>Lời giải:</w:t>
      </w:r>
      <w:r>
        <w:br/>
      </w:r>
      <w:r>
        <w:rPr>
          <w:b/>
        </w:rPr>
        <w:t>Đáp</w:t>
      </w:r>
      <w:r>
        <w:rPr>
          <w:b/>
        </w:rPr>
        <w:t xml:space="preserve"> án đúng là: A</w:t>
      </w:r>
      <w:r>
        <w:br/>
      </w:r>
      <w:r>
        <w:t>Trình tự đúng của các thao tác trong thí nghiệm trên là</w:t>
      </w:r>
      <w:r>
        <w:t>: (</w:t>
      </w:r>
      <w:r>
        <w:t>1)</w:t>
      </w:r>
      <w:r>
        <w:t xml:space="preserve"> </w:t>
      </w:r>
      <w:r>
        <w:t>–</w:t>
      </w:r>
      <w:r>
        <w:t xml:space="preserve"> </w:t>
      </w:r>
      <w:r>
        <w:t>(4)</w:t>
      </w:r>
      <w:r>
        <w:t xml:space="preserve"> </w:t>
      </w:r>
      <w:r>
        <w:t>–</w:t>
      </w:r>
      <w:r>
        <w:t xml:space="preserve"> </w:t>
      </w:r>
      <w:r>
        <w:t>(3)</w:t>
      </w:r>
      <w:r>
        <w:t xml:space="preserve"> </w:t>
      </w:r>
      <w:r>
        <w:t>–</w:t>
      </w:r>
      <w:r>
        <w:t xml:space="preserve"> </w:t>
      </w:r>
      <w:r>
        <w:t>(2).</w:t>
      </w:r>
      <w:r>
        <w:br/>
      </w:r>
      <w:r>
        <w:t>Bước</w:t>
      </w:r>
      <w:r>
        <w:t xml:space="preserve"> 1: </w:t>
      </w:r>
      <w:r>
        <w:t>Cho 200 g hạt mới nảy mầm vào bình thuỷ tinh.</w:t>
      </w:r>
      <w:r>
        <w:br/>
      </w:r>
      <w:r>
        <w:t>Bước</w:t>
      </w:r>
      <w:r>
        <w:t xml:space="preserve"> 2: </w:t>
      </w:r>
      <w:r>
        <w:t>Đậy kín bình bằng nút cao su đã gắn ống thuỷ tinh hình chữ U và phễu thuỷ tinh.</w:t>
      </w:r>
      <w:r>
        <w:br/>
      </w:r>
      <w:r>
        <w:t>Bước</w:t>
      </w:r>
      <w:r>
        <w:t xml:space="preserve"> 3: </w:t>
      </w:r>
      <w:r>
        <w:t>Cho đầu ngoài của ống thuỷ tinh hình chữ U đặt vào ống nghiệm có chứa nước vôi trong.</w:t>
      </w:r>
      <w:r>
        <w:br/>
      </w:r>
      <w:r>
        <w:t>Bước</w:t>
      </w:r>
      <w:r>
        <w:t xml:space="preserve"> 4: </w:t>
      </w:r>
      <w:r>
        <w:t>Sau 1,5 – 2 giờ, rót nước từ từ từng ít một qua phễu vào bình chứa hạt.</w:t>
      </w:r>
      <w:r>
        <w:br/>
      </w:r>
      <w:r>
        <w:rPr>
          <w:b/>
        </w:rPr>
        <w:t>Bài 7.6 trang 24 SBT Sinh học 11</w:t>
      </w:r>
      <w:r>
        <w:t xml:space="preserve">: </w:t>
      </w:r>
      <w:r>
        <w:t>Trong thí nghiệm về hô hấp ở thực vật được mô tả như Hình 7.1, khi bố trí thí nghiệm có bịt kín lỗ trên nút cao su hay không? Tại sao?</w:t>
      </w:r>
      <w:r>
        <w:br/>
      </w:r>
      <w:r>
        <w:drawing>
          <wp:inline xmlns:a="http://schemas.openxmlformats.org/drawingml/2006/main" xmlns:pic="http://schemas.openxmlformats.org/drawingml/2006/picture">
            <wp:extent cx="3886200" cy="4476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2fdd14dc88e4d3890bd81152d9fafca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767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Lời giải:</w:t>
      </w:r>
      <w:r>
        <w:br/>
      </w:r>
      <w:r>
        <w:t>Trong thí nghiệm này, không nên bịt kín lỗ trên nút thuỷ tinh để bình thông với không khí bên ngoài, giúp cung cấp O</w:t>
      </w:r>
      <w:r>
        <w:rPr>
          <w:vertAlign w:val="subscript"/>
        </w:rPr>
        <w:t>2</w:t>
      </w:r>
      <w:r>
        <w:t xml:space="preserve"> cho hô hấp của hạt, như vậy sẽ tạo ra nhiều CO</w:t>
      </w:r>
      <w:r>
        <w:rPr>
          <w:vertAlign w:val="subscript"/>
        </w:rPr>
        <w:t>2</w:t>
      </w:r>
      <w:r>
        <w:t xml:space="preserve"> </w:t>
      </w:r>
      <w:r>
        <w:t>hơn.</w:t>
      </w:r>
      <w:r>
        <w:br/>
      </w:r>
      <w:r>
        <w:rPr>
          <w:b/>
        </w:rPr>
        <w:t>Bài 7.7 trang 25 SBT Sinh học 11</w:t>
      </w:r>
      <w:r>
        <w:t xml:space="preserve">: </w:t>
      </w:r>
      <w:r>
        <w:t>Một thí nghiệm về hô hấp ở thực vật được mô tả như Hình 7.2.</w:t>
      </w:r>
      <w:r>
        <w:br/>
      </w:r>
      <w:r>
        <w:drawing>
          <wp:inline xmlns:a="http://schemas.openxmlformats.org/drawingml/2006/main" xmlns:pic="http://schemas.openxmlformats.org/drawingml/2006/picture">
            <wp:extent cx="4181475" cy="33909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7051b7fd95f4023811ec00700a8d52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909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a) Cột thuỷ ngân trong nhiệt kế sẽ thay đổi như thế nào sau 3 giờ thí nghiệm? Giải thích.</w:t>
      </w:r>
      <w:r>
        <w:br/>
      </w:r>
      <w:r>
        <w:t xml:space="preserve">b) </w:t>
      </w:r>
      <w:r>
        <w:t>Mùn cưa có vai trò gì trong thí nghiệm này?</w:t>
      </w:r>
      <w:r>
        <w:br/>
      </w:r>
      <w:r>
        <w:t xml:space="preserve">c) </w:t>
      </w:r>
      <w:r>
        <w:t>Sau 2 giờ, lượng CO</w:t>
      </w:r>
      <w:r>
        <w:rPr>
          <w:vertAlign w:val="subscript"/>
        </w:rPr>
        <w:t>2</w:t>
      </w:r>
      <w:r>
        <w:t xml:space="preserve"> trong bình thuỷ tinh thay đổi như thế nào so với ban đầu? Giải thích.</w:t>
      </w:r>
      <w:r>
        <w:br/>
      </w:r>
      <w:r>
        <w:rPr>
          <w:b/>
        </w:rPr>
        <w:t>Lời giải:</w:t>
      </w:r>
      <w:r>
        <w:br/>
      </w:r>
      <w:r>
        <w:t>a) Cột thuỷ ngân trong nhiệt kế sẽ tăng lên do quá trình hô hấp toả nhiệt.</w:t>
      </w:r>
      <w:r>
        <w:br/>
      </w:r>
      <w:r>
        <w:t xml:space="preserve">b) </w:t>
      </w:r>
      <w:r>
        <w:t>Mùn cưa trong</w:t>
      </w:r>
      <w:r>
        <w:t xml:space="preserve"> thí nghiệm </w:t>
      </w:r>
      <w:r>
        <w:t>có vai trò giữ nhiệt</w:t>
      </w:r>
      <w:r>
        <w:t xml:space="preserve"> (lượng nhiệt toả ra trong hô hấp không bị thất thoát ra môi trường)</w:t>
      </w:r>
      <w:r>
        <w:t>.</w:t>
      </w:r>
      <w:r>
        <w:br/>
      </w:r>
      <w:r>
        <w:t xml:space="preserve">c) </w:t>
      </w:r>
      <w:r>
        <w:t>Sau 2 giờ, lượng CO</w:t>
      </w:r>
      <w:r>
        <w:rPr>
          <w:vertAlign w:val="subscript"/>
        </w:rPr>
        <w:t>2</w:t>
      </w:r>
      <w:r>
        <w:t xml:space="preserve"> trong bình thuỷ tinh sẽ tăng lên do hạt hô hấp thải CO</w:t>
      </w:r>
      <w:r>
        <w:rPr>
          <w:vertAlign w:val="subscript"/>
        </w:rPr>
        <w:t>2</w:t>
      </w:r>
      <w:r>
        <w:t>.</w:t>
      </w:r>
      <w:r>
        <w:br/>
      </w:r>
      <w:r>
        <w:rPr>
          <w:b/>
        </w:rPr>
        <w:t>Bài 7.8 trang 25 SBT Sinh học 11</w:t>
      </w:r>
      <w:r>
        <w:t xml:space="preserve">: </w:t>
      </w:r>
      <w:r>
        <w:t>Một bạn học sinh đã thiết kế thí nghiệm chứng minh hô hấp ở thực vật tiêu thụ O</w:t>
      </w:r>
      <w:r>
        <w:t>2</w:t>
      </w:r>
      <w:r>
        <w:t xml:space="preserve"> như Hình 7.3. Quan sát hình và trả lời câu hỏi.</w:t>
      </w:r>
      <w:r>
        <w:br/>
      </w:r>
      <w:r>
        <w:drawing>
          <wp:inline xmlns:a="http://schemas.openxmlformats.org/drawingml/2006/main" xmlns:pic="http://schemas.openxmlformats.org/drawingml/2006/picture">
            <wp:extent cx="5086350" cy="172402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3a6d50686ea47159097c15603b0522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240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a) Giọt nước màu sẽ dịch chuyển về bên trái hay bên phải của ống mao dẫn? Nguyên nhân của sự dịch chuyển này là gì?</w:t>
      </w:r>
      <w:r>
        <w:br/>
      </w:r>
      <w:r>
        <w:t>b) Một bạn học sinh khác cho rằng: “Trong thí nghiệm này không cần dùng đến vôi xút". Theo em, ý kiến đó đúng hay sai? Giải thích.</w:t>
      </w:r>
      <w:r>
        <w:br/>
      </w:r>
      <w:r>
        <w:rPr>
          <w:b/>
        </w:rPr>
        <w:t>Lời giải:</w:t>
      </w:r>
      <w:r>
        <w:br/>
      </w:r>
      <w:r>
        <w:t>a) Giọt nước màu sẽ dịch chuyển về phía bên trái của ống mao dẫn do lượng</w:t>
      </w:r>
      <w:r>
        <w:t xml:space="preserve"> CO</w:t>
      </w:r>
      <w:r>
        <w:rPr>
          <w:vertAlign w:val="subscript"/>
        </w:rPr>
        <w:t>2</w:t>
      </w:r>
      <w:r>
        <w:t xml:space="preserve"> sinh ra do quá trình hô hấp của hạt đã bị vôi xút hấp thụ còn </w:t>
      </w:r>
      <w:r>
        <w:t>quá trình hô hấp của hạt đã</w:t>
      </w:r>
      <w:r>
        <w:t xml:space="preserve"> </w:t>
      </w:r>
      <w:r>
        <w:t>tiêu thụ O</w:t>
      </w:r>
      <w:r>
        <w:rPr>
          <w:vertAlign w:val="subscript"/>
        </w:rPr>
        <w:t>2</w:t>
      </w:r>
      <w:r>
        <w:t xml:space="preserve"> làm cho áp suất trong ống nghiệm giảm.</w:t>
      </w:r>
      <w:r>
        <w:br/>
      </w:r>
      <w:r>
        <w:t>b) Vôi xút có tác dụng hấp thụ CO</w:t>
      </w:r>
      <w:r>
        <w:rPr>
          <w:vertAlign w:val="subscript"/>
        </w:rPr>
        <w:t>2</w:t>
      </w:r>
      <w:r>
        <w:t xml:space="preserve"> tạo ra từ quá trình hô hấp của hạt, nếu không dùng vôi xút → CO</w:t>
      </w:r>
      <w:r>
        <w:rPr>
          <w:vertAlign w:val="subscript"/>
        </w:rPr>
        <w:t>2</w:t>
      </w:r>
      <w:r>
        <w:t xml:space="preserve"> được sinh ra từ quá trình hô hấp của hạt sẽ làm tăng áp suất trong ống nghiệm → giọt nước màu không dịch chuyển hoặc có thể bị đẩy về bên phải của ống mao dẫn → khó quan sát được kết quả thí nghiệm → ý kiến của bạn học sinh là sai.</w:t>
      </w:r>
      <w:r>
        <w:br/>
      </w:r>
      <w:r>
        <w:rPr>
          <w:b/>
        </w:rPr>
        <w:t>Xem thêm lời giải SBT Sinh học 11 sách Chân trời sáng tạo hay, chi tiết khác:</w:t>
      </w:r>
      <w:r>
        <w:br/>
      </w:r>
      <w:r>
        <w:t>Bài 8: Dinh dưỡng và tiêu hoá ở động vật</w:t>
      </w:r>
      <w:r>
        <w:br/>
      </w:r>
      <w:r>
        <w:t>Bài 9: Hô hấp ở động vật</w:t>
      </w:r>
      <w:r>
        <w:br/>
      </w:r>
      <w:r>
        <w:t>Bài 10: Tuần hoàn ở động vật</w:t>
      </w:r>
      <w:r>
        <w:br/>
      </w:r>
      <w:r>
        <w:t>Bài 11: Thực hành: Tìm hiểu hoạt động của hệ tuần hoàn</w:t>
      </w:r>
      <w:r>
        <w:br/>
      </w:r>
      <w:r>
        <w:t>Bài 12: Miễn dịch ở động vật và người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